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12.png" ContentType="image/jpeg"/>
  <Override PartName="/word/media/image13.png" ContentType="image/jpeg"/>
  <Override PartName="/word/media/image14.png" ContentType="image/jpeg"/>
  <Override PartName="/word/media/image15.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B4451" w14:textId="77777777" w:rsidR="0068662A" w:rsidRPr="00B562BD" w:rsidRDefault="00000000">
      <w:pPr>
        <w:spacing w:before="1440" w:after="80"/>
        <w:jc w:val="center"/>
        <w:rPr>
          <w:rFonts w:ascii="Aptos Display" w:hAnsi="Aptos Display"/>
          <w:lang w:val="es-PE"/>
        </w:rPr>
      </w:pPr>
      <w:r w:rsidRPr="00B562BD">
        <w:rPr>
          <w:rFonts w:ascii="Aptos Display" w:hAnsi="Aptos Display"/>
          <w:b/>
          <w:sz w:val="28"/>
          <w:lang w:val="es-PE"/>
        </w:rPr>
        <w:t>Universidad Privada del Norte (UPN)</w:t>
      </w:r>
    </w:p>
    <w:p w14:paraId="6408DB86" w14:textId="77777777" w:rsidR="0068662A" w:rsidRPr="00B562BD" w:rsidRDefault="00000000">
      <w:pPr>
        <w:spacing w:after="280"/>
        <w:jc w:val="center"/>
        <w:rPr>
          <w:rFonts w:ascii="Aptos Display" w:hAnsi="Aptos Display"/>
          <w:lang w:val="es-PE"/>
        </w:rPr>
      </w:pPr>
      <w:r w:rsidRPr="00B562BD">
        <w:rPr>
          <w:rFonts w:ascii="Aptos Display" w:hAnsi="Aptos Display"/>
          <w:lang w:val="es-PE"/>
        </w:rPr>
        <w:t>Facultad de Ingeniería — Ingeniería de Sistemas Computacionales</w:t>
      </w:r>
    </w:p>
    <w:p w14:paraId="3A178BBE" w14:textId="77777777" w:rsidR="005A16F1" w:rsidRPr="00B562BD" w:rsidRDefault="005A16F1">
      <w:pPr>
        <w:spacing w:after="100"/>
        <w:jc w:val="center"/>
        <w:rPr>
          <w:rFonts w:ascii="Aptos Display" w:hAnsi="Aptos Display"/>
          <w:i/>
          <w:sz w:val="20"/>
          <w:lang w:val="es-PE"/>
        </w:rPr>
      </w:pPr>
    </w:p>
    <w:p w14:paraId="54671978" w14:textId="4AF87E71" w:rsidR="0068662A" w:rsidRPr="00B562BD" w:rsidRDefault="00000000">
      <w:pPr>
        <w:spacing w:after="100"/>
        <w:jc w:val="center"/>
        <w:rPr>
          <w:rFonts w:ascii="Aptos Display" w:hAnsi="Aptos Display"/>
          <w:lang w:val="es-PE"/>
        </w:rPr>
      </w:pPr>
      <w:r w:rsidRPr="00B562BD">
        <w:rPr>
          <w:rFonts w:ascii="Aptos Display" w:hAnsi="Aptos Display"/>
          <w:i/>
          <w:sz w:val="20"/>
          <w:lang w:val="es-PE"/>
        </w:rPr>
        <w:t>Informe Final del Proyecto (T3)</w:t>
      </w:r>
    </w:p>
    <w:p w14:paraId="1248EE2F" w14:textId="77777777" w:rsidR="0068662A" w:rsidRPr="00B562BD" w:rsidRDefault="00000000">
      <w:pPr>
        <w:spacing w:before="160" w:after="40"/>
        <w:jc w:val="center"/>
        <w:rPr>
          <w:rFonts w:ascii="Aptos Display" w:hAnsi="Aptos Display"/>
          <w:b/>
          <w:sz w:val="40"/>
          <w:szCs w:val="40"/>
          <w:lang w:val="es-PE"/>
        </w:rPr>
      </w:pPr>
      <w:r w:rsidRPr="00B562BD">
        <w:rPr>
          <w:rFonts w:ascii="Aptos Display" w:hAnsi="Aptos Display"/>
          <w:b/>
          <w:sz w:val="40"/>
          <w:szCs w:val="40"/>
          <w:lang w:val="es-PE"/>
        </w:rPr>
        <w:t>Sistema de Gestión de Clientes y Ventas</w:t>
      </w:r>
    </w:p>
    <w:p w14:paraId="4A49C887" w14:textId="77777777" w:rsidR="005A16F1" w:rsidRPr="00B562BD" w:rsidRDefault="005A16F1">
      <w:pPr>
        <w:spacing w:after="40"/>
        <w:jc w:val="center"/>
        <w:rPr>
          <w:rFonts w:ascii="Aptos Display" w:hAnsi="Aptos Display"/>
          <w:b/>
          <w:sz w:val="40"/>
          <w:szCs w:val="40"/>
          <w:lang w:val="es-PE"/>
        </w:rPr>
      </w:pPr>
    </w:p>
    <w:p w14:paraId="5B59C711" w14:textId="51FF4D6A" w:rsidR="00BF7BC4" w:rsidRPr="00B562BD" w:rsidRDefault="00000000">
      <w:pPr>
        <w:spacing w:after="40"/>
        <w:jc w:val="center"/>
        <w:rPr>
          <w:rFonts w:ascii="Aptos Display" w:hAnsi="Aptos Display"/>
          <w:b/>
          <w:lang w:val="es-PE"/>
        </w:rPr>
      </w:pPr>
      <w:r w:rsidRPr="00B562BD">
        <w:rPr>
          <w:rFonts w:ascii="Aptos Display" w:hAnsi="Aptos Display"/>
          <w:b/>
          <w:lang w:val="es-PE"/>
        </w:rPr>
        <w:t>Curso:</w:t>
      </w:r>
    </w:p>
    <w:p w14:paraId="3B2531E8" w14:textId="241882AC" w:rsidR="0068662A" w:rsidRPr="00B562BD" w:rsidRDefault="00000000">
      <w:pPr>
        <w:spacing w:after="40"/>
        <w:jc w:val="center"/>
        <w:rPr>
          <w:rFonts w:ascii="Aptos Display" w:hAnsi="Aptos Display"/>
          <w:lang w:val="es-PE"/>
        </w:rPr>
      </w:pPr>
      <w:r w:rsidRPr="00B562BD">
        <w:rPr>
          <w:rFonts w:ascii="Aptos Display" w:hAnsi="Aptos Display"/>
          <w:lang w:val="es-PE"/>
        </w:rPr>
        <w:t xml:space="preserve"> Técnicas de Programación Orientada a Objetos (Java)</w:t>
      </w:r>
    </w:p>
    <w:p w14:paraId="41171CAC" w14:textId="77777777" w:rsidR="00BF7BC4" w:rsidRPr="00B562BD" w:rsidRDefault="00BF7BC4">
      <w:pPr>
        <w:spacing w:after="40"/>
        <w:jc w:val="center"/>
        <w:rPr>
          <w:rFonts w:ascii="Aptos Display" w:hAnsi="Aptos Display"/>
          <w:lang w:val="es-PE"/>
        </w:rPr>
      </w:pPr>
    </w:p>
    <w:p w14:paraId="56DE2AB0" w14:textId="77777777" w:rsidR="00BF7BC4" w:rsidRPr="00B562BD" w:rsidRDefault="00000000">
      <w:pPr>
        <w:spacing w:after="200"/>
        <w:jc w:val="center"/>
        <w:rPr>
          <w:rFonts w:ascii="Aptos Display" w:hAnsi="Aptos Display"/>
          <w:lang w:val="es-PE"/>
        </w:rPr>
      </w:pPr>
      <w:r w:rsidRPr="00B562BD">
        <w:rPr>
          <w:rFonts w:ascii="Aptos Display" w:hAnsi="Aptos Display"/>
          <w:b/>
          <w:lang w:val="es-PE"/>
        </w:rPr>
        <w:t>Organización:</w:t>
      </w:r>
      <w:r w:rsidRPr="00B562BD">
        <w:rPr>
          <w:rFonts w:ascii="Aptos Display" w:hAnsi="Aptos Display"/>
          <w:lang w:val="es-PE"/>
        </w:rPr>
        <w:t xml:space="preserve"> </w:t>
      </w:r>
    </w:p>
    <w:p w14:paraId="1CF86CC5" w14:textId="77C4E04F" w:rsidR="0068662A" w:rsidRPr="00B562BD" w:rsidRDefault="00000000">
      <w:pPr>
        <w:spacing w:after="200"/>
        <w:jc w:val="center"/>
        <w:rPr>
          <w:rFonts w:ascii="Aptos Display" w:hAnsi="Aptos Display"/>
          <w:lang w:val="es-PE"/>
        </w:rPr>
      </w:pPr>
      <w:r w:rsidRPr="00B562BD">
        <w:rPr>
          <w:rFonts w:ascii="Aptos Display" w:hAnsi="Aptos Display"/>
          <w:lang w:val="es-PE"/>
        </w:rPr>
        <w:t>Librería y Bazar “HAS”</w:t>
      </w:r>
    </w:p>
    <w:p w14:paraId="400EDC37" w14:textId="77777777" w:rsidR="00BF7BC4" w:rsidRPr="00B562BD" w:rsidRDefault="00BF7BC4">
      <w:pPr>
        <w:spacing w:after="200"/>
        <w:jc w:val="center"/>
        <w:rPr>
          <w:rFonts w:ascii="Aptos Display" w:hAnsi="Aptos Display"/>
          <w:lang w:val="es-PE"/>
        </w:rPr>
      </w:pPr>
    </w:p>
    <w:p w14:paraId="01E9A791" w14:textId="77777777" w:rsidR="00BF7BC4" w:rsidRPr="00B562BD" w:rsidRDefault="00000000">
      <w:pPr>
        <w:spacing w:after="40"/>
        <w:jc w:val="center"/>
        <w:rPr>
          <w:rFonts w:ascii="Aptos Display" w:hAnsi="Aptos Display"/>
          <w:lang w:val="es-PE"/>
        </w:rPr>
      </w:pPr>
      <w:r w:rsidRPr="00B562BD">
        <w:rPr>
          <w:rFonts w:ascii="Aptos Display" w:hAnsi="Aptos Display"/>
          <w:b/>
          <w:lang w:val="es-PE"/>
        </w:rPr>
        <w:t>Integrante:</w:t>
      </w:r>
      <w:r w:rsidRPr="00B562BD">
        <w:rPr>
          <w:rFonts w:ascii="Aptos Display" w:hAnsi="Aptos Display"/>
          <w:lang w:val="es-PE"/>
        </w:rPr>
        <w:t xml:space="preserve"> </w:t>
      </w:r>
    </w:p>
    <w:p w14:paraId="01719318" w14:textId="68FDD4CB" w:rsidR="0068662A" w:rsidRDefault="00BF7BC4">
      <w:pPr>
        <w:spacing w:after="40"/>
        <w:jc w:val="center"/>
        <w:rPr>
          <w:rFonts w:ascii="Aptos Display" w:hAnsi="Aptos Display"/>
          <w:lang w:val="es-PE"/>
        </w:rPr>
      </w:pPr>
      <w:r w:rsidRPr="00B562BD">
        <w:rPr>
          <w:rFonts w:ascii="Aptos Display" w:hAnsi="Aptos Display"/>
          <w:lang w:val="es-PE"/>
        </w:rPr>
        <w:t>HELAMAN GARCIA SILVA</w:t>
      </w:r>
    </w:p>
    <w:p w14:paraId="77B9AA60" w14:textId="77777777" w:rsidR="00C80ACF" w:rsidRDefault="00C80ACF">
      <w:pPr>
        <w:spacing w:after="40"/>
        <w:jc w:val="center"/>
        <w:rPr>
          <w:rFonts w:ascii="Aptos Display" w:hAnsi="Aptos Display"/>
          <w:lang w:val="es-PE"/>
        </w:rPr>
      </w:pPr>
    </w:p>
    <w:p w14:paraId="6F421352" w14:textId="77777777" w:rsidR="00C80ACF" w:rsidRPr="00B562BD" w:rsidRDefault="00C80ACF">
      <w:pPr>
        <w:spacing w:after="40"/>
        <w:jc w:val="center"/>
        <w:rPr>
          <w:rFonts w:ascii="Aptos Display" w:hAnsi="Aptos Display"/>
          <w:lang w:val="es-PE"/>
        </w:rPr>
      </w:pPr>
    </w:p>
    <w:p w14:paraId="276FC9AA" w14:textId="6CF62B74" w:rsidR="0068662A" w:rsidRPr="00B562BD" w:rsidRDefault="00000000" w:rsidP="00BF7BC4">
      <w:pPr>
        <w:spacing w:after="40"/>
        <w:jc w:val="center"/>
        <w:rPr>
          <w:rFonts w:ascii="Aptos Display" w:hAnsi="Aptos Display"/>
          <w:lang w:val="es-PE"/>
        </w:rPr>
      </w:pPr>
      <w:r w:rsidRPr="00B562BD">
        <w:rPr>
          <w:rFonts w:ascii="Aptos Display" w:hAnsi="Aptos Display"/>
          <w:lang w:val="es-PE"/>
        </w:rPr>
        <w:t>2026-1</w:t>
      </w:r>
      <w:r w:rsidRPr="00B562BD">
        <w:rPr>
          <w:rFonts w:ascii="Aptos Display" w:hAnsi="Aptos Display"/>
          <w:lang w:val="es-PE"/>
        </w:rPr>
        <w:br w:type="page"/>
      </w:r>
    </w:p>
    <w:p w14:paraId="069850BC" w14:textId="4A231510" w:rsidR="0068662A" w:rsidRPr="00B562BD" w:rsidRDefault="0022477B">
      <w:pPr>
        <w:pStyle w:val="Ttulo1"/>
        <w:rPr>
          <w:rFonts w:ascii="Aptos Display" w:hAnsi="Aptos Display"/>
          <w:color w:val="auto"/>
          <w:sz w:val="22"/>
          <w:szCs w:val="22"/>
        </w:rPr>
      </w:pPr>
      <w:r w:rsidRPr="00B562BD">
        <w:rPr>
          <w:rFonts w:ascii="Aptos Display" w:hAnsi="Aptos Display"/>
          <w:color w:val="auto"/>
          <w:sz w:val="22"/>
          <w:szCs w:val="22"/>
        </w:rPr>
        <w:lastRenderedPageBreak/>
        <w:t>I</w:t>
      </w:r>
      <w:r w:rsidR="00000000" w:rsidRPr="00B562BD">
        <w:rPr>
          <w:rFonts w:ascii="Aptos Display" w:hAnsi="Aptos Display"/>
          <w:color w:val="auto"/>
          <w:sz w:val="22"/>
          <w:szCs w:val="22"/>
        </w:rPr>
        <w:t>ndice General</w:t>
      </w:r>
    </w:p>
    <w:p w14:paraId="1C5DFBD7" w14:textId="77777777" w:rsidR="0068662A" w:rsidRPr="00B562BD" w:rsidRDefault="00000000">
      <w:pPr>
        <w:pStyle w:val="Listaconnmeros"/>
        <w:rPr>
          <w:rFonts w:ascii="Aptos Display" w:hAnsi="Aptos Display"/>
        </w:rPr>
      </w:pPr>
      <w:r w:rsidRPr="00B562BD">
        <w:rPr>
          <w:rFonts w:ascii="Aptos Display" w:hAnsi="Aptos Display"/>
        </w:rPr>
        <w:t>Resumen Ejecutivo</w:t>
      </w:r>
    </w:p>
    <w:p w14:paraId="5C931BC7" w14:textId="77777777" w:rsidR="0068662A" w:rsidRPr="00B562BD" w:rsidRDefault="00000000">
      <w:pPr>
        <w:pStyle w:val="Listaconnmeros"/>
        <w:rPr>
          <w:rFonts w:ascii="Aptos Display" w:hAnsi="Aptos Display"/>
        </w:rPr>
      </w:pPr>
      <w:r w:rsidRPr="00B562BD">
        <w:rPr>
          <w:rFonts w:ascii="Aptos Display" w:hAnsi="Aptos Display"/>
        </w:rPr>
        <w:t>Perfil de la Organización</w:t>
      </w:r>
    </w:p>
    <w:p w14:paraId="129D95BC" w14:textId="77777777" w:rsidR="0068662A" w:rsidRPr="00B562BD" w:rsidRDefault="00000000">
      <w:pPr>
        <w:pStyle w:val="Listaconnmeros"/>
        <w:rPr>
          <w:rFonts w:ascii="Aptos Display" w:hAnsi="Aptos Display"/>
        </w:rPr>
      </w:pPr>
      <w:r w:rsidRPr="00B562BD">
        <w:rPr>
          <w:rFonts w:ascii="Aptos Display" w:hAnsi="Aptos Display"/>
        </w:rPr>
        <w:t>Diagnóstico del Problema</w:t>
      </w:r>
    </w:p>
    <w:p w14:paraId="42860B1D" w14:textId="77777777" w:rsidR="0068662A" w:rsidRPr="00B562BD" w:rsidRDefault="00000000">
      <w:pPr>
        <w:pStyle w:val="Listaconnmeros"/>
        <w:rPr>
          <w:rFonts w:ascii="Aptos Display" w:hAnsi="Aptos Display"/>
        </w:rPr>
      </w:pPr>
      <w:r w:rsidRPr="00B562BD">
        <w:rPr>
          <w:rFonts w:ascii="Aptos Display" w:hAnsi="Aptos Display"/>
        </w:rPr>
        <w:t>Restricciones, Objetivos y Alcance</w:t>
      </w:r>
    </w:p>
    <w:p w14:paraId="2B652BC2" w14:textId="77777777" w:rsidR="0068662A" w:rsidRPr="00B562BD" w:rsidRDefault="00000000">
      <w:pPr>
        <w:pStyle w:val="Listaconnmeros"/>
        <w:rPr>
          <w:rFonts w:ascii="Aptos Display" w:hAnsi="Aptos Display"/>
        </w:rPr>
      </w:pPr>
      <w:r w:rsidRPr="00B562BD">
        <w:rPr>
          <w:rFonts w:ascii="Aptos Display" w:hAnsi="Aptos Display"/>
        </w:rPr>
        <w:t>Análisis del Negocio AS-IS y TO-BE (BPMN)</w:t>
      </w:r>
    </w:p>
    <w:p w14:paraId="634C6B3F" w14:textId="77777777" w:rsidR="0068662A" w:rsidRPr="00B562BD" w:rsidRDefault="00000000">
      <w:pPr>
        <w:pStyle w:val="Listaconnmeros"/>
        <w:rPr>
          <w:rFonts w:ascii="Aptos Display" w:hAnsi="Aptos Display"/>
        </w:rPr>
      </w:pPr>
      <w:r w:rsidRPr="00B562BD">
        <w:rPr>
          <w:rFonts w:ascii="Aptos Display" w:hAnsi="Aptos Display"/>
        </w:rPr>
        <w:t>Requerimientos del Sistema</w:t>
      </w:r>
    </w:p>
    <w:p w14:paraId="05BB2B74" w14:textId="77777777" w:rsidR="0068662A" w:rsidRPr="00B562BD" w:rsidRDefault="00000000">
      <w:pPr>
        <w:pStyle w:val="Listaconnmeros"/>
        <w:rPr>
          <w:rFonts w:ascii="Aptos Display" w:hAnsi="Aptos Display"/>
        </w:rPr>
      </w:pPr>
      <w:r w:rsidRPr="00B562BD">
        <w:rPr>
          <w:rFonts w:ascii="Aptos Display" w:hAnsi="Aptos Display"/>
        </w:rPr>
        <w:t>Historias de Usuario</w:t>
      </w:r>
    </w:p>
    <w:p w14:paraId="787EB344" w14:textId="77777777" w:rsidR="0068662A" w:rsidRPr="00B562BD" w:rsidRDefault="00000000">
      <w:pPr>
        <w:pStyle w:val="Listaconnmeros"/>
        <w:rPr>
          <w:rFonts w:ascii="Aptos Display" w:hAnsi="Aptos Display"/>
        </w:rPr>
      </w:pPr>
      <w:r w:rsidRPr="00B562BD">
        <w:rPr>
          <w:rFonts w:ascii="Aptos Display" w:hAnsi="Aptos Display"/>
        </w:rPr>
        <w:t>Criterios de Aceptación</w:t>
      </w:r>
    </w:p>
    <w:p w14:paraId="2FB02566" w14:textId="77777777" w:rsidR="0068662A" w:rsidRPr="00B562BD" w:rsidRDefault="00000000">
      <w:pPr>
        <w:pStyle w:val="Listaconnmeros"/>
        <w:rPr>
          <w:rFonts w:ascii="Aptos Display" w:hAnsi="Aptos Display"/>
        </w:rPr>
      </w:pPr>
      <w:r w:rsidRPr="00B562BD">
        <w:rPr>
          <w:rFonts w:ascii="Aptos Display" w:hAnsi="Aptos Display"/>
        </w:rPr>
        <w:t>Diseño Orientado a Objetos</w:t>
      </w:r>
    </w:p>
    <w:p w14:paraId="139790E6" w14:textId="77777777" w:rsidR="0068662A" w:rsidRPr="00B562BD" w:rsidRDefault="00000000">
      <w:pPr>
        <w:pStyle w:val="Listaconnmeros"/>
        <w:rPr>
          <w:rFonts w:ascii="Aptos Display" w:hAnsi="Aptos Display"/>
        </w:rPr>
      </w:pPr>
      <w:r w:rsidRPr="00B562BD">
        <w:rPr>
          <w:rFonts w:ascii="Aptos Display" w:hAnsi="Aptos Display"/>
        </w:rPr>
        <w:t>Arquitectura de la Solución</w:t>
      </w:r>
    </w:p>
    <w:p w14:paraId="389E8F09" w14:textId="77777777" w:rsidR="0068662A" w:rsidRPr="00B562BD" w:rsidRDefault="00000000">
      <w:pPr>
        <w:pStyle w:val="Listaconnmeros"/>
        <w:rPr>
          <w:rFonts w:ascii="Aptos Display" w:hAnsi="Aptos Display"/>
        </w:rPr>
      </w:pPr>
      <w:r w:rsidRPr="00B562BD">
        <w:rPr>
          <w:rFonts w:ascii="Aptos Display" w:hAnsi="Aptos Display"/>
        </w:rPr>
        <w:t>Implementación del Proyecto</w:t>
      </w:r>
    </w:p>
    <w:p w14:paraId="35E2310D" w14:textId="77777777" w:rsidR="0068662A" w:rsidRPr="00B562BD" w:rsidRDefault="00000000">
      <w:pPr>
        <w:pStyle w:val="Listaconnmeros"/>
        <w:rPr>
          <w:rFonts w:ascii="Aptos Display" w:hAnsi="Aptos Display"/>
        </w:rPr>
      </w:pPr>
      <w:r w:rsidRPr="00B562BD">
        <w:rPr>
          <w:rFonts w:ascii="Aptos Display" w:hAnsi="Aptos Display"/>
        </w:rPr>
        <w:t>Programación Visual (Swing)</w:t>
      </w:r>
    </w:p>
    <w:p w14:paraId="41807EF6" w14:textId="77777777" w:rsidR="0068662A" w:rsidRPr="00B562BD" w:rsidRDefault="00000000">
      <w:pPr>
        <w:pStyle w:val="Listaconnmeros"/>
        <w:rPr>
          <w:rFonts w:ascii="Aptos Display" w:hAnsi="Aptos Display"/>
        </w:rPr>
      </w:pPr>
      <w:r w:rsidRPr="00B562BD">
        <w:rPr>
          <w:rFonts w:ascii="Aptos Display" w:hAnsi="Aptos Display"/>
        </w:rPr>
        <w:t>Informe de Práctica de Campo</w:t>
      </w:r>
    </w:p>
    <w:p w14:paraId="799388E4" w14:textId="77777777" w:rsidR="0068662A" w:rsidRPr="00B562BD" w:rsidRDefault="00000000">
      <w:pPr>
        <w:pStyle w:val="Listaconnmeros"/>
        <w:rPr>
          <w:rFonts w:ascii="Aptos Display" w:hAnsi="Aptos Display"/>
        </w:rPr>
      </w:pPr>
      <w:r w:rsidRPr="00B562BD">
        <w:rPr>
          <w:rFonts w:ascii="Aptos Display" w:hAnsi="Aptos Display"/>
        </w:rPr>
        <w:t>Informe de Responsabilidad Social</w:t>
      </w:r>
    </w:p>
    <w:p w14:paraId="2BF797C1" w14:textId="77777777" w:rsidR="0068662A" w:rsidRPr="00B562BD" w:rsidRDefault="00000000">
      <w:pPr>
        <w:pStyle w:val="Listaconnmeros"/>
        <w:rPr>
          <w:rFonts w:ascii="Aptos Display" w:hAnsi="Aptos Display"/>
        </w:rPr>
      </w:pPr>
      <w:r w:rsidRPr="00B562BD">
        <w:rPr>
          <w:rFonts w:ascii="Aptos Display" w:hAnsi="Aptos Display"/>
        </w:rPr>
        <w:t>Conclusiones</w:t>
      </w:r>
    </w:p>
    <w:p w14:paraId="65564501" w14:textId="77777777" w:rsidR="0022477B" w:rsidRPr="00B562BD" w:rsidRDefault="00000000" w:rsidP="0022477B">
      <w:pPr>
        <w:pStyle w:val="Listaconnmeros"/>
        <w:rPr>
          <w:rFonts w:ascii="Aptos Display" w:hAnsi="Aptos Display"/>
        </w:rPr>
      </w:pPr>
      <w:proofErr w:type="spellStart"/>
      <w:r w:rsidRPr="00B562BD">
        <w:rPr>
          <w:rFonts w:ascii="Aptos Display" w:hAnsi="Aptos Display"/>
        </w:rPr>
        <w:t>Recomendaciones</w:t>
      </w:r>
      <w:proofErr w:type="spellEnd"/>
    </w:p>
    <w:p w14:paraId="709281B2" w14:textId="77777777" w:rsidR="0022477B" w:rsidRPr="00B562BD" w:rsidRDefault="00000000" w:rsidP="0022477B">
      <w:pPr>
        <w:pStyle w:val="Listaconnmeros"/>
        <w:rPr>
          <w:rFonts w:ascii="Aptos Display" w:hAnsi="Aptos Display"/>
        </w:rPr>
      </w:pPr>
      <w:proofErr w:type="spellStart"/>
      <w:r w:rsidRPr="00B562BD">
        <w:rPr>
          <w:rFonts w:ascii="Aptos Display" w:hAnsi="Aptos Display"/>
        </w:rPr>
        <w:t>Referencias</w:t>
      </w:r>
      <w:proofErr w:type="spellEnd"/>
      <w:r w:rsidRPr="00B562BD">
        <w:rPr>
          <w:rFonts w:ascii="Aptos Display" w:hAnsi="Aptos Display"/>
        </w:rPr>
        <w:t xml:space="preserve"> </w:t>
      </w:r>
      <w:proofErr w:type="spellStart"/>
      <w:r w:rsidRPr="00B562BD">
        <w:rPr>
          <w:rFonts w:ascii="Aptos Display" w:hAnsi="Aptos Display"/>
        </w:rPr>
        <w:t>Bibliográficas</w:t>
      </w:r>
      <w:proofErr w:type="spellEnd"/>
    </w:p>
    <w:p w14:paraId="58CDEB50" w14:textId="1745EC9A" w:rsidR="0068662A" w:rsidRPr="00B562BD" w:rsidRDefault="00000000" w:rsidP="0022477B">
      <w:pPr>
        <w:pStyle w:val="Listaconnmeros"/>
        <w:rPr>
          <w:rFonts w:ascii="Aptos Display" w:hAnsi="Aptos Display"/>
        </w:rPr>
      </w:pPr>
      <w:proofErr w:type="spellStart"/>
      <w:r w:rsidRPr="00B562BD">
        <w:rPr>
          <w:rFonts w:ascii="Aptos Display" w:hAnsi="Aptos Display"/>
        </w:rPr>
        <w:t>Anexos</w:t>
      </w:r>
      <w:proofErr w:type="spellEnd"/>
    </w:p>
    <w:p w14:paraId="2C881127" w14:textId="77777777" w:rsidR="00C30B8F" w:rsidRDefault="00C30B8F">
      <w:pPr>
        <w:spacing w:after="200"/>
        <w:jc w:val="left"/>
        <w:rPr>
          <w:rFonts w:ascii="Aptos Display" w:eastAsiaTheme="majorEastAsia" w:hAnsi="Aptos Display" w:cstheme="majorBidi"/>
          <w:b/>
          <w:bCs/>
        </w:rPr>
      </w:pPr>
      <w:r>
        <w:rPr>
          <w:rFonts w:ascii="Aptos Display" w:hAnsi="Aptos Display"/>
        </w:rPr>
        <w:br w:type="page"/>
      </w:r>
    </w:p>
    <w:p w14:paraId="6EC930E1" w14:textId="21900121" w:rsidR="0068662A" w:rsidRPr="00333650" w:rsidRDefault="00000000">
      <w:pPr>
        <w:pStyle w:val="Ttulo1"/>
        <w:rPr>
          <w:rFonts w:ascii="Aptos Display" w:hAnsi="Aptos Display"/>
          <w:color w:val="auto"/>
          <w:sz w:val="22"/>
          <w:szCs w:val="22"/>
          <w:lang w:val="es-PE"/>
        </w:rPr>
      </w:pPr>
      <w:r w:rsidRPr="00B562BD">
        <w:rPr>
          <w:rFonts w:ascii="Aptos Display" w:hAnsi="Aptos Display"/>
          <w:color w:val="auto"/>
          <w:sz w:val="22"/>
          <w:szCs w:val="22"/>
        </w:rPr>
        <w:lastRenderedPageBreak/>
        <w:t xml:space="preserve">1. </w:t>
      </w:r>
      <w:r w:rsidRPr="00333650">
        <w:rPr>
          <w:rFonts w:ascii="Aptos Display" w:hAnsi="Aptos Display"/>
          <w:color w:val="auto"/>
          <w:sz w:val="22"/>
          <w:szCs w:val="22"/>
          <w:lang w:val="es-PE"/>
        </w:rPr>
        <w:t>Resumen Ejecutivo</w:t>
      </w:r>
    </w:p>
    <w:p w14:paraId="37651941" w14:textId="77777777" w:rsidR="0068662A" w:rsidRPr="00333650" w:rsidRDefault="00000000">
      <w:pPr>
        <w:pStyle w:val="Ttulo2"/>
        <w:rPr>
          <w:rFonts w:ascii="Aptos Display" w:hAnsi="Aptos Display"/>
          <w:color w:val="auto"/>
          <w:sz w:val="22"/>
          <w:szCs w:val="22"/>
          <w:lang w:val="es-PE"/>
        </w:rPr>
      </w:pPr>
      <w:r w:rsidRPr="00333650">
        <w:rPr>
          <w:rFonts w:ascii="Aptos Display" w:hAnsi="Aptos Display"/>
          <w:color w:val="auto"/>
          <w:sz w:val="22"/>
          <w:szCs w:val="22"/>
          <w:lang w:val="es-PE"/>
        </w:rPr>
        <w:t>1.1 Descripción del proyecto</w:t>
      </w:r>
    </w:p>
    <w:p w14:paraId="3C86B3A5" w14:textId="77777777" w:rsidR="0068662A" w:rsidRPr="00B562BD" w:rsidRDefault="00000000">
      <w:pPr>
        <w:rPr>
          <w:rFonts w:ascii="Aptos Display" w:hAnsi="Aptos Display"/>
          <w:lang w:val="es-PE"/>
        </w:rPr>
      </w:pPr>
      <w:r w:rsidRPr="00B562BD">
        <w:rPr>
          <w:rFonts w:ascii="Aptos Display" w:hAnsi="Aptos Display"/>
          <w:lang w:val="es-PE"/>
        </w:rPr>
        <w:t>El proyecto consiste en el desarrollo de un sistema de información de escritorio, programado en Java bajo el paradigma orientado a objetos, para la gestión de clientes y ventas de una microempresa del sector comercio. El sistema centraliza el registro de clientes, productos y ventas, valida los datos de entrada y calcula automáticamente el total de cada venta, reemplazando el registro manual en cuadernos u hojas sueltas.</w:t>
      </w:r>
    </w:p>
    <w:p w14:paraId="16A6A366"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1.2 Problema identificado</w:t>
      </w:r>
    </w:p>
    <w:p w14:paraId="11D74D75" w14:textId="77777777" w:rsidR="0068662A" w:rsidRPr="00B562BD" w:rsidRDefault="00000000">
      <w:pPr>
        <w:rPr>
          <w:rFonts w:ascii="Aptos Display" w:hAnsi="Aptos Display"/>
          <w:lang w:val="es-PE"/>
        </w:rPr>
      </w:pPr>
      <w:r w:rsidRPr="00B562BD">
        <w:rPr>
          <w:rFonts w:ascii="Aptos Display" w:hAnsi="Aptos Display"/>
          <w:lang w:val="es-PE"/>
        </w:rPr>
        <w:t>Una gran parte de las micro y pequeñas empresas (MYPE) del sector comercio gestiona sus clientes y ventas de forma manual, lo que produce información dispersa, errores de cálculo, pérdida de datos y ausencia de un historial confiable, dificultando el control del negocio y la toma de decisiones.</w:t>
      </w:r>
    </w:p>
    <w:p w14:paraId="0BC34D56"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1.3 Solución propuesta</w:t>
      </w:r>
    </w:p>
    <w:p w14:paraId="5E7A88D3" w14:textId="77777777" w:rsidR="0068662A" w:rsidRPr="00B562BD" w:rsidRDefault="00000000">
      <w:pPr>
        <w:rPr>
          <w:rFonts w:ascii="Aptos Display" w:hAnsi="Aptos Display"/>
          <w:lang w:val="es-PE"/>
        </w:rPr>
      </w:pPr>
      <w:r w:rsidRPr="00B562BD">
        <w:rPr>
          <w:rFonts w:ascii="Aptos Display" w:hAnsi="Aptos Display"/>
          <w:lang w:val="es-PE"/>
        </w:rPr>
        <w:t>Una aplicación de escritorio en Java que organiza la información en capas (modelo, servicio, persistencia), valida los datos mediante excepciones propias, aplica herencia y polimorfismo en el catálogo de productos y calcula de forma automática los subtotales y el total de cada venta. El desarrollo se versiona con Git siguiendo un flujo basado en Git Flow.</w:t>
      </w:r>
    </w:p>
    <w:p w14:paraId="1DDFE36A"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1.4 Beneficios esperados</w:t>
      </w:r>
    </w:p>
    <w:p w14:paraId="31242E67" w14:textId="77777777" w:rsidR="0068662A" w:rsidRPr="00B562BD" w:rsidRDefault="00000000">
      <w:pPr>
        <w:rPr>
          <w:rFonts w:ascii="Aptos Display" w:hAnsi="Aptos Display"/>
          <w:lang w:val="es-PE"/>
        </w:rPr>
      </w:pPr>
      <w:r w:rsidRPr="00B562BD">
        <w:rPr>
          <w:rFonts w:ascii="Aptos Display" w:hAnsi="Aptos Display"/>
          <w:lang w:val="es-PE"/>
        </w:rPr>
        <w:t>Reducción de los errores de registro y cálculo, disminución de los tiempos de búsqueda y atención, centralización y trazabilidad de la información comercial, y una base tecnológica ordenada y mantenible sobre la cual la microempresa puede crecer.</w:t>
      </w:r>
    </w:p>
    <w:p w14:paraId="5414F78A" w14:textId="77777777" w:rsidR="0068662A" w:rsidRPr="00B562BD" w:rsidRDefault="00000000">
      <w:pPr>
        <w:pStyle w:val="Ttulo1"/>
        <w:rPr>
          <w:rFonts w:ascii="Aptos Display" w:hAnsi="Aptos Display"/>
          <w:color w:val="auto"/>
          <w:sz w:val="22"/>
          <w:szCs w:val="22"/>
          <w:lang w:val="es-PE"/>
        </w:rPr>
      </w:pPr>
      <w:r w:rsidRPr="00B562BD">
        <w:rPr>
          <w:rFonts w:ascii="Aptos Display" w:hAnsi="Aptos Display"/>
          <w:color w:val="auto"/>
          <w:sz w:val="22"/>
          <w:szCs w:val="22"/>
          <w:lang w:val="es-PE"/>
        </w:rPr>
        <w:t>2. Perfil de la Organización</w:t>
      </w:r>
    </w:p>
    <w:p w14:paraId="436945F8" w14:textId="77777777" w:rsidR="0068662A" w:rsidRPr="00B562BD" w:rsidRDefault="00000000">
      <w:pPr>
        <w:rPr>
          <w:rFonts w:ascii="Aptos Display" w:hAnsi="Aptos Display"/>
          <w:lang w:val="es-PE"/>
        </w:rPr>
      </w:pPr>
      <w:r w:rsidRPr="00B562BD">
        <w:rPr>
          <w:rFonts w:ascii="Aptos Display" w:hAnsi="Aptos Display"/>
          <w:lang w:val="es-PE"/>
        </w:rPr>
        <w:t>La organización seleccionada es una microempresa comercial representativa del caso de estudio. Los datos se presentan de forma académica y mantienen coherencia con el alcance del proyecto.</w:t>
      </w:r>
    </w:p>
    <w:p w14:paraId="38AE16F5"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t>2.1 Información general de la organización</w:t>
      </w:r>
    </w:p>
    <w:p w14:paraId="09B38302" w14:textId="77777777" w:rsidR="0068662A" w:rsidRPr="00B562BD" w:rsidRDefault="00000000" w:rsidP="0022477B">
      <w:pPr>
        <w:pStyle w:val="Listaconvietas"/>
        <w:numPr>
          <w:ilvl w:val="0"/>
          <w:numId w:val="10"/>
        </w:numPr>
        <w:rPr>
          <w:rFonts w:ascii="Aptos Display" w:hAnsi="Aptos Display"/>
          <w:lang w:val="es-PE"/>
        </w:rPr>
      </w:pPr>
      <w:r w:rsidRPr="00B562BD">
        <w:rPr>
          <w:rFonts w:ascii="Aptos Display" w:hAnsi="Aptos Display"/>
          <w:lang w:val="es-PE"/>
        </w:rPr>
        <w:t>Nombre: Librería y Bazar "HAS"</w:t>
      </w:r>
    </w:p>
    <w:p w14:paraId="46B59A93" w14:textId="77777777" w:rsidR="0068662A" w:rsidRPr="00B562BD" w:rsidRDefault="00000000" w:rsidP="0022477B">
      <w:pPr>
        <w:pStyle w:val="Listaconvietas"/>
        <w:numPr>
          <w:ilvl w:val="0"/>
          <w:numId w:val="10"/>
        </w:numPr>
        <w:rPr>
          <w:rFonts w:ascii="Aptos Display" w:hAnsi="Aptos Display"/>
          <w:lang w:val="es-PE"/>
        </w:rPr>
      </w:pPr>
      <w:r w:rsidRPr="00B562BD">
        <w:rPr>
          <w:rFonts w:ascii="Aptos Display" w:hAnsi="Aptos Display"/>
          <w:lang w:val="es-PE"/>
        </w:rPr>
        <w:t>Rubro: Comercio minorista de útiles escolares, de escritorio y artículos de bazar</w:t>
      </w:r>
    </w:p>
    <w:p w14:paraId="3FF7D1BE" w14:textId="77777777" w:rsidR="0068662A" w:rsidRPr="00B562BD" w:rsidRDefault="00000000" w:rsidP="0022477B">
      <w:pPr>
        <w:pStyle w:val="Listaconvietas"/>
        <w:numPr>
          <w:ilvl w:val="0"/>
          <w:numId w:val="10"/>
        </w:numPr>
        <w:rPr>
          <w:rFonts w:ascii="Aptos Display" w:hAnsi="Aptos Display"/>
          <w:lang w:val="es-PE"/>
        </w:rPr>
      </w:pPr>
      <w:r w:rsidRPr="00B562BD">
        <w:rPr>
          <w:rFonts w:ascii="Aptos Display" w:hAnsi="Aptos Display"/>
          <w:lang w:val="es-PE"/>
        </w:rPr>
        <w:t>Ubicación: San Juan de Lurigancho (SJL), Lima, Perú</w:t>
      </w:r>
    </w:p>
    <w:p w14:paraId="213645C9" w14:textId="77777777" w:rsidR="0068662A" w:rsidRPr="00B562BD" w:rsidRDefault="00000000" w:rsidP="0022477B">
      <w:pPr>
        <w:pStyle w:val="Listaconvietas"/>
        <w:numPr>
          <w:ilvl w:val="0"/>
          <w:numId w:val="10"/>
        </w:numPr>
        <w:rPr>
          <w:rFonts w:ascii="Aptos Display" w:hAnsi="Aptos Display"/>
          <w:lang w:val="es-PE"/>
        </w:rPr>
      </w:pPr>
      <w:r w:rsidRPr="00B562BD">
        <w:rPr>
          <w:rFonts w:ascii="Aptos Display" w:hAnsi="Aptos Display"/>
          <w:lang w:val="es-PE"/>
        </w:rPr>
        <w:t>Tamaño de la organización: Microempresa (negocio familiar; 1 a 3 personas)</w:t>
      </w:r>
    </w:p>
    <w:p w14:paraId="3A1FE8BE"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2.2 Historia de la organización</w:t>
      </w:r>
    </w:p>
    <w:p w14:paraId="753087C1" w14:textId="77777777" w:rsidR="0068662A" w:rsidRPr="00B562BD" w:rsidRDefault="00000000">
      <w:pPr>
        <w:rPr>
          <w:rFonts w:ascii="Aptos Display" w:hAnsi="Aptos Display"/>
          <w:lang w:val="es-PE"/>
        </w:rPr>
      </w:pPr>
      <w:r w:rsidRPr="00B562BD">
        <w:rPr>
          <w:rFonts w:ascii="Aptos Display" w:hAnsi="Aptos Display"/>
          <w:lang w:val="es-PE"/>
        </w:rPr>
        <w:t>La librería es un negocio familiar atendido directamente por su propietaria, con varios años de servicio en su barrio. Su cartera está formada principalmente por clientes frecuentes del vecindario y registra picos de demanda en las campañas escolares. Su crecimiento se ha sostenido en la atención personalizada y en el conocimiento directo que la dueña tiene de sus clientes.</w:t>
      </w:r>
    </w:p>
    <w:p w14:paraId="61D4E2EF"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lastRenderedPageBreak/>
        <w:t>2.3 Misión</w:t>
      </w:r>
    </w:p>
    <w:p w14:paraId="3F12D359" w14:textId="77777777" w:rsidR="0068662A" w:rsidRPr="00B562BD" w:rsidRDefault="00000000">
      <w:pPr>
        <w:rPr>
          <w:rFonts w:ascii="Aptos Display" w:hAnsi="Aptos Display"/>
          <w:lang w:val="es-PE"/>
        </w:rPr>
      </w:pPr>
      <w:r w:rsidRPr="00B562BD">
        <w:rPr>
          <w:rFonts w:ascii="Aptos Display" w:hAnsi="Aptos Display"/>
          <w:lang w:val="es-PE"/>
        </w:rPr>
        <w:t>Ofrecer útiles escolares y de oficina de calidad a precios accesibles, con una atención cercana que contribuya a la educación y al trabajo diario de la comunidad.</w:t>
      </w:r>
    </w:p>
    <w:p w14:paraId="5042E615"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2.4 Visión</w:t>
      </w:r>
    </w:p>
    <w:p w14:paraId="31818AEC" w14:textId="77777777" w:rsidR="0068662A" w:rsidRPr="00B562BD" w:rsidRDefault="00000000">
      <w:pPr>
        <w:rPr>
          <w:rFonts w:ascii="Aptos Display" w:hAnsi="Aptos Display"/>
          <w:lang w:val="es-PE"/>
        </w:rPr>
      </w:pPr>
      <w:r w:rsidRPr="00B562BD">
        <w:rPr>
          <w:rFonts w:ascii="Aptos Display" w:hAnsi="Aptos Display"/>
          <w:lang w:val="es-PE"/>
        </w:rPr>
        <w:t>Ser la librería de referencia del sector, reconocida por su buen servicio y por una gestión ordenada que le permita crecer de manera sostenible.</w:t>
      </w:r>
    </w:p>
    <w:p w14:paraId="51BB4AA9"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2.5 Valores institucionales</w:t>
      </w:r>
    </w:p>
    <w:p w14:paraId="192C27D0" w14:textId="77777777" w:rsidR="0068662A" w:rsidRPr="00B562BD" w:rsidRDefault="00000000">
      <w:pPr>
        <w:rPr>
          <w:rFonts w:ascii="Aptos Display" w:hAnsi="Aptos Display"/>
          <w:lang w:val="es-PE"/>
        </w:rPr>
      </w:pPr>
      <w:r w:rsidRPr="00B562BD">
        <w:rPr>
          <w:rFonts w:ascii="Aptos Display" w:hAnsi="Aptos Display"/>
          <w:lang w:val="es-PE"/>
        </w:rPr>
        <w:t>Honestidad, atención cercana al cliente, responsabilidad y mejora continua.</w:t>
      </w:r>
    </w:p>
    <w:p w14:paraId="4E00180D"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t xml:space="preserve">2.6 </w:t>
      </w:r>
      <w:proofErr w:type="spellStart"/>
      <w:r w:rsidRPr="00B562BD">
        <w:rPr>
          <w:rFonts w:ascii="Aptos Display" w:hAnsi="Aptos Display"/>
          <w:color w:val="auto"/>
          <w:sz w:val="22"/>
          <w:szCs w:val="22"/>
        </w:rPr>
        <w:t>Organigrama</w:t>
      </w:r>
      <w:proofErr w:type="spellEnd"/>
    </w:p>
    <w:p w14:paraId="74A77B1E" w14:textId="77777777" w:rsidR="0068662A" w:rsidRPr="00B562BD" w:rsidRDefault="00000000">
      <w:pPr>
        <w:jc w:val="center"/>
        <w:rPr>
          <w:rFonts w:ascii="Aptos Display" w:hAnsi="Aptos Display"/>
        </w:rPr>
      </w:pPr>
      <w:r w:rsidRPr="00B562BD">
        <w:rPr>
          <w:rFonts w:ascii="Aptos Display" w:hAnsi="Aptos Display"/>
          <w:noProof/>
        </w:rPr>
        <w:drawing>
          <wp:inline distT="0" distB="0" distL="0" distR="0" wp14:anchorId="1E82AC44" wp14:editId="0D592DB3">
            <wp:extent cx="4868883" cy="2382888"/>
            <wp:effectExtent l="0" t="0" r="8255"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a.png"/>
                    <pic:cNvPicPr/>
                  </pic:nvPicPr>
                  <pic:blipFill>
                    <a:blip r:embed="rId8"/>
                    <a:stretch>
                      <a:fillRect/>
                    </a:stretch>
                  </pic:blipFill>
                  <pic:spPr>
                    <a:xfrm>
                      <a:off x="0" y="0"/>
                      <a:ext cx="4886313" cy="2391418"/>
                    </a:xfrm>
                    <a:prstGeom prst="rect">
                      <a:avLst/>
                    </a:prstGeom>
                  </pic:spPr>
                </pic:pic>
              </a:graphicData>
            </a:graphic>
          </wp:inline>
        </w:drawing>
      </w:r>
    </w:p>
    <w:p w14:paraId="582B2A47" w14:textId="77777777" w:rsidR="0068662A" w:rsidRPr="00B562BD" w:rsidRDefault="00000000">
      <w:pPr>
        <w:spacing w:after="200"/>
        <w:jc w:val="center"/>
        <w:rPr>
          <w:rFonts w:ascii="Aptos Display" w:hAnsi="Aptos Display"/>
          <w:lang w:val="es-PE"/>
        </w:rPr>
      </w:pPr>
      <w:r w:rsidRPr="00B562BD">
        <w:rPr>
          <w:rFonts w:ascii="Aptos Display" w:hAnsi="Aptos Display"/>
          <w:i/>
          <w:lang w:val="es-PE"/>
        </w:rPr>
        <w:t>Organigrama de la microempresa</w:t>
      </w:r>
    </w:p>
    <w:p w14:paraId="0B01D3B7"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2.7 Productos o servicios principales</w:t>
      </w:r>
    </w:p>
    <w:p w14:paraId="6023D8DD" w14:textId="57A36379" w:rsidR="0068662A" w:rsidRPr="00B562BD" w:rsidRDefault="00000000">
      <w:pPr>
        <w:rPr>
          <w:rFonts w:ascii="Aptos Display" w:hAnsi="Aptos Display"/>
          <w:lang w:val="es-PE"/>
        </w:rPr>
      </w:pPr>
      <w:r w:rsidRPr="00B562BD">
        <w:rPr>
          <w:rFonts w:ascii="Aptos Display" w:hAnsi="Aptos Display"/>
          <w:lang w:val="es-PE"/>
        </w:rPr>
        <w:t>Cuadernos, lapiceros, mochilas, materiales de escritorio y artículos de bazar,</w:t>
      </w:r>
      <w:r w:rsidR="006B03AB">
        <w:rPr>
          <w:rFonts w:ascii="Aptos Display" w:hAnsi="Aptos Display"/>
          <w:lang w:val="es-PE"/>
        </w:rPr>
        <w:t xml:space="preserve"> trabajo escolare,</w:t>
      </w:r>
      <w:r w:rsidRPr="00B562BD">
        <w:rPr>
          <w:rFonts w:ascii="Aptos Display" w:hAnsi="Aptos Display"/>
          <w:lang w:val="es-PE"/>
        </w:rPr>
        <w:t xml:space="preserve"> además de la atención y venta personalizada al cliente.</w:t>
      </w:r>
    </w:p>
    <w:p w14:paraId="5A4377C4"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2.8 Procesos principales del negocio</w:t>
      </w:r>
    </w:p>
    <w:p w14:paraId="6956801A" w14:textId="77777777" w:rsidR="0068662A" w:rsidRPr="00B562BD" w:rsidRDefault="00000000">
      <w:pPr>
        <w:rPr>
          <w:rFonts w:ascii="Aptos Display" w:hAnsi="Aptos Display"/>
          <w:lang w:val="es-PE"/>
        </w:rPr>
      </w:pPr>
      <w:r w:rsidRPr="00B562BD">
        <w:rPr>
          <w:rFonts w:ascii="Aptos Display" w:hAnsi="Aptos Display"/>
          <w:lang w:val="es-PE"/>
        </w:rPr>
        <w:t>Registro de clientes frecuentes, registro de la venta y cobro, y control del inventario básico de productos.</w:t>
      </w:r>
    </w:p>
    <w:p w14:paraId="367D66D9" w14:textId="77777777" w:rsidR="0068662A" w:rsidRPr="00B562BD" w:rsidRDefault="00000000">
      <w:pPr>
        <w:pStyle w:val="Ttulo1"/>
        <w:rPr>
          <w:rFonts w:ascii="Aptos Display" w:hAnsi="Aptos Display"/>
          <w:color w:val="auto"/>
          <w:sz w:val="22"/>
          <w:szCs w:val="22"/>
          <w:lang w:val="es-PE"/>
        </w:rPr>
      </w:pPr>
      <w:r w:rsidRPr="00B562BD">
        <w:rPr>
          <w:rFonts w:ascii="Aptos Display" w:hAnsi="Aptos Display"/>
          <w:color w:val="auto"/>
          <w:sz w:val="22"/>
          <w:szCs w:val="22"/>
          <w:lang w:val="es-PE"/>
        </w:rPr>
        <w:t>3. Diagnóstico del Problema</w:t>
      </w:r>
    </w:p>
    <w:p w14:paraId="03DF60E9" w14:textId="77777777" w:rsidR="0068662A" w:rsidRPr="00B562BD" w:rsidRDefault="00000000">
      <w:pPr>
        <w:rPr>
          <w:rFonts w:ascii="Aptos Display" w:hAnsi="Aptos Display"/>
          <w:lang w:val="es-PE"/>
        </w:rPr>
      </w:pPr>
      <w:r w:rsidRPr="00B562BD">
        <w:rPr>
          <w:rFonts w:ascii="Aptos Display" w:hAnsi="Aptos Display"/>
          <w:lang w:val="es-PE"/>
        </w:rPr>
        <w:t>El diagnóstico resume la situación actual del negocio y las principales causas que justifican la propuesta del sistema.</w:t>
      </w:r>
    </w:p>
    <w:p w14:paraId="2B958876"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3.1 Realidad problemática</w:t>
      </w:r>
    </w:p>
    <w:p w14:paraId="22A0EB17" w14:textId="77777777" w:rsidR="0068662A" w:rsidRPr="00B562BD" w:rsidRDefault="00000000">
      <w:pPr>
        <w:rPr>
          <w:rFonts w:ascii="Aptos Display" w:hAnsi="Aptos Display"/>
          <w:lang w:val="es-PE"/>
        </w:rPr>
      </w:pPr>
      <w:r w:rsidRPr="00B562BD">
        <w:rPr>
          <w:rFonts w:ascii="Aptos Display" w:hAnsi="Aptos Display"/>
          <w:lang w:val="es-PE"/>
        </w:rPr>
        <w:t xml:space="preserve">En el Perú, las MYPE del sector comercio crecen año tras año y, con ellas, el volumen de clientes, productos y operaciones que deben administrar diariamente. Sin embargo, una gran parte de estos negocios continúa </w:t>
      </w:r>
      <w:r w:rsidRPr="00B562BD">
        <w:rPr>
          <w:rFonts w:ascii="Aptos Display" w:hAnsi="Aptos Display"/>
          <w:lang w:val="es-PE"/>
        </w:rPr>
        <w:lastRenderedPageBreak/>
        <w:t>gestionando sus ventas y su cartera de clientes de forma manual, apoyándose en cuadernos, hojas sueltas o archivos de Excel sin estructura. Esta práctica genera información dispersa, propensa a pérdidas y duplicidades, que dificulta consultar el historial de un cliente o conocer el estado real de las ventas. El registro manual introduce, además, errores humanos frecuentes —códigos mal ingresados, datos incompletos o montos calculados incorrectamente— y consume cada vez más tiempo a medida que el negocio crece, lo que retrasa la atención y reduce la productividad.</w:t>
      </w:r>
    </w:p>
    <w:p w14:paraId="12678B21"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3.2 Formulación del problema</w:t>
      </w:r>
    </w:p>
    <w:p w14:paraId="29512630" w14:textId="77777777" w:rsidR="0068662A" w:rsidRPr="00B562BD" w:rsidRDefault="00000000">
      <w:pPr>
        <w:rPr>
          <w:rFonts w:ascii="Aptos Display" w:hAnsi="Aptos Display"/>
          <w:lang w:val="es-PE"/>
        </w:rPr>
      </w:pPr>
      <w:r w:rsidRPr="00B562BD">
        <w:rPr>
          <w:rFonts w:ascii="Aptos Display" w:hAnsi="Aptos Display"/>
          <w:lang w:val="es-PE"/>
        </w:rPr>
        <w:t>¿En qué medida la implementación de un sistema de información para la gestión de clientes y ventas mejora el registro, la validación y el control de la información comercial en una microempresa?</w:t>
      </w:r>
    </w:p>
    <w:p w14:paraId="2932D7EE"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3.3 Diagrama de Ishikawa (causa-efecto)</w:t>
      </w:r>
    </w:p>
    <w:p w14:paraId="1E928CCC" w14:textId="77777777" w:rsidR="0068662A" w:rsidRPr="00B562BD" w:rsidRDefault="00000000">
      <w:pPr>
        <w:rPr>
          <w:rFonts w:ascii="Aptos Display" w:hAnsi="Aptos Display"/>
          <w:lang w:val="es-PE"/>
        </w:rPr>
      </w:pPr>
      <w:r w:rsidRPr="00B562BD">
        <w:rPr>
          <w:rFonts w:ascii="Aptos Display" w:hAnsi="Aptos Display"/>
          <w:lang w:val="es-PE"/>
        </w:rPr>
        <w:t>Problema central: gestión deficiente de clientes y ventas en la microempresa.</w:t>
      </w:r>
    </w:p>
    <w:tbl>
      <w:tblPr>
        <w:tblW w:w="936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827"/>
        <w:gridCol w:w="6533"/>
      </w:tblGrid>
      <w:tr w:rsidR="0068662A" w:rsidRPr="00B562BD" w14:paraId="35541E2C" w14:textId="77777777" w:rsidTr="00454C96">
        <w:trPr>
          <w:tblHeader/>
        </w:trPr>
        <w:tc>
          <w:tcPr>
            <w:tcW w:w="2827" w:type="dxa"/>
            <w:shd w:val="clear" w:color="auto" w:fill="F2F4F7"/>
            <w:tcMar>
              <w:top w:w="80" w:type="dxa"/>
              <w:left w:w="120" w:type="dxa"/>
              <w:bottom w:w="80" w:type="dxa"/>
              <w:right w:w="120" w:type="dxa"/>
            </w:tcMar>
            <w:vAlign w:val="center"/>
          </w:tcPr>
          <w:p w14:paraId="77301E96" w14:textId="77777777" w:rsidR="0068662A" w:rsidRPr="00B562BD" w:rsidRDefault="00000000" w:rsidP="00454C96">
            <w:pPr>
              <w:spacing w:after="0"/>
              <w:jc w:val="left"/>
              <w:rPr>
                <w:rFonts w:ascii="Aptos Display" w:hAnsi="Aptos Display"/>
              </w:rPr>
            </w:pPr>
            <w:proofErr w:type="spellStart"/>
            <w:r w:rsidRPr="00B562BD">
              <w:rPr>
                <w:rFonts w:ascii="Aptos Display" w:hAnsi="Aptos Display"/>
                <w:b/>
              </w:rPr>
              <w:t>Categoría</w:t>
            </w:r>
            <w:proofErr w:type="spellEnd"/>
          </w:p>
        </w:tc>
        <w:tc>
          <w:tcPr>
            <w:tcW w:w="6533" w:type="dxa"/>
            <w:shd w:val="clear" w:color="auto" w:fill="F2F4F7"/>
            <w:tcMar>
              <w:top w:w="80" w:type="dxa"/>
              <w:left w:w="120" w:type="dxa"/>
              <w:bottom w:w="80" w:type="dxa"/>
              <w:right w:w="120" w:type="dxa"/>
            </w:tcMar>
            <w:vAlign w:val="center"/>
          </w:tcPr>
          <w:p w14:paraId="0C124E57" w14:textId="77777777" w:rsidR="0068662A" w:rsidRPr="00B562BD" w:rsidRDefault="00000000" w:rsidP="00454C96">
            <w:pPr>
              <w:spacing w:after="0"/>
              <w:jc w:val="left"/>
              <w:rPr>
                <w:rFonts w:ascii="Aptos Display" w:hAnsi="Aptos Display"/>
              </w:rPr>
            </w:pPr>
            <w:proofErr w:type="spellStart"/>
            <w:r w:rsidRPr="00B562BD">
              <w:rPr>
                <w:rFonts w:ascii="Aptos Display" w:hAnsi="Aptos Display"/>
                <w:b/>
              </w:rPr>
              <w:t>Causas</w:t>
            </w:r>
            <w:proofErr w:type="spellEnd"/>
            <w:r w:rsidRPr="00B562BD">
              <w:rPr>
                <w:rFonts w:ascii="Aptos Display" w:hAnsi="Aptos Display"/>
                <w:b/>
              </w:rPr>
              <w:t xml:space="preserve"> </w:t>
            </w:r>
            <w:proofErr w:type="spellStart"/>
            <w:r w:rsidRPr="00B562BD">
              <w:rPr>
                <w:rFonts w:ascii="Aptos Display" w:hAnsi="Aptos Display"/>
                <w:b/>
              </w:rPr>
              <w:t>principales</w:t>
            </w:r>
            <w:proofErr w:type="spellEnd"/>
          </w:p>
        </w:tc>
      </w:tr>
      <w:tr w:rsidR="0068662A" w:rsidRPr="00B562BD" w14:paraId="2E276119" w14:textId="77777777" w:rsidTr="00454C96">
        <w:tc>
          <w:tcPr>
            <w:tcW w:w="2827" w:type="dxa"/>
            <w:tcMar>
              <w:top w:w="80" w:type="dxa"/>
              <w:left w:w="120" w:type="dxa"/>
              <w:bottom w:w="80" w:type="dxa"/>
              <w:right w:w="120" w:type="dxa"/>
            </w:tcMar>
            <w:vAlign w:val="center"/>
          </w:tcPr>
          <w:p w14:paraId="77164B28" w14:textId="77777777" w:rsidR="0068662A" w:rsidRPr="00B562BD" w:rsidRDefault="00000000" w:rsidP="00454C96">
            <w:pPr>
              <w:spacing w:after="0"/>
              <w:jc w:val="left"/>
              <w:rPr>
                <w:rFonts w:ascii="Aptos Display" w:hAnsi="Aptos Display"/>
              </w:rPr>
            </w:pPr>
            <w:r w:rsidRPr="00B562BD">
              <w:rPr>
                <w:rFonts w:ascii="Aptos Display" w:hAnsi="Aptos Display"/>
              </w:rPr>
              <w:t>Procesos / Métodos</w:t>
            </w:r>
          </w:p>
        </w:tc>
        <w:tc>
          <w:tcPr>
            <w:tcW w:w="6533" w:type="dxa"/>
            <w:tcMar>
              <w:top w:w="80" w:type="dxa"/>
              <w:left w:w="120" w:type="dxa"/>
              <w:bottom w:w="80" w:type="dxa"/>
              <w:right w:w="120" w:type="dxa"/>
            </w:tcMar>
            <w:vAlign w:val="center"/>
          </w:tcPr>
          <w:p w14:paraId="2D4E412F" w14:textId="77777777" w:rsidR="0068662A" w:rsidRPr="00B562BD" w:rsidRDefault="00000000" w:rsidP="00454C96">
            <w:pPr>
              <w:spacing w:after="0"/>
              <w:jc w:val="left"/>
              <w:rPr>
                <w:rFonts w:ascii="Aptos Display" w:hAnsi="Aptos Display"/>
                <w:lang w:val="es-PE"/>
              </w:rPr>
            </w:pPr>
            <w:r w:rsidRPr="00B562BD">
              <w:rPr>
                <w:rFonts w:ascii="Aptos Display" w:hAnsi="Aptos Display"/>
                <w:lang w:val="es-PE"/>
              </w:rPr>
              <w:t>Registro manual en papel, procesos no estandarizados, tareas repetitivas y lentas</w:t>
            </w:r>
          </w:p>
        </w:tc>
      </w:tr>
      <w:tr w:rsidR="0068662A" w:rsidRPr="00B562BD" w14:paraId="01BE5C5D" w14:textId="77777777" w:rsidTr="00454C96">
        <w:tc>
          <w:tcPr>
            <w:tcW w:w="2827" w:type="dxa"/>
            <w:tcMar>
              <w:top w:w="80" w:type="dxa"/>
              <w:left w:w="120" w:type="dxa"/>
              <w:bottom w:w="80" w:type="dxa"/>
              <w:right w:w="120" w:type="dxa"/>
            </w:tcMar>
            <w:vAlign w:val="center"/>
          </w:tcPr>
          <w:p w14:paraId="37C4B853" w14:textId="77777777" w:rsidR="0068662A" w:rsidRPr="00B562BD" w:rsidRDefault="00000000" w:rsidP="00454C96">
            <w:pPr>
              <w:spacing w:after="0"/>
              <w:jc w:val="left"/>
              <w:rPr>
                <w:rFonts w:ascii="Aptos Display" w:hAnsi="Aptos Display"/>
              </w:rPr>
            </w:pPr>
            <w:r w:rsidRPr="00B562BD">
              <w:rPr>
                <w:rFonts w:ascii="Aptos Display" w:hAnsi="Aptos Display"/>
              </w:rPr>
              <w:t>Personas</w:t>
            </w:r>
          </w:p>
        </w:tc>
        <w:tc>
          <w:tcPr>
            <w:tcW w:w="6533" w:type="dxa"/>
            <w:tcMar>
              <w:top w:w="80" w:type="dxa"/>
              <w:left w:w="120" w:type="dxa"/>
              <w:bottom w:w="80" w:type="dxa"/>
              <w:right w:w="120" w:type="dxa"/>
            </w:tcMar>
            <w:vAlign w:val="center"/>
          </w:tcPr>
          <w:p w14:paraId="10E0237E" w14:textId="77777777" w:rsidR="0068662A" w:rsidRPr="00B562BD" w:rsidRDefault="00000000" w:rsidP="00454C96">
            <w:pPr>
              <w:spacing w:after="0"/>
              <w:jc w:val="left"/>
              <w:rPr>
                <w:rFonts w:ascii="Aptos Display" w:hAnsi="Aptos Display"/>
                <w:lang w:val="es-PE"/>
              </w:rPr>
            </w:pPr>
            <w:r w:rsidRPr="00B562BD">
              <w:rPr>
                <w:rFonts w:ascii="Aptos Display" w:hAnsi="Aptos Display"/>
                <w:lang w:val="es-PE"/>
              </w:rPr>
              <w:t>Errores humanos al digitar, falta de capacitación, sobrecarga de trabajo</w:t>
            </w:r>
          </w:p>
        </w:tc>
      </w:tr>
      <w:tr w:rsidR="0068662A" w:rsidRPr="00B562BD" w14:paraId="284E2B86" w14:textId="77777777" w:rsidTr="00454C96">
        <w:tc>
          <w:tcPr>
            <w:tcW w:w="2827" w:type="dxa"/>
            <w:tcMar>
              <w:top w:w="80" w:type="dxa"/>
              <w:left w:w="120" w:type="dxa"/>
              <w:bottom w:w="80" w:type="dxa"/>
              <w:right w:w="120" w:type="dxa"/>
            </w:tcMar>
            <w:vAlign w:val="center"/>
          </w:tcPr>
          <w:p w14:paraId="7EEA091D" w14:textId="77777777" w:rsidR="0068662A" w:rsidRPr="00B562BD" w:rsidRDefault="00000000" w:rsidP="00454C96">
            <w:pPr>
              <w:spacing w:after="0"/>
              <w:jc w:val="left"/>
              <w:rPr>
                <w:rFonts w:ascii="Aptos Display" w:hAnsi="Aptos Display"/>
              </w:rPr>
            </w:pPr>
            <w:r w:rsidRPr="00B562BD">
              <w:rPr>
                <w:rFonts w:ascii="Aptos Display" w:hAnsi="Aptos Display"/>
              </w:rPr>
              <w:t>Información</w:t>
            </w:r>
          </w:p>
        </w:tc>
        <w:tc>
          <w:tcPr>
            <w:tcW w:w="6533" w:type="dxa"/>
            <w:tcMar>
              <w:top w:w="80" w:type="dxa"/>
              <w:left w:w="120" w:type="dxa"/>
              <w:bottom w:w="80" w:type="dxa"/>
              <w:right w:w="120" w:type="dxa"/>
            </w:tcMar>
            <w:vAlign w:val="center"/>
          </w:tcPr>
          <w:p w14:paraId="736C999E" w14:textId="77777777" w:rsidR="0068662A" w:rsidRPr="00B562BD" w:rsidRDefault="00000000" w:rsidP="00454C96">
            <w:pPr>
              <w:spacing w:after="0"/>
              <w:jc w:val="left"/>
              <w:rPr>
                <w:rFonts w:ascii="Aptos Display" w:hAnsi="Aptos Display"/>
                <w:lang w:val="es-PE"/>
              </w:rPr>
            </w:pPr>
            <w:r w:rsidRPr="00B562BD">
              <w:rPr>
                <w:rFonts w:ascii="Aptos Display" w:hAnsi="Aptos Display"/>
                <w:lang w:val="es-PE"/>
              </w:rPr>
              <w:t>Datos dispersos y duplicados, pérdida de documentos, sin historial confiable</w:t>
            </w:r>
          </w:p>
        </w:tc>
      </w:tr>
      <w:tr w:rsidR="0068662A" w:rsidRPr="00B562BD" w14:paraId="5720C40C" w14:textId="77777777" w:rsidTr="00454C96">
        <w:tc>
          <w:tcPr>
            <w:tcW w:w="2827" w:type="dxa"/>
            <w:tcMar>
              <w:top w:w="80" w:type="dxa"/>
              <w:left w:w="120" w:type="dxa"/>
              <w:bottom w:w="80" w:type="dxa"/>
              <w:right w:w="120" w:type="dxa"/>
            </w:tcMar>
            <w:vAlign w:val="center"/>
          </w:tcPr>
          <w:p w14:paraId="59E88786" w14:textId="77777777" w:rsidR="0068662A" w:rsidRPr="00B562BD" w:rsidRDefault="00000000" w:rsidP="00454C96">
            <w:pPr>
              <w:spacing w:after="0"/>
              <w:jc w:val="left"/>
              <w:rPr>
                <w:rFonts w:ascii="Aptos Display" w:hAnsi="Aptos Display"/>
              </w:rPr>
            </w:pPr>
            <w:proofErr w:type="spellStart"/>
            <w:r w:rsidRPr="00B562BD">
              <w:rPr>
                <w:rFonts w:ascii="Aptos Display" w:hAnsi="Aptos Display"/>
              </w:rPr>
              <w:t>Tecnología</w:t>
            </w:r>
            <w:proofErr w:type="spellEnd"/>
          </w:p>
        </w:tc>
        <w:tc>
          <w:tcPr>
            <w:tcW w:w="6533" w:type="dxa"/>
            <w:tcMar>
              <w:top w:w="80" w:type="dxa"/>
              <w:left w:w="120" w:type="dxa"/>
              <w:bottom w:w="80" w:type="dxa"/>
              <w:right w:w="120" w:type="dxa"/>
            </w:tcMar>
            <w:vAlign w:val="center"/>
          </w:tcPr>
          <w:p w14:paraId="48A40356" w14:textId="77777777" w:rsidR="0068662A" w:rsidRPr="00B562BD" w:rsidRDefault="00000000" w:rsidP="00454C96">
            <w:pPr>
              <w:spacing w:after="0"/>
              <w:jc w:val="left"/>
              <w:rPr>
                <w:rFonts w:ascii="Aptos Display" w:hAnsi="Aptos Display"/>
                <w:lang w:val="es-PE"/>
              </w:rPr>
            </w:pPr>
            <w:r w:rsidRPr="00B562BD">
              <w:rPr>
                <w:rFonts w:ascii="Aptos Display" w:hAnsi="Aptos Display"/>
                <w:lang w:val="es-PE"/>
              </w:rPr>
              <w:t>Ausencia de software, uso de cuadernos o Excel, sin base de datos central</w:t>
            </w:r>
          </w:p>
        </w:tc>
      </w:tr>
      <w:tr w:rsidR="0068662A" w:rsidRPr="00B562BD" w14:paraId="3705BC9F" w14:textId="77777777" w:rsidTr="00454C96">
        <w:tc>
          <w:tcPr>
            <w:tcW w:w="2827" w:type="dxa"/>
            <w:tcMar>
              <w:top w:w="80" w:type="dxa"/>
              <w:left w:w="120" w:type="dxa"/>
              <w:bottom w:w="80" w:type="dxa"/>
              <w:right w:w="120" w:type="dxa"/>
            </w:tcMar>
            <w:vAlign w:val="center"/>
          </w:tcPr>
          <w:p w14:paraId="1F0DD6FB" w14:textId="77777777" w:rsidR="0068662A" w:rsidRPr="00B562BD" w:rsidRDefault="00000000" w:rsidP="00454C96">
            <w:pPr>
              <w:spacing w:after="0"/>
              <w:jc w:val="left"/>
              <w:rPr>
                <w:rFonts w:ascii="Aptos Display" w:hAnsi="Aptos Display"/>
              </w:rPr>
            </w:pPr>
            <w:r w:rsidRPr="00B562BD">
              <w:rPr>
                <w:rFonts w:ascii="Aptos Display" w:hAnsi="Aptos Display"/>
              </w:rPr>
              <w:t>Control</w:t>
            </w:r>
          </w:p>
        </w:tc>
        <w:tc>
          <w:tcPr>
            <w:tcW w:w="6533" w:type="dxa"/>
            <w:tcMar>
              <w:top w:w="80" w:type="dxa"/>
              <w:left w:w="120" w:type="dxa"/>
              <w:bottom w:w="80" w:type="dxa"/>
              <w:right w:w="120" w:type="dxa"/>
            </w:tcMar>
            <w:vAlign w:val="center"/>
          </w:tcPr>
          <w:p w14:paraId="70FD0DC2" w14:textId="77777777" w:rsidR="0068662A" w:rsidRPr="00B562BD" w:rsidRDefault="00000000" w:rsidP="00454C96">
            <w:pPr>
              <w:spacing w:after="0"/>
              <w:jc w:val="left"/>
              <w:rPr>
                <w:rFonts w:ascii="Aptos Display" w:hAnsi="Aptos Display"/>
                <w:lang w:val="es-PE"/>
              </w:rPr>
            </w:pPr>
            <w:r w:rsidRPr="00B562BD">
              <w:rPr>
                <w:rFonts w:ascii="Aptos Display" w:hAnsi="Aptos Display"/>
                <w:lang w:val="es-PE"/>
              </w:rPr>
              <w:t>Sin reportes de ventas, sin trazabilidad de cambios, decisiones sin datos</w:t>
            </w:r>
          </w:p>
        </w:tc>
      </w:tr>
      <w:tr w:rsidR="0068662A" w:rsidRPr="00B562BD" w14:paraId="3E76012D" w14:textId="77777777" w:rsidTr="00454C96">
        <w:tc>
          <w:tcPr>
            <w:tcW w:w="2827" w:type="dxa"/>
            <w:tcMar>
              <w:top w:w="80" w:type="dxa"/>
              <w:left w:w="120" w:type="dxa"/>
              <w:bottom w:w="80" w:type="dxa"/>
              <w:right w:w="120" w:type="dxa"/>
            </w:tcMar>
            <w:vAlign w:val="center"/>
          </w:tcPr>
          <w:p w14:paraId="7221DE06" w14:textId="77777777" w:rsidR="0068662A" w:rsidRPr="00B562BD" w:rsidRDefault="00000000" w:rsidP="00454C96">
            <w:pPr>
              <w:spacing w:after="0"/>
              <w:jc w:val="left"/>
              <w:rPr>
                <w:rFonts w:ascii="Aptos Display" w:hAnsi="Aptos Display"/>
              </w:rPr>
            </w:pPr>
            <w:proofErr w:type="spellStart"/>
            <w:r w:rsidRPr="00B562BD">
              <w:rPr>
                <w:rFonts w:ascii="Aptos Display" w:hAnsi="Aptos Display"/>
              </w:rPr>
              <w:t>Entorno</w:t>
            </w:r>
            <w:proofErr w:type="spellEnd"/>
          </w:p>
        </w:tc>
        <w:tc>
          <w:tcPr>
            <w:tcW w:w="6533" w:type="dxa"/>
            <w:tcMar>
              <w:top w:w="80" w:type="dxa"/>
              <w:left w:w="120" w:type="dxa"/>
              <w:bottom w:w="80" w:type="dxa"/>
              <w:right w:w="120" w:type="dxa"/>
            </w:tcMar>
            <w:vAlign w:val="center"/>
          </w:tcPr>
          <w:p w14:paraId="184F8A36" w14:textId="77777777" w:rsidR="0068662A" w:rsidRPr="00B562BD" w:rsidRDefault="00000000" w:rsidP="00454C96">
            <w:pPr>
              <w:spacing w:after="0"/>
              <w:jc w:val="left"/>
              <w:rPr>
                <w:rFonts w:ascii="Aptos Display" w:hAnsi="Aptos Display"/>
                <w:lang w:val="es-PE"/>
              </w:rPr>
            </w:pPr>
            <w:r w:rsidRPr="00B562BD">
              <w:rPr>
                <w:rFonts w:ascii="Aptos Display" w:hAnsi="Aptos Display"/>
                <w:lang w:val="es-PE"/>
              </w:rPr>
              <w:t>Demanda creciente, mayor competencia, exigencia de rapidez en la atención</w:t>
            </w:r>
          </w:p>
        </w:tc>
      </w:tr>
    </w:tbl>
    <w:p w14:paraId="5017E0BB" w14:textId="77777777" w:rsidR="0068662A" w:rsidRPr="00B562BD" w:rsidRDefault="0068662A">
      <w:pPr>
        <w:rPr>
          <w:rFonts w:ascii="Aptos Display" w:hAnsi="Aptos Display"/>
          <w:lang w:val="es-PE"/>
        </w:rPr>
      </w:pPr>
    </w:p>
    <w:p w14:paraId="3F15476A" w14:textId="77777777" w:rsidR="0068662A" w:rsidRPr="00B562BD" w:rsidRDefault="00000000">
      <w:pPr>
        <w:jc w:val="center"/>
        <w:rPr>
          <w:rFonts w:ascii="Aptos Display" w:hAnsi="Aptos Display"/>
        </w:rPr>
      </w:pPr>
      <w:r w:rsidRPr="00B562BD">
        <w:rPr>
          <w:rFonts w:ascii="Aptos Display" w:hAnsi="Aptos Display"/>
          <w:noProof/>
        </w:rPr>
        <w:lastRenderedPageBreak/>
        <w:drawing>
          <wp:inline distT="0" distB="0" distL="0" distR="0" wp14:anchorId="19E8955A" wp14:editId="5F99B2D2">
            <wp:extent cx="5714866" cy="2411095"/>
            <wp:effectExtent l="0" t="0" r="635" b="8255"/>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hikawa-gestion-ventas.png"/>
                    <pic:cNvPicPr/>
                  </pic:nvPicPr>
                  <pic:blipFill rotWithShape="1">
                    <a:blip r:embed="rId9"/>
                    <a:srcRect t="13172"/>
                    <a:stretch>
                      <a:fillRect/>
                    </a:stretch>
                  </pic:blipFill>
                  <pic:spPr bwMode="auto">
                    <a:xfrm>
                      <a:off x="0" y="0"/>
                      <a:ext cx="5714866" cy="2411095"/>
                    </a:xfrm>
                    <a:prstGeom prst="rect">
                      <a:avLst/>
                    </a:prstGeom>
                    <a:ln>
                      <a:noFill/>
                    </a:ln>
                    <a:extLst>
                      <a:ext uri="{53640926-AAD7-44D8-BBD7-CCE9431645EC}">
                        <a14:shadowObscured xmlns:a14="http://schemas.microsoft.com/office/drawing/2010/main"/>
                      </a:ext>
                    </a:extLst>
                  </pic:spPr>
                </pic:pic>
              </a:graphicData>
            </a:graphic>
          </wp:inline>
        </w:drawing>
      </w:r>
    </w:p>
    <w:p w14:paraId="2E619369" w14:textId="77777777" w:rsidR="0068662A" w:rsidRPr="00B562BD" w:rsidRDefault="00000000">
      <w:pPr>
        <w:spacing w:after="200"/>
        <w:jc w:val="center"/>
        <w:rPr>
          <w:rFonts w:ascii="Aptos Display" w:hAnsi="Aptos Display"/>
          <w:lang w:val="es-PE"/>
        </w:rPr>
      </w:pPr>
      <w:r w:rsidRPr="00B562BD">
        <w:rPr>
          <w:rFonts w:ascii="Aptos Display" w:hAnsi="Aptos Display"/>
          <w:i/>
          <w:lang w:val="es-PE"/>
        </w:rPr>
        <w:t>Diagrama de Ishikawa: gestión deficiente de clientes y ventas</w:t>
      </w:r>
    </w:p>
    <w:p w14:paraId="7060FE2E"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3.4 Antecedentes</w:t>
      </w:r>
    </w:p>
    <w:p w14:paraId="54041F26" w14:textId="77777777" w:rsidR="0068662A" w:rsidRPr="00B562BD" w:rsidRDefault="00000000">
      <w:pPr>
        <w:pStyle w:val="Ttulo3"/>
        <w:rPr>
          <w:rFonts w:ascii="Aptos Display" w:hAnsi="Aptos Display"/>
          <w:color w:val="auto"/>
          <w:sz w:val="22"/>
          <w:lang w:val="es-PE"/>
        </w:rPr>
      </w:pPr>
      <w:r w:rsidRPr="00B562BD">
        <w:rPr>
          <w:rFonts w:ascii="Aptos Display" w:hAnsi="Aptos Display"/>
          <w:color w:val="auto"/>
          <w:sz w:val="22"/>
          <w:lang w:val="es-PE"/>
        </w:rPr>
        <w:t>3.4.1 Internacionales</w:t>
      </w:r>
    </w:p>
    <w:p w14:paraId="3D2BD922" w14:textId="77777777" w:rsidR="0068662A" w:rsidRPr="00B562BD" w:rsidRDefault="00000000">
      <w:pPr>
        <w:rPr>
          <w:rFonts w:ascii="Aptos Display" w:hAnsi="Aptos Display"/>
          <w:lang w:val="es-PE"/>
        </w:rPr>
      </w:pPr>
      <w:proofErr w:type="gramStart"/>
      <w:r w:rsidRPr="00B562BD">
        <w:rPr>
          <w:rFonts w:ascii="Aptos Display" w:hAnsi="Aptos Display"/>
          <w:lang w:val="es-PE"/>
        </w:rPr>
        <w:t>Bravo</w:t>
      </w:r>
      <w:proofErr w:type="gramEnd"/>
      <w:r w:rsidRPr="00B562BD">
        <w:rPr>
          <w:rFonts w:ascii="Aptos Display" w:hAnsi="Aptos Display"/>
          <w:lang w:val="es-PE"/>
        </w:rPr>
        <w:t xml:space="preserve"> Salvatierra (2012), en Ecuador, desarrolló una aplicación web para la gestión de ventas de la empresa Repuestos Automotrices Castro (UNIANDES). Identificó que el manejo manual de la información comercial provocaba demoras y errores, y propuso una solución que automatizó el proceso de ventas y mejoró el control de la información.</w:t>
      </w:r>
    </w:p>
    <w:p w14:paraId="5635CF82" w14:textId="77777777" w:rsidR="0068662A" w:rsidRPr="00B562BD" w:rsidRDefault="00000000">
      <w:pPr>
        <w:pStyle w:val="Ttulo3"/>
        <w:rPr>
          <w:rFonts w:ascii="Aptos Display" w:hAnsi="Aptos Display"/>
          <w:color w:val="auto"/>
          <w:sz w:val="22"/>
          <w:lang w:val="es-PE"/>
        </w:rPr>
      </w:pPr>
      <w:r w:rsidRPr="00B562BD">
        <w:rPr>
          <w:rFonts w:ascii="Aptos Display" w:hAnsi="Aptos Display"/>
          <w:color w:val="auto"/>
          <w:sz w:val="22"/>
          <w:lang w:val="es-PE"/>
        </w:rPr>
        <w:t>3.4.2 Nacionales</w:t>
      </w:r>
    </w:p>
    <w:p w14:paraId="6966861E" w14:textId="77777777" w:rsidR="0068662A" w:rsidRPr="00B562BD" w:rsidRDefault="00000000">
      <w:pPr>
        <w:rPr>
          <w:rFonts w:ascii="Aptos Display" w:hAnsi="Aptos Display"/>
          <w:lang w:val="es-PE"/>
        </w:rPr>
      </w:pPr>
      <w:r w:rsidRPr="00B562BD">
        <w:rPr>
          <w:rFonts w:ascii="Aptos Display" w:hAnsi="Aptos Display"/>
          <w:lang w:val="es-PE"/>
        </w:rPr>
        <w:t xml:space="preserve">Castillo Castro (2016), en Lima, implementó un sistema de ventas para la empresa </w:t>
      </w:r>
      <w:proofErr w:type="spellStart"/>
      <w:r w:rsidRPr="00B562BD">
        <w:rPr>
          <w:rFonts w:ascii="Aptos Display" w:hAnsi="Aptos Display"/>
          <w:lang w:val="es-PE"/>
        </w:rPr>
        <w:t>Marecast</w:t>
      </w:r>
      <w:proofErr w:type="spellEnd"/>
      <w:r w:rsidRPr="00B562BD">
        <w:rPr>
          <w:rFonts w:ascii="Aptos Display" w:hAnsi="Aptos Display"/>
          <w:lang w:val="es-PE"/>
        </w:rPr>
        <w:t xml:space="preserve"> S.R.L. (Universidad de Ciencias y Humanidades), desarrollado en Java con NetBeans y base de datos MySQL. Reportó que la solución eliminó la pérdida de información y redujo el tiempo de atención al cliente. Es especialmente cercano a este proyecto por compartir la tecnología base (Java).</w:t>
      </w:r>
    </w:p>
    <w:p w14:paraId="1D340936" w14:textId="77777777" w:rsidR="0068662A" w:rsidRPr="00B562BD" w:rsidRDefault="00000000">
      <w:pPr>
        <w:pStyle w:val="Ttulo3"/>
        <w:rPr>
          <w:rFonts w:ascii="Aptos Display" w:hAnsi="Aptos Display"/>
          <w:color w:val="auto"/>
          <w:sz w:val="22"/>
          <w:lang w:val="es-PE"/>
        </w:rPr>
      </w:pPr>
      <w:r w:rsidRPr="00B562BD">
        <w:rPr>
          <w:rFonts w:ascii="Aptos Display" w:hAnsi="Aptos Display"/>
          <w:color w:val="auto"/>
          <w:sz w:val="22"/>
          <w:lang w:val="es-PE"/>
        </w:rPr>
        <w:t>3.4.3 Locales</w:t>
      </w:r>
    </w:p>
    <w:p w14:paraId="70522E10" w14:textId="77777777" w:rsidR="0068662A" w:rsidRPr="00B562BD" w:rsidRDefault="00000000">
      <w:pPr>
        <w:rPr>
          <w:rFonts w:ascii="Aptos Display" w:hAnsi="Aptos Display"/>
          <w:lang w:val="es-PE"/>
        </w:rPr>
      </w:pPr>
      <w:r w:rsidRPr="00B562BD">
        <w:rPr>
          <w:rFonts w:ascii="Aptos Display" w:hAnsi="Aptos Display"/>
          <w:lang w:val="es-PE"/>
        </w:rPr>
        <w:t xml:space="preserve">Loayza (2021), en Trujillo, propuso un sistema de gestión para el área de almacén con el fin de aumentar la rentabilidad de la empresa </w:t>
      </w:r>
      <w:proofErr w:type="spellStart"/>
      <w:r w:rsidRPr="00B562BD">
        <w:rPr>
          <w:rFonts w:ascii="Aptos Display" w:hAnsi="Aptos Display"/>
          <w:lang w:val="es-PE"/>
        </w:rPr>
        <w:t>Repalsa</w:t>
      </w:r>
      <w:proofErr w:type="spellEnd"/>
      <w:r w:rsidRPr="00B562BD">
        <w:rPr>
          <w:rFonts w:ascii="Aptos Display" w:hAnsi="Aptos Display"/>
          <w:lang w:val="es-PE"/>
        </w:rPr>
        <w:t xml:space="preserve"> S.A. (Universidad Privada del Norte). Mostró que la estandarización y el control de los procesos administrativos inciden positivamente en el desempeño de la empresa.</w:t>
      </w:r>
    </w:p>
    <w:p w14:paraId="1BBE06AA"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3.5 Referencias APA</w:t>
      </w:r>
    </w:p>
    <w:p w14:paraId="64125C21" w14:textId="77777777" w:rsidR="0068662A" w:rsidRPr="00B562BD" w:rsidRDefault="00000000">
      <w:pPr>
        <w:rPr>
          <w:rFonts w:ascii="Aptos Display" w:hAnsi="Aptos Display"/>
          <w:lang w:val="es-PE"/>
        </w:rPr>
      </w:pPr>
      <w:r w:rsidRPr="00B562BD">
        <w:rPr>
          <w:rFonts w:ascii="Aptos Display" w:hAnsi="Aptos Display"/>
          <w:lang w:val="es-PE"/>
        </w:rPr>
        <w:t>Las referencias completas en formato APA 7 se presentan en la sección de Referencias Bibliográficas.</w:t>
      </w:r>
    </w:p>
    <w:p w14:paraId="2F655CEB" w14:textId="77777777" w:rsidR="0068662A" w:rsidRPr="00B562BD" w:rsidRDefault="00000000">
      <w:pPr>
        <w:pStyle w:val="Ttulo1"/>
        <w:rPr>
          <w:rFonts w:ascii="Aptos Display" w:hAnsi="Aptos Display"/>
          <w:color w:val="auto"/>
          <w:sz w:val="22"/>
          <w:szCs w:val="22"/>
          <w:lang w:val="es-PE"/>
        </w:rPr>
      </w:pPr>
      <w:r w:rsidRPr="00B562BD">
        <w:rPr>
          <w:rFonts w:ascii="Aptos Display" w:hAnsi="Aptos Display"/>
          <w:color w:val="auto"/>
          <w:sz w:val="22"/>
          <w:szCs w:val="22"/>
          <w:lang w:val="es-PE"/>
        </w:rPr>
        <w:t>4. Restricciones, Objetivos y Alcance</w:t>
      </w:r>
    </w:p>
    <w:p w14:paraId="5EAA71AB" w14:textId="77777777" w:rsidR="0068662A" w:rsidRPr="00B562BD" w:rsidRDefault="00000000">
      <w:pPr>
        <w:rPr>
          <w:rFonts w:ascii="Aptos Display" w:hAnsi="Aptos Display"/>
          <w:lang w:val="es-PE"/>
        </w:rPr>
      </w:pPr>
      <w:r w:rsidRPr="00B562BD">
        <w:rPr>
          <w:rFonts w:ascii="Aptos Display" w:hAnsi="Aptos Display"/>
          <w:lang w:val="es-PE"/>
        </w:rPr>
        <w:t>Esta sección delimita las condiciones bajo las cuales se desarrolla la solución.</w:t>
      </w:r>
    </w:p>
    <w:p w14:paraId="4BD7A634"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lastRenderedPageBreak/>
        <w:t xml:space="preserve">4.1 </w:t>
      </w:r>
      <w:proofErr w:type="spellStart"/>
      <w:r w:rsidRPr="00B562BD">
        <w:rPr>
          <w:rFonts w:ascii="Aptos Display" w:hAnsi="Aptos Display"/>
          <w:color w:val="auto"/>
          <w:sz w:val="22"/>
          <w:szCs w:val="22"/>
        </w:rPr>
        <w:t>Restricciones</w:t>
      </w:r>
      <w:proofErr w:type="spellEnd"/>
      <w:r w:rsidRPr="00B562BD">
        <w:rPr>
          <w:rFonts w:ascii="Aptos Display" w:hAnsi="Aptos Display"/>
          <w:color w:val="auto"/>
          <w:sz w:val="22"/>
          <w:szCs w:val="22"/>
        </w:rPr>
        <w:t xml:space="preserve"> del </w:t>
      </w:r>
      <w:proofErr w:type="spellStart"/>
      <w:r w:rsidRPr="00B562BD">
        <w:rPr>
          <w:rFonts w:ascii="Aptos Display" w:hAnsi="Aptos Display"/>
          <w:color w:val="auto"/>
          <w:sz w:val="22"/>
          <w:szCs w:val="22"/>
        </w:rPr>
        <w:t>proyecto</w:t>
      </w:r>
      <w:proofErr w:type="spellEnd"/>
    </w:p>
    <w:tbl>
      <w:tblPr>
        <w:tblW w:w="936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402"/>
        <w:gridCol w:w="6958"/>
      </w:tblGrid>
      <w:tr w:rsidR="0068662A" w:rsidRPr="00B562BD" w14:paraId="56E3B2F5" w14:textId="77777777" w:rsidTr="000E5290">
        <w:trPr>
          <w:tblHeader/>
        </w:trPr>
        <w:tc>
          <w:tcPr>
            <w:tcW w:w="2402" w:type="dxa"/>
            <w:shd w:val="clear" w:color="auto" w:fill="F2F4F7"/>
            <w:tcMar>
              <w:top w:w="80" w:type="dxa"/>
              <w:left w:w="120" w:type="dxa"/>
              <w:bottom w:w="80" w:type="dxa"/>
              <w:right w:w="120" w:type="dxa"/>
            </w:tcMar>
            <w:vAlign w:val="center"/>
          </w:tcPr>
          <w:p w14:paraId="2B10071D" w14:textId="77777777" w:rsidR="0068662A" w:rsidRPr="00B562BD" w:rsidRDefault="00000000" w:rsidP="000E5290">
            <w:pPr>
              <w:spacing w:after="0"/>
              <w:jc w:val="left"/>
              <w:rPr>
                <w:rFonts w:ascii="Aptos Display" w:hAnsi="Aptos Display"/>
              </w:rPr>
            </w:pPr>
            <w:r w:rsidRPr="00B562BD">
              <w:rPr>
                <w:rFonts w:ascii="Aptos Display" w:hAnsi="Aptos Display"/>
                <w:b/>
              </w:rPr>
              <w:t>Tipo</w:t>
            </w:r>
          </w:p>
        </w:tc>
        <w:tc>
          <w:tcPr>
            <w:tcW w:w="6958" w:type="dxa"/>
            <w:shd w:val="clear" w:color="auto" w:fill="F2F4F7"/>
            <w:tcMar>
              <w:top w:w="80" w:type="dxa"/>
              <w:left w:w="120" w:type="dxa"/>
              <w:bottom w:w="80" w:type="dxa"/>
              <w:right w:w="120" w:type="dxa"/>
            </w:tcMar>
            <w:vAlign w:val="center"/>
          </w:tcPr>
          <w:p w14:paraId="20ED9E6E" w14:textId="77777777" w:rsidR="0068662A" w:rsidRPr="00B562BD" w:rsidRDefault="00000000" w:rsidP="000E5290">
            <w:pPr>
              <w:spacing w:after="0"/>
              <w:jc w:val="left"/>
              <w:rPr>
                <w:rFonts w:ascii="Aptos Display" w:hAnsi="Aptos Display"/>
              </w:rPr>
            </w:pPr>
            <w:r w:rsidRPr="00B562BD">
              <w:rPr>
                <w:rFonts w:ascii="Aptos Display" w:hAnsi="Aptos Display"/>
                <w:b/>
              </w:rPr>
              <w:t>Restricción</w:t>
            </w:r>
          </w:p>
        </w:tc>
      </w:tr>
      <w:tr w:rsidR="0068662A" w:rsidRPr="00B562BD" w14:paraId="542216C0" w14:textId="77777777" w:rsidTr="000E5290">
        <w:tc>
          <w:tcPr>
            <w:tcW w:w="2402" w:type="dxa"/>
            <w:tcMar>
              <w:top w:w="80" w:type="dxa"/>
              <w:left w:w="120" w:type="dxa"/>
              <w:bottom w:w="80" w:type="dxa"/>
              <w:right w:w="120" w:type="dxa"/>
            </w:tcMar>
            <w:vAlign w:val="center"/>
          </w:tcPr>
          <w:p w14:paraId="78554867" w14:textId="77777777" w:rsidR="0068662A" w:rsidRPr="00B562BD" w:rsidRDefault="00000000" w:rsidP="000E5290">
            <w:pPr>
              <w:spacing w:after="0"/>
              <w:jc w:val="left"/>
              <w:rPr>
                <w:rFonts w:ascii="Aptos Display" w:hAnsi="Aptos Display"/>
              </w:rPr>
            </w:pPr>
            <w:r w:rsidRPr="00B562BD">
              <w:rPr>
                <w:rFonts w:ascii="Aptos Display" w:hAnsi="Aptos Display"/>
              </w:rPr>
              <w:t>Técnicas</w:t>
            </w:r>
          </w:p>
        </w:tc>
        <w:tc>
          <w:tcPr>
            <w:tcW w:w="6958" w:type="dxa"/>
            <w:tcMar>
              <w:top w:w="80" w:type="dxa"/>
              <w:left w:w="120" w:type="dxa"/>
              <w:bottom w:w="80" w:type="dxa"/>
              <w:right w:w="120" w:type="dxa"/>
            </w:tcMar>
            <w:vAlign w:val="center"/>
          </w:tcPr>
          <w:p w14:paraId="7AC78ABB" w14:textId="77777777" w:rsidR="0068662A" w:rsidRPr="00B562BD" w:rsidRDefault="00000000" w:rsidP="000E5290">
            <w:pPr>
              <w:spacing w:after="0"/>
              <w:jc w:val="left"/>
              <w:rPr>
                <w:rFonts w:ascii="Aptos Display" w:hAnsi="Aptos Display"/>
                <w:lang w:val="es-PE"/>
              </w:rPr>
            </w:pPr>
            <w:r w:rsidRPr="00B562BD">
              <w:rPr>
                <w:rFonts w:ascii="Aptos Display" w:hAnsi="Aptos Display"/>
                <w:lang w:val="es-PE"/>
              </w:rPr>
              <w:t>Aplicación de escritorio en Java (NetBeans), almacenamiento local; sin nube ni base de datos; se priorizan técnicas vistas en el curso.</w:t>
            </w:r>
          </w:p>
        </w:tc>
      </w:tr>
      <w:tr w:rsidR="0068662A" w:rsidRPr="00B562BD" w14:paraId="542A1722" w14:textId="77777777" w:rsidTr="000E5290">
        <w:tc>
          <w:tcPr>
            <w:tcW w:w="2402" w:type="dxa"/>
            <w:tcMar>
              <w:top w:w="80" w:type="dxa"/>
              <w:left w:w="120" w:type="dxa"/>
              <w:bottom w:w="80" w:type="dxa"/>
              <w:right w:w="120" w:type="dxa"/>
            </w:tcMar>
            <w:vAlign w:val="center"/>
          </w:tcPr>
          <w:p w14:paraId="3ACFB677" w14:textId="77777777" w:rsidR="0068662A" w:rsidRPr="00B562BD" w:rsidRDefault="00000000" w:rsidP="000E5290">
            <w:pPr>
              <w:spacing w:after="0"/>
              <w:jc w:val="left"/>
              <w:rPr>
                <w:rFonts w:ascii="Aptos Display" w:hAnsi="Aptos Display"/>
              </w:rPr>
            </w:pPr>
            <w:proofErr w:type="spellStart"/>
            <w:r w:rsidRPr="00B562BD">
              <w:rPr>
                <w:rFonts w:ascii="Aptos Display" w:hAnsi="Aptos Display"/>
              </w:rPr>
              <w:t>Económicas</w:t>
            </w:r>
            <w:proofErr w:type="spellEnd"/>
          </w:p>
        </w:tc>
        <w:tc>
          <w:tcPr>
            <w:tcW w:w="6958" w:type="dxa"/>
            <w:tcMar>
              <w:top w:w="80" w:type="dxa"/>
              <w:left w:w="120" w:type="dxa"/>
              <w:bottom w:w="80" w:type="dxa"/>
              <w:right w:w="120" w:type="dxa"/>
            </w:tcMar>
            <w:vAlign w:val="center"/>
          </w:tcPr>
          <w:p w14:paraId="4D97D097" w14:textId="77777777" w:rsidR="0068662A" w:rsidRPr="00B562BD" w:rsidRDefault="00000000" w:rsidP="000E5290">
            <w:pPr>
              <w:spacing w:after="0"/>
              <w:jc w:val="left"/>
              <w:rPr>
                <w:rFonts w:ascii="Aptos Display" w:hAnsi="Aptos Display"/>
                <w:lang w:val="es-PE"/>
              </w:rPr>
            </w:pPr>
            <w:r w:rsidRPr="00B562BD">
              <w:rPr>
                <w:rFonts w:ascii="Aptos Display" w:hAnsi="Aptos Display"/>
                <w:lang w:val="es-PE"/>
              </w:rPr>
              <w:t>Sin presupuesto para licencias; uso exclusivo de herramientas gratuitas o de código abierto.</w:t>
            </w:r>
          </w:p>
        </w:tc>
      </w:tr>
      <w:tr w:rsidR="0068662A" w:rsidRPr="00B562BD" w14:paraId="1F8C82D0" w14:textId="77777777" w:rsidTr="000E5290">
        <w:tc>
          <w:tcPr>
            <w:tcW w:w="2402" w:type="dxa"/>
            <w:tcMar>
              <w:top w:w="80" w:type="dxa"/>
              <w:left w:w="120" w:type="dxa"/>
              <w:bottom w:w="80" w:type="dxa"/>
              <w:right w:w="120" w:type="dxa"/>
            </w:tcMar>
            <w:vAlign w:val="center"/>
          </w:tcPr>
          <w:p w14:paraId="6DC64ADE" w14:textId="77777777" w:rsidR="0068662A" w:rsidRPr="00B562BD" w:rsidRDefault="00000000" w:rsidP="000E5290">
            <w:pPr>
              <w:spacing w:after="0"/>
              <w:jc w:val="left"/>
              <w:rPr>
                <w:rFonts w:ascii="Aptos Display" w:hAnsi="Aptos Display"/>
              </w:rPr>
            </w:pPr>
            <w:proofErr w:type="spellStart"/>
            <w:r w:rsidRPr="00B562BD">
              <w:rPr>
                <w:rFonts w:ascii="Aptos Display" w:hAnsi="Aptos Display"/>
              </w:rPr>
              <w:t>Operativas</w:t>
            </w:r>
            <w:proofErr w:type="spellEnd"/>
          </w:p>
        </w:tc>
        <w:tc>
          <w:tcPr>
            <w:tcW w:w="6958" w:type="dxa"/>
            <w:tcMar>
              <w:top w:w="80" w:type="dxa"/>
              <w:left w:w="120" w:type="dxa"/>
              <w:bottom w:w="80" w:type="dxa"/>
              <w:right w:w="120" w:type="dxa"/>
            </w:tcMar>
            <w:vAlign w:val="center"/>
          </w:tcPr>
          <w:p w14:paraId="6B33067B" w14:textId="77777777" w:rsidR="0068662A" w:rsidRPr="00B562BD" w:rsidRDefault="00000000" w:rsidP="000E5290">
            <w:pPr>
              <w:spacing w:after="0"/>
              <w:jc w:val="left"/>
              <w:rPr>
                <w:rFonts w:ascii="Aptos Display" w:hAnsi="Aptos Display"/>
                <w:lang w:val="es-PE"/>
              </w:rPr>
            </w:pPr>
            <w:r w:rsidRPr="00B562BD">
              <w:rPr>
                <w:rFonts w:ascii="Aptos Display" w:hAnsi="Aptos Display"/>
                <w:lang w:val="es-PE"/>
              </w:rPr>
              <w:t>Sistema local y monousuario; se trabaja con datos de prueba, no de una empresa real.</w:t>
            </w:r>
          </w:p>
        </w:tc>
      </w:tr>
      <w:tr w:rsidR="0068662A" w:rsidRPr="00B562BD" w14:paraId="34200783" w14:textId="77777777" w:rsidTr="000E5290">
        <w:tc>
          <w:tcPr>
            <w:tcW w:w="2402" w:type="dxa"/>
            <w:tcMar>
              <w:top w:w="80" w:type="dxa"/>
              <w:left w:w="120" w:type="dxa"/>
              <w:bottom w:w="80" w:type="dxa"/>
              <w:right w:w="120" w:type="dxa"/>
            </w:tcMar>
            <w:vAlign w:val="center"/>
          </w:tcPr>
          <w:p w14:paraId="6C832F37" w14:textId="77777777" w:rsidR="0068662A" w:rsidRPr="00B562BD" w:rsidRDefault="00000000">
            <w:pPr>
              <w:spacing w:after="0"/>
              <w:rPr>
                <w:rFonts w:ascii="Aptos Display" w:hAnsi="Aptos Display"/>
              </w:rPr>
            </w:pPr>
            <w:r w:rsidRPr="00B562BD">
              <w:rPr>
                <w:rFonts w:ascii="Aptos Display" w:hAnsi="Aptos Display"/>
              </w:rPr>
              <w:t>Tiempo</w:t>
            </w:r>
          </w:p>
        </w:tc>
        <w:tc>
          <w:tcPr>
            <w:tcW w:w="6958" w:type="dxa"/>
            <w:tcMar>
              <w:top w:w="80" w:type="dxa"/>
              <w:left w:w="120" w:type="dxa"/>
              <w:bottom w:w="80" w:type="dxa"/>
              <w:right w:w="120" w:type="dxa"/>
            </w:tcMar>
            <w:vAlign w:val="center"/>
          </w:tcPr>
          <w:p w14:paraId="7FB74005" w14:textId="77777777" w:rsidR="0068662A" w:rsidRPr="00B562BD" w:rsidRDefault="00000000">
            <w:pPr>
              <w:spacing w:after="0"/>
              <w:rPr>
                <w:rFonts w:ascii="Aptos Display" w:hAnsi="Aptos Display"/>
                <w:lang w:val="es-PE"/>
              </w:rPr>
            </w:pPr>
            <w:r w:rsidRPr="00B562BD">
              <w:rPr>
                <w:rFonts w:ascii="Aptos Display" w:hAnsi="Aptos Display"/>
                <w:lang w:val="es-PE"/>
              </w:rPr>
              <w:t>El desarrollo debe completarse dentro de un ciclo académico, lo que limita el número de funcionalidades.</w:t>
            </w:r>
          </w:p>
        </w:tc>
      </w:tr>
      <w:tr w:rsidR="0068662A" w:rsidRPr="00B562BD" w14:paraId="5305E1DD" w14:textId="77777777" w:rsidTr="000E5290">
        <w:tc>
          <w:tcPr>
            <w:tcW w:w="2402" w:type="dxa"/>
            <w:tcMar>
              <w:top w:w="80" w:type="dxa"/>
              <w:left w:w="120" w:type="dxa"/>
              <w:bottom w:w="80" w:type="dxa"/>
              <w:right w:w="120" w:type="dxa"/>
            </w:tcMar>
            <w:vAlign w:val="center"/>
          </w:tcPr>
          <w:p w14:paraId="4BCD04A1" w14:textId="77777777" w:rsidR="0068662A" w:rsidRPr="00B562BD" w:rsidRDefault="00000000">
            <w:pPr>
              <w:spacing w:after="0"/>
              <w:rPr>
                <w:rFonts w:ascii="Aptos Display" w:hAnsi="Aptos Display"/>
              </w:rPr>
            </w:pPr>
            <w:r w:rsidRPr="00B562BD">
              <w:rPr>
                <w:rFonts w:ascii="Aptos Display" w:hAnsi="Aptos Display"/>
              </w:rPr>
              <w:t xml:space="preserve">Recursos </w:t>
            </w:r>
            <w:proofErr w:type="spellStart"/>
            <w:r w:rsidRPr="00B562BD">
              <w:rPr>
                <w:rFonts w:ascii="Aptos Display" w:hAnsi="Aptos Display"/>
              </w:rPr>
              <w:t>humanos</w:t>
            </w:r>
            <w:proofErr w:type="spellEnd"/>
          </w:p>
        </w:tc>
        <w:tc>
          <w:tcPr>
            <w:tcW w:w="6958" w:type="dxa"/>
            <w:tcMar>
              <w:top w:w="80" w:type="dxa"/>
              <w:left w:w="120" w:type="dxa"/>
              <w:bottom w:w="80" w:type="dxa"/>
              <w:right w:w="120" w:type="dxa"/>
            </w:tcMar>
            <w:vAlign w:val="center"/>
          </w:tcPr>
          <w:p w14:paraId="13377EBD" w14:textId="77777777" w:rsidR="0068662A" w:rsidRPr="00B562BD" w:rsidRDefault="00000000">
            <w:pPr>
              <w:spacing w:after="0"/>
              <w:rPr>
                <w:rFonts w:ascii="Aptos Display" w:hAnsi="Aptos Display"/>
                <w:lang w:val="es-PE"/>
              </w:rPr>
            </w:pPr>
            <w:r w:rsidRPr="00B562BD">
              <w:rPr>
                <w:rFonts w:ascii="Aptos Display" w:hAnsi="Aptos Display"/>
                <w:lang w:val="es-PE"/>
              </w:rPr>
              <w:t>Equipo reducido en formación, con disponibilidad parcial (estudiantes).</w:t>
            </w:r>
          </w:p>
        </w:tc>
      </w:tr>
    </w:tbl>
    <w:p w14:paraId="23B6C6E2" w14:textId="77777777" w:rsidR="0068662A" w:rsidRPr="00B562BD" w:rsidRDefault="0068662A">
      <w:pPr>
        <w:rPr>
          <w:rFonts w:ascii="Aptos Display" w:hAnsi="Aptos Display"/>
          <w:lang w:val="es-PE"/>
        </w:rPr>
      </w:pPr>
    </w:p>
    <w:p w14:paraId="35F89FA6"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t xml:space="preserve">4.2 </w:t>
      </w:r>
      <w:proofErr w:type="spellStart"/>
      <w:r w:rsidRPr="00B562BD">
        <w:rPr>
          <w:rFonts w:ascii="Aptos Display" w:hAnsi="Aptos Display"/>
          <w:color w:val="auto"/>
          <w:sz w:val="22"/>
          <w:szCs w:val="22"/>
        </w:rPr>
        <w:t>Alternativas</w:t>
      </w:r>
      <w:proofErr w:type="spellEnd"/>
      <w:r w:rsidRPr="00B562BD">
        <w:rPr>
          <w:rFonts w:ascii="Aptos Display" w:hAnsi="Aptos Display"/>
          <w:color w:val="auto"/>
          <w:sz w:val="22"/>
          <w:szCs w:val="22"/>
        </w:rPr>
        <w:t xml:space="preserve"> de </w:t>
      </w:r>
      <w:proofErr w:type="spellStart"/>
      <w:r w:rsidRPr="00B562BD">
        <w:rPr>
          <w:rFonts w:ascii="Aptos Display" w:hAnsi="Aptos Display"/>
          <w:color w:val="auto"/>
          <w:sz w:val="22"/>
          <w:szCs w:val="22"/>
        </w:rPr>
        <w:t>solución</w:t>
      </w:r>
      <w:proofErr w:type="spellEnd"/>
    </w:p>
    <w:tbl>
      <w:tblPr>
        <w:tblW w:w="0" w:type="auto"/>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40"/>
        <w:gridCol w:w="2340"/>
        <w:gridCol w:w="2340"/>
        <w:gridCol w:w="2340"/>
      </w:tblGrid>
      <w:tr w:rsidR="0068662A" w:rsidRPr="00B562BD" w14:paraId="27AA9CFB" w14:textId="77777777">
        <w:trPr>
          <w:tblHeader/>
        </w:trPr>
        <w:tc>
          <w:tcPr>
            <w:tcW w:w="2340" w:type="dxa"/>
            <w:shd w:val="clear" w:color="auto" w:fill="F2F4F7"/>
            <w:tcMar>
              <w:top w:w="80" w:type="dxa"/>
              <w:left w:w="120" w:type="dxa"/>
              <w:bottom w:w="80" w:type="dxa"/>
              <w:right w:w="120" w:type="dxa"/>
            </w:tcMar>
            <w:vAlign w:val="center"/>
          </w:tcPr>
          <w:p w14:paraId="1E116B17" w14:textId="77777777" w:rsidR="0068662A" w:rsidRPr="00B562BD" w:rsidRDefault="00000000" w:rsidP="008D3033">
            <w:pPr>
              <w:spacing w:after="0"/>
              <w:jc w:val="left"/>
              <w:rPr>
                <w:rFonts w:ascii="Aptos Display" w:hAnsi="Aptos Display"/>
              </w:rPr>
            </w:pPr>
            <w:r w:rsidRPr="00B562BD">
              <w:rPr>
                <w:rFonts w:ascii="Aptos Display" w:hAnsi="Aptos Display"/>
                <w:b/>
              </w:rPr>
              <w:t>Alternativa</w:t>
            </w:r>
          </w:p>
        </w:tc>
        <w:tc>
          <w:tcPr>
            <w:tcW w:w="2340" w:type="dxa"/>
            <w:shd w:val="clear" w:color="auto" w:fill="F2F4F7"/>
            <w:tcMar>
              <w:top w:w="80" w:type="dxa"/>
              <w:left w:w="120" w:type="dxa"/>
              <w:bottom w:w="80" w:type="dxa"/>
              <w:right w:w="120" w:type="dxa"/>
            </w:tcMar>
            <w:vAlign w:val="center"/>
          </w:tcPr>
          <w:p w14:paraId="1D460549" w14:textId="77777777" w:rsidR="0068662A" w:rsidRPr="00B562BD" w:rsidRDefault="00000000" w:rsidP="008D3033">
            <w:pPr>
              <w:spacing w:after="0"/>
              <w:jc w:val="left"/>
              <w:rPr>
                <w:rFonts w:ascii="Aptos Display" w:hAnsi="Aptos Display"/>
              </w:rPr>
            </w:pPr>
            <w:r w:rsidRPr="00B562BD">
              <w:rPr>
                <w:rFonts w:ascii="Aptos Display" w:hAnsi="Aptos Display"/>
                <w:b/>
              </w:rPr>
              <w:t>Ventajas</w:t>
            </w:r>
          </w:p>
        </w:tc>
        <w:tc>
          <w:tcPr>
            <w:tcW w:w="2340" w:type="dxa"/>
            <w:shd w:val="clear" w:color="auto" w:fill="F2F4F7"/>
            <w:tcMar>
              <w:top w:w="80" w:type="dxa"/>
              <w:left w:w="120" w:type="dxa"/>
              <w:bottom w:w="80" w:type="dxa"/>
              <w:right w:w="120" w:type="dxa"/>
            </w:tcMar>
            <w:vAlign w:val="center"/>
          </w:tcPr>
          <w:p w14:paraId="22457047" w14:textId="77777777" w:rsidR="0068662A" w:rsidRPr="00B562BD" w:rsidRDefault="00000000" w:rsidP="008D3033">
            <w:pPr>
              <w:spacing w:after="0"/>
              <w:jc w:val="left"/>
              <w:rPr>
                <w:rFonts w:ascii="Aptos Display" w:hAnsi="Aptos Display"/>
              </w:rPr>
            </w:pPr>
            <w:r w:rsidRPr="00B562BD">
              <w:rPr>
                <w:rFonts w:ascii="Aptos Display" w:hAnsi="Aptos Display"/>
                <w:b/>
              </w:rPr>
              <w:t>Desventajas</w:t>
            </w:r>
          </w:p>
        </w:tc>
        <w:tc>
          <w:tcPr>
            <w:tcW w:w="2340" w:type="dxa"/>
            <w:shd w:val="clear" w:color="auto" w:fill="F2F4F7"/>
            <w:tcMar>
              <w:top w:w="80" w:type="dxa"/>
              <w:left w:w="120" w:type="dxa"/>
              <w:bottom w:w="80" w:type="dxa"/>
              <w:right w:w="120" w:type="dxa"/>
            </w:tcMar>
            <w:vAlign w:val="center"/>
          </w:tcPr>
          <w:p w14:paraId="5CF11474" w14:textId="77777777" w:rsidR="0068662A" w:rsidRPr="00B562BD" w:rsidRDefault="00000000" w:rsidP="008D3033">
            <w:pPr>
              <w:spacing w:after="0"/>
              <w:jc w:val="left"/>
              <w:rPr>
                <w:rFonts w:ascii="Aptos Display" w:hAnsi="Aptos Display"/>
              </w:rPr>
            </w:pPr>
            <w:r w:rsidRPr="00B562BD">
              <w:rPr>
                <w:rFonts w:ascii="Aptos Display" w:hAnsi="Aptos Display"/>
                <w:b/>
              </w:rPr>
              <w:t>Decisión</w:t>
            </w:r>
          </w:p>
        </w:tc>
      </w:tr>
      <w:tr w:rsidR="0068662A" w:rsidRPr="00B562BD" w14:paraId="7664C909" w14:textId="77777777">
        <w:tc>
          <w:tcPr>
            <w:tcW w:w="2340" w:type="dxa"/>
            <w:tcMar>
              <w:top w:w="80" w:type="dxa"/>
              <w:left w:w="120" w:type="dxa"/>
              <w:bottom w:w="80" w:type="dxa"/>
              <w:right w:w="120" w:type="dxa"/>
            </w:tcMar>
            <w:vAlign w:val="center"/>
          </w:tcPr>
          <w:p w14:paraId="5754FFCE" w14:textId="77777777" w:rsidR="0068662A" w:rsidRPr="00B562BD" w:rsidRDefault="00000000" w:rsidP="008D3033">
            <w:pPr>
              <w:spacing w:after="0"/>
              <w:jc w:val="left"/>
              <w:rPr>
                <w:rFonts w:ascii="Aptos Display" w:hAnsi="Aptos Display"/>
                <w:lang w:val="es-PE"/>
              </w:rPr>
            </w:pPr>
            <w:r w:rsidRPr="00B562BD">
              <w:rPr>
                <w:rFonts w:ascii="Aptos Display" w:hAnsi="Aptos Display"/>
                <w:lang w:val="es-PE"/>
              </w:rPr>
              <w:t>Aplicación de escritorio en Java</w:t>
            </w:r>
          </w:p>
        </w:tc>
        <w:tc>
          <w:tcPr>
            <w:tcW w:w="2340" w:type="dxa"/>
            <w:tcMar>
              <w:top w:w="80" w:type="dxa"/>
              <w:left w:w="120" w:type="dxa"/>
              <w:bottom w:w="80" w:type="dxa"/>
              <w:right w:w="120" w:type="dxa"/>
            </w:tcMar>
            <w:vAlign w:val="center"/>
          </w:tcPr>
          <w:p w14:paraId="72E66BA2" w14:textId="77777777" w:rsidR="0068662A" w:rsidRPr="00B562BD" w:rsidRDefault="00000000" w:rsidP="008D3033">
            <w:pPr>
              <w:spacing w:after="0"/>
              <w:jc w:val="left"/>
              <w:rPr>
                <w:rFonts w:ascii="Aptos Display" w:hAnsi="Aptos Display"/>
                <w:lang w:val="es-PE"/>
              </w:rPr>
            </w:pPr>
            <w:r w:rsidRPr="00B562BD">
              <w:rPr>
                <w:rFonts w:ascii="Aptos Display" w:hAnsi="Aptos Display"/>
                <w:lang w:val="es-PE"/>
              </w:rPr>
              <w:t>Tecnología vista en el curso, sin costo, funciona sin internet</w:t>
            </w:r>
          </w:p>
        </w:tc>
        <w:tc>
          <w:tcPr>
            <w:tcW w:w="2340" w:type="dxa"/>
            <w:tcMar>
              <w:top w:w="80" w:type="dxa"/>
              <w:left w:w="120" w:type="dxa"/>
              <w:bottom w:w="80" w:type="dxa"/>
              <w:right w:w="120" w:type="dxa"/>
            </w:tcMar>
            <w:vAlign w:val="center"/>
          </w:tcPr>
          <w:p w14:paraId="0CBC11FA" w14:textId="77777777" w:rsidR="0068662A" w:rsidRPr="00B562BD" w:rsidRDefault="00000000" w:rsidP="008D3033">
            <w:pPr>
              <w:spacing w:after="0"/>
              <w:jc w:val="left"/>
              <w:rPr>
                <w:rFonts w:ascii="Aptos Display" w:hAnsi="Aptos Display"/>
                <w:lang w:val="es-PE"/>
              </w:rPr>
            </w:pPr>
            <w:r w:rsidRPr="00B562BD">
              <w:rPr>
                <w:rFonts w:ascii="Aptos Display" w:hAnsi="Aptos Display"/>
                <w:lang w:val="es-PE"/>
              </w:rPr>
              <w:t>Instalación por equipo, no accesible de forma remota</w:t>
            </w:r>
          </w:p>
        </w:tc>
        <w:tc>
          <w:tcPr>
            <w:tcW w:w="2340" w:type="dxa"/>
            <w:tcMar>
              <w:top w:w="80" w:type="dxa"/>
              <w:left w:w="120" w:type="dxa"/>
              <w:bottom w:w="80" w:type="dxa"/>
              <w:right w:w="120" w:type="dxa"/>
            </w:tcMar>
            <w:vAlign w:val="center"/>
          </w:tcPr>
          <w:p w14:paraId="260A5B7E" w14:textId="77777777" w:rsidR="0068662A" w:rsidRPr="00B562BD" w:rsidRDefault="00000000" w:rsidP="008D3033">
            <w:pPr>
              <w:spacing w:after="0"/>
              <w:jc w:val="left"/>
              <w:rPr>
                <w:rFonts w:ascii="Aptos Display" w:hAnsi="Aptos Display"/>
              </w:rPr>
            </w:pPr>
            <w:r w:rsidRPr="00B562BD">
              <w:rPr>
                <w:rFonts w:ascii="Aptos Display" w:hAnsi="Aptos Display"/>
              </w:rPr>
              <w:t>**</w:t>
            </w:r>
            <w:proofErr w:type="spellStart"/>
            <w:r w:rsidRPr="00B562BD">
              <w:rPr>
                <w:rFonts w:ascii="Aptos Display" w:hAnsi="Aptos Display"/>
              </w:rPr>
              <w:t>Elegida</w:t>
            </w:r>
            <w:proofErr w:type="spellEnd"/>
            <w:r w:rsidRPr="00B562BD">
              <w:rPr>
                <w:rFonts w:ascii="Aptos Display" w:hAnsi="Aptos Display"/>
              </w:rPr>
              <w:t>**</w:t>
            </w:r>
          </w:p>
        </w:tc>
      </w:tr>
      <w:tr w:rsidR="0068662A" w:rsidRPr="00B562BD" w14:paraId="2415A799" w14:textId="77777777">
        <w:tc>
          <w:tcPr>
            <w:tcW w:w="2340" w:type="dxa"/>
            <w:tcMar>
              <w:top w:w="80" w:type="dxa"/>
              <w:left w:w="120" w:type="dxa"/>
              <w:bottom w:w="80" w:type="dxa"/>
              <w:right w:w="120" w:type="dxa"/>
            </w:tcMar>
            <w:vAlign w:val="center"/>
          </w:tcPr>
          <w:p w14:paraId="13815D6D" w14:textId="77777777" w:rsidR="0068662A" w:rsidRPr="00B562BD" w:rsidRDefault="00000000" w:rsidP="008D3033">
            <w:pPr>
              <w:spacing w:after="0"/>
              <w:jc w:val="left"/>
              <w:rPr>
                <w:rFonts w:ascii="Aptos Display" w:hAnsi="Aptos Display"/>
              </w:rPr>
            </w:pPr>
            <w:r w:rsidRPr="00B562BD">
              <w:rPr>
                <w:rFonts w:ascii="Aptos Display" w:hAnsi="Aptos Display"/>
              </w:rPr>
              <w:t>Aplicación web</w:t>
            </w:r>
          </w:p>
        </w:tc>
        <w:tc>
          <w:tcPr>
            <w:tcW w:w="2340" w:type="dxa"/>
            <w:tcMar>
              <w:top w:w="80" w:type="dxa"/>
              <w:left w:w="120" w:type="dxa"/>
              <w:bottom w:w="80" w:type="dxa"/>
              <w:right w:w="120" w:type="dxa"/>
            </w:tcMar>
            <w:vAlign w:val="center"/>
          </w:tcPr>
          <w:p w14:paraId="64E9DB83" w14:textId="77777777" w:rsidR="0068662A" w:rsidRPr="00B562BD" w:rsidRDefault="00000000" w:rsidP="008D3033">
            <w:pPr>
              <w:spacing w:after="0"/>
              <w:jc w:val="left"/>
              <w:rPr>
                <w:rFonts w:ascii="Aptos Display" w:hAnsi="Aptos Display"/>
              </w:rPr>
            </w:pPr>
            <w:r w:rsidRPr="00B562BD">
              <w:rPr>
                <w:rFonts w:ascii="Aptos Display" w:hAnsi="Aptos Display"/>
              </w:rPr>
              <w:t>Acceso multiplataforma</w:t>
            </w:r>
          </w:p>
        </w:tc>
        <w:tc>
          <w:tcPr>
            <w:tcW w:w="2340" w:type="dxa"/>
            <w:tcMar>
              <w:top w:w="80" w:type="dxa"/>
              <w:left w:w="120" w:type="dxa"/>
              <w:bottom w:w="80" w:type="dxa"/>
              <w:right w:w="120" w:type="dxa"/>
            </w:tcMar>
            <w:vAlign w:val="center"/>
          </w:tcPr>
          <w:p w14:paraId="7A972447" w14:textId="77777777" w:rsidR="0068662A" w:rsidRPr="00B562BD" w:rsidRDefault="00000000" w:rsidP="008D3033">
            <w:pPr>
              <w:spacing w:after="0"/>
              <w:jc w:val="left"/>
              <w:rPr>
                <w:rFonts w:ascii="Aptos Display" w:hAnsi="Aptos Display"/>
                <w:lang w:val="es-PE"/>
              </w:rPr>
            </w:pPr>
            <w:r w:rsidRPr="00B562BD">
              <w:rPr>
                <w:rFonts w:ascii="Aptos Display" w:hAnsi="Aptos Display"/>
                <w:lang w:val="es-PE"/>
              </w:rPr>
              <w:t>Requiere servidor/hosting y conocimientos no cubiertos en el curso</w:t>
            </w:r>
          </w:p>
        </w:tc>
        <w:tc>
          <w:tcPr>
            <w:tcW w:w="2340" w:type="dxa"/>
            <w:tcMar>
              <w:top w:w="80" w:type="dxa"/>
              <w:left w:w="120" w:type="dxa"/>
              <w:bottom w:w="80" w:type="dxa"/>
              <w:right w:w="120" w:type="dxa"/>
            </w:tcMar>
            <w:vAlign w:val="center"/>
          </w:tcPr>
          <w:p w14:paraId="1357A305" w14:textId="77777777" w:rsidR="0068662A" w:rsidRPr="00B562BD" w:rsidRDefault="00000000" w:rsidP="008D3033">
            <w:pPr>
              <w:spacing w:after="0"/>
              <w:jc w:val="left"/>
              <w:rPr>
                <w:rFonts w:ascii="Aptos Display" w:hAnsi="Aptos Display"/>
              </w:rPr>
            </w:pPr>
            <w:proofErr w:type="spellStart"/>
            <w:r w:rsidRPr="00B562BD">
              <w:rPr>
                <w:rFonts w:ascii="Aptos Display" w:hAnsi="Aptos Display"/>
              </w:rPr>
              <w:t>Descartada</w:t>
            </w:r>
            <w:proofErr w:type="spellEnd"/>
          </w:p>
        </w:tc>
      </w:tr>
      <w:tr w:rsidR="0068662A" w:rsidRPr="00B562BD" w14:paraId="3858B1B3" w14:textId="77777777">
        <w:tc>
          <w:tcPr>
            <w:tcW w:w="2340" w:type="dxa"/>
            <w:tcMar>
              <w:top w:w="80" w:type="dxa"/>
              <w:left w:w="120" w:type="dxa"/>
              <w:bottom w:w="80" w:type="dxa"/>
              <w:right w:w="120" w:type="dxa"/>
            </w:tcMar>
            <w:vAlign w:val="center"/>
          </w:tcPr>
          <w:p w14:paraId="6DCB5592" w14:textId="77777777" w:rsidR="0068662A" w:rsidRPr="00B562BD" w:rsidRDefault="00000000" w:rsidP="008D3033">
            <w:pPr>
              <w:spacing w:after="0"/>
              <w:jc w:val="left"/>
              <w:rPr>
                <w:rFonts w:ascii="Aptos Display" w:hAnsi="Aptos Display"/>
              </w:rPr>
            </w:pPr>
            <w:r w:rsidRPr="00B562BD">
              <w:rPr>
                <w:rFonts w:ascii="Aptos Display" w:hAnsi="Aptos Display"/>
              </w:rPr>
              <w:t>Aplicación móvil</w:t>
            </w:r>
          </w:p>
        </w:tc>
        <w:tc>
          <w:tcPr>
            <w:tcW w:w="2340" w:type="dxa"/>
            <w:tcMar>
              <w:top w:w="80" w:type="dxa"/>
              <w:left w:w="120" w:type="dxa"/>
              <w:bottom w:w="80" w:type="dxa"/>
              <w:right w:w="120" w:type="dxa"/>
            </w:tcMar>
            <w:vAlign w:val="center"/>
          </w:tcPr>
          <w:p w14:paraId="2C9EBCB3" w14:textId="77777777" w:rsidR="0068662A" w:rsidRPr="00B562BD" w:rsidRDefault="00000000" w:rsidP="008D3033">
            <w:pPr>
              <w:spacing w:after="0"/>
              <w:jc w:val="left"/>
              <w:rPr>
                <w:rFonts w:ascii="Aptos Display" w:hAnsi="Aptos Display"/>
              </w:rPr>
            </w:pPr>
            <w:r w:rsidRPr="00B562BD">
              <w:rPr>
                <w:rFonts w:ascii="Aptos Display" w:hAnsi="Aptos Display"/>
              </w:rPr>
              <w:t>Movilidad</w:t>
            </w:r>
          </w:p>
        </w:tc>
        <w:tc>
          <w:tcPr>
            <w:tcW w:w="2340" w:type="dxa"/>
            <w:tcMar>
              <w:top w:w="80" w:type="dxa"/>
              <w:left w:w="120" w:type="dxa"/>
              <w:bottom w:w="80" w:type="dxa"/>
              <w:right w:w="120" w:type="dxa"/>
            </w:tcMar>
            <w:vAlign w:val="center"/>
          </w:tcPr>
          <w:p w14:paraId="60B9DFD7" w14:textId="77777777" w:rsidR="0068662A" w:rsidRPr="00B562BD" w:rsidRDefault="00000000" w:rsidP="008D3033">
            <w:pPr>
              <w:spacing w:after="0"/>
              <w:jc w:val="left"/>
              <w:rPr>
                <w:rFonts w:ascii="Aptos Display" w:hAnsi="Aptos Display"/>
                <w:lang w:val="es-PE"/>
              </w:rPr>
            </w:pPr>
            <w:r w:rsidRPr="00B562BD">
              <w:rPr>
                <w:rFonts w:ascii="Aptos Display" w:hAnsi="Aptos Display"/>
                <w:lang w:val="es-PE"/>
              </w:rPr>
              <w:t>Fuera del alcance técnico y de tiempo del curso</w:t>
            </w:r>
          </w:p>
        </w:tc>
        <w:tc>
          <w:tcPr>
            <w:tcW w:w="2340" w:type="dxa"/>
            <w:tcMar>
              <w:top w:w="80" w:type="dxa"/>
              <w:left w:w="120" w:type="dxa"/>
              <w:bottom w:w="80" w:type="dxa"/>
              <w:right w:w="120" w:type="dxa"/>
            </w:tcMar>
            <w:vAlign w:val="center"/>
          </w:tcPr>
          <w:p w14:paraId="55CD1984" w14:textId="77777777" w:rsidR="0068662A" w:rsidRPr="00B562BD" w:rsidRDefault="00000000" w:rsidP="008D3033">
            <w:pPr>
              <w:spacing w:after="0"/>
              <w:jc w:val="left"/>
              <w:rPr>
                <w:rFonts w:ascii="Aptos Display" w:hAnsi="Aptos Display"/>
              </w:rPr>
            </w:pPr>
            <w:proofErr w:type="spellStart"/>
            <w:r w:rsidRPr="00B562BD">
              <w:rPr>
                <w:rFonts w:ascii="Aptos Display" w:hAnsi="Aptos Display"/>
              </w:rPr>
              <w:t>Descartada</w:t>
            </w:r>
            <w:proofErr w:type="spellEnd"/>
          </w:p>
        </w:tc>
      </w:tr>
      <w:tr w:rsidR="0068662A" w:rsidRPr="00B562BD" w14:paraId="3B8A7D4D" w14:textId="77777777">
        <w:tc>
          <w:tcPr>
            <w:tcW w:w="2340" w:type="dxa"/>
            <w:tcMar>
              <w:top w:w="80" w:type="dxa"/>
              <w:left w:w="120" w:type="dxa"/>
              <w:bottom w:w="80" w:type="dxa"/>
              <w:right w:w="120" w:type="dxa"/>
            </w:tcMar>
            <w:vAlign w:val="center"/>
          </w:tcPr>
          <w:p w14:paraId="3DA5E436" w14:textId="77777777" w:rsidR="0068662A" w:rsidRPr="00B562BD" w:rsidRDefault="00000000" w:rsidP="008D3033">
            <w:pPr>
              <w:spacing w:after="0"/>
              <w:jc w:val="left"/>
              <w:rPr>
                <w:rFonts w:ascii="Aptos Display" w:hAnsi="Aptos Display"/>
              </w:rPr>
            </w:pPr>
            <w:r w:rsidRPr="00B562BD">
              <w:rPr>
                <w:rFonts w:ascii="Aptos Display" w:hAnsi="Aptos Display"/>
              </w:rPr>
              <w:t>Continuar con Excel/papel</w:t>
            </w:r>
          </w:p>
        </w:tc>
        <w:tc>
          <w:tcPr>
            <w:tcW w:w="2340" w:type="dxa"/>
            <w:tcMar>
              <w:top w:w="80" w:type="dxa"/>
              <w:left w:w="120" w:type="dxa"/>
              <w:bottom w:w="80" w:type="dxa"/>
              <w:right w:w="120" w:type="dxa"/>
            </w:tcMar>
            <w:vAlign w:val="center"/>
          </w:tcPr>
          <w:p w14:paraId="2030D0B3" w14:textId="77777777" w:rsidR="0068662A" w:rsidRPr="00B562BD" w:rsidRDefault="00000000" w:rsidP="008D3033">
            <w:pPr>
              <w:spacing w:after="0"/>
              <w:jc w:val="left"/>
              <w:rPr>
                <w:rFonts w:ascii="Aptos Display" w:hAnsi="Aptos Display"/>
              </w:rPr>
            </w:pPr>
            <w:r w:rsidRPr="00B562BD">
              <w:rPr>
                <w:rFonts w:ascii="Aptos Display" w:hAnsi="Aptos Display"/>
              </w:rPr>
              <w:t>Costo nulo, ya conocido</w:t>
            </w:r>
          </w:p>
        </w:tc>
        <w:tc>
          <w:tcPr>
            <w:tcW w:w="2340" w:type="dxa"/>
            <w:tcMar>
              <w:top w:w="80" w:type="dxa"/>
              <w:left w:w="120" w:type="dxa"/>
              <w:bottom w:w="80" w:type="dxa"/>
              <w:right w:w="120" w:type="dxa"/>
            </w:tcMar>
            <w:vAlign w:val="center"/>
          </w:tcPr>
          <w:p w14:paraId="0BC317C8" w14:textId="77777777" w:rsidR="0068662A" w:rsidRPr="00B562BD" w:rsidRDefault="00000000" w:rsidP="008D3033">
            <w:pPr>
              <w:spacing w:after="0"/>
              <w:jc w:val="left"/>
              <w:rPr>
                <w:rFonts w:ascii="Aptos Display" w:hAnsi="Aptos Display"/>
                <w:lang w:val="es-PE"/>
              </w:rPr>
            </w:pPr>
            <w:r w:rsidRPr="00B562BD">
              <w:rPr>
                <w:rFonts w:ascii="Aptos Display" w:hAnsi="Aptos Display"/>
                <w:lang w:val="es-PE"/>
              </w:rPr>
              <w:t>Mantiene el problema actual (errores, datos dispersos)</w:t>
            </w:r>
          </w:p>
        </w:tc>
        <w:tc>
          <w:tcPr>
            <w:tcW w:w="2340" w:type="dxa"/>
            <w:tcMar>
              <w:top w:w="80" w:type="dxa"/>
              <w:left w:w="120" w:type="dxa"/>
              <w:bottom w:w="80" w:type="dxa"/>
              <w:right w:w="120" w:type="dxa"/>
            </w:tcMar>
            <w:vAlign w:val="center"/>
          </w:tcPr>
          <w:p w14:paraId="56740256" w14:textId="77777777" w:rsidR="0068662A" w:rsidRPr="00B562BD" w:rsidRDefault="00000000" w:rsidP="008D3033">
            <w:pPr>
              <w:spacing w:after="0"/>
              <w:jc w:val="left"/>
              <w:rPr>
                <w:rFonts w:ascii="Aptos Display" w:hAnsi="Aptos Display"/>
              </w:rPr>
            </w:pPr>
            <w:proofErr w:type="spellStart"/>
            <w:r w:rsidRPr="00B562BD">
              <w:rPr>
                <w:rFonts w:ascii="Aptos Display" w:hAnsi="Aptos Display"/>
              </w:rPr>
              <w:t>Descartada</w:t>
            </w:r>
            <w:proofErr w:type="spellEnd"/>
          </w:p>
        </w:tc>
      </w:tr>
    </w:tbl>
    <w:p w14:paraId="4AF5C791" w14:textId="77777777" w:rsidR="0068662A" w:rsidRPr="00B562BD" w:rsidRDefault="0068662A">
      <w:pPr>
        <w:rPr>
          <w:rFonts w:ascii="Aptos Display" w:hAnsi="Aptos Display"/>
        </w:rPr>
      </w:pPr>
    </w:p>
    <w:p w14:paraId="51F5E249"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t>4.3 Objetivo general</w:t>
      </w:r>
    </w:p>
    <w:p w14:paraId="60F6F7D7" w14:textId="77777777" w:rsidR="0068662A" w:rsidRPr="00B562BD" w:rsidRDefault="00000000">
      <w:pPr>
        <w:rPr>
          <w:rFonts w:ascii="Aptos Display" w:hAnsi="Aptos Display"/>
          <w:lang w:val="es-PE"/>
        </w:rPr>
      </w:pPr>
      <w:r w:rsidRPr="00B562BD">
        <w:rPr>
          <w:rFonts w:ascii="Aptos Display" w:hAnsi="Aptos Display"/>
          <w:lang w:val="es-PE"/>
        </w:rPr>
        <w:t>Desarrollar un sistema de información de escritorio que mejore la gestión de clientes y ventas de una microempresa, centralizando los datos y reduciendo los errores del registro manual.</w:t>
      </w:r>
    </w:p>
    <w:p w14:paraId="7D8ECD77"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lastRenderedPageBreak/>
        <w:t xml:space="preserve">4.4 </w:t>
      </w:r>
      <w:proofErr w:type="spellStart"/>
      <w:r w:rsidRPr="00B562BD">
        <w:rPr>
          <w:rFonts w:ascii="Aptos Display" w:hAnsi="Aptos Display"/>
          <w:color w:val="auto"/>
          <w:sz w:val="22"/>
          <w:szCs w:val="22"/>
        </w:rPr>
        <w:t>Objetivos</w:t>
      </w:r>
      <w:proofErr w:type="spellEnd"/>
      <w:r w:rsidRPr="00B562BD">
        <w:rPr>
          <w:rFonts w:ascii="Aptos Display" w:hAnsi="Aptos Display"/>
          <w:color w:val="auto"/>
          <w:sz w:val="22"/>
          <w:szCs w:val="22"/>
        </w:rPr>
        <w:t xml:space="preserve"> </w:t>
      </w:r>
      <w:proofErr w:type="spellStart"/>
      <w:r w:rsidRPr="00B562BD">
        <w:rPr>
          <w:rFonts w:ascii="Aptos Display" w:hAnsi="Aptos Display"/>
          <w:color w:val="auto"/>
          <w:sz w:val="22"/>
          <w:szCs w:val="22"/>
        </w:rPr>
        <w:t>específicos</w:t>
      </w:r>
      <w:proofErr w:type="spellEnd"/>
    </w:p>
    <w:p w14:paraId="6A6D50AE" w14:textId="77777777" w:rsidR="0068662A" w:rsidRPr="00B562BD" w:rsidRDefault="00000000">
      <w:pPr>
        <w:pStyle w:val="Listaconnmeros"/>
        <w:rPr>
          <w:rFonts w:ascii="Aptos Display" w:hAnsi="Aptos Display"/>
          <w:lang w:val="es-PE"/>
        </w:rPr>
      </w:pPr>
      <w:r w:rsidRPr="00B562BD">
        <w:rPr>
          <w:rFonts w:ascii="Aptos Display" w:hAnsi="Aptos Display"/>
          <w:lang w:val="es-PE"/>
        </w:rPr>
        <w:t>Implementar el registro de clientes con validación de los datos de entrada (código y correo).</w:t>
      </w:r>
    </w:p>
    <w:p w14:paraId="7EBD0630" w14:textId="77777777" w:rsidR="0068662A" w:rsidRPr="00B562BD" w:rsidRDefault="00000000">
      <w:pPr>
        <w:pStyle w:val="Listaconnmeros"/>
        <w:rPr>
          <w:rFonts w:ascii="Aptos Display" w:hAnsi="Aptos Display"/>
          <w:lang w:val="es-PE"/>
        </w:rPr>
      </w:pPr>
      <w:r w:rsidRPr="00B562BD">
        <w:rPr>
          <w:rFonts w:ascii="Aptos Display" w:hAnsi="Aptos Display"/>
          <w:lang w:val="es-PE"/>
        </w:rPr>
        <w:t>Implementar el registro de productos y de ventas, con el cálculo automático del total de cada venta a partir de sus detalles.</w:t>
      </w:r>
    </w:p>
    <w:p w14:paraId="34A35D9E" w14:textId="77777777" w:rsidR="0068662A" w:rsidRPr="00B562BD" w:rsidRDefault="00000000">
      <w:pPr>
        <w:pStyle w:val="Listaconnmeros"/>
        <w:rPr>
          <w:rFonts w:ascii="Aptos Display" w:hAnsi="Aptos Display"/>
          <w:lang w:val="es-PE"/>
        </w:rPr>
      </w:pPr>
      <w:r w:rsidRPr="00B562BD">
        <w:rPr>
          <w:rFonts w:ascii="Aptos Display" w:hAnsi="Aptos Display"/>
          <w:lang w:val="es-PE"/>
        </w:rPr>
        <w:t>Almacenar la información en una estructura de datos consultable que evite la duplicidad.</w:t>
      </w:r>
    </w:p>
    <w:p w14:paraId="7A4B4BBD" w14:textId="77777777" w:rsidR="0068662A" w:rsidRPr="00B562BD" w:rsidRDefault="00000000">
      <w:pPr>
        <w:pStyle w:val="Listaconnmeros"/>
        <w:rPr>
          <w:rFonts w:ascii="Aptos Display" w:hAnsi="Aptos Display"/>
          <w:lang w:val="es-PE"/>
        </w:rPr>
      </w:pPr>
      <w:r w:rsidRPr="00B562BD">
        <w:rPr>
          <w:rFonts w:ascii="Aptos Display" w:hAnsi="Aptos Display"/>
          <w:lang w:val="es-PE"/>
        </w:rPr>
        <w:t>Permitir la consulta y el listado de los clientes, productos y ventas registradas.</w:t>
      </w:r>
    </w:p>
    <w:p w14:paraId="35A58D98" w14:textId="77777777" w:rsidR="0068662A" w:rsidRPr="00B562BD" w:rsidRDefault="00000000">
      <w:pPr>
        <w:pStyle w:val="Listaconnmeros"/>
        <w:rPr>
          <w:rFonts w:ascii="Aptos Display" w:hAnsi="Aptos Display"/>
          <w:lang w:val="es-PE"/>
        </w:rPr>
      </w:pPr>
      <w:r w:rsidRPr="00B562BD">
        <w:rPr>
          <w:rFonts w:ascii="Aptos Display" w:hAnsi="Aptos Display"/>
          <w:lang w:val="es-PE"/>
        </w:rPr>
        <w:t>Aplicar control de versiones (Git) durante todo el desarrollo del proyecto.</w:t>
      </w:r>
    </w:p>
    <w:p w14:paraId="2B35C47B"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4.5 Alcance del proyecto</w:t>
      </w:r>
    </w:p>
    <w:p w14:paraId="48BF685E" w14:textId="77777777" w:rsidR="0068662A" w:rsidRPr="00B562BD" w:rsidRDefault="00000000">
      <w:pPr>
        <w:rPr>
          <w:rFonts w:ascii="Aptos Display" w:hAnsi="Aptos Display"/>
          <w:lang w:val="es-PE"/>
        </w:rPr>
      </w:pPr>
      <w:r w:rsidRPr="00B562BD">
        <w:rPr>
          <w:rFonts w:ascii="Aptos Display" w:hAnsi="Aptos Display"/>
          <w:lang w:val="es-PE"/>
        </w:rPr>
        <w:t>Incluye: registro, validación y almacenamiento de clientes; registro de productos con su precio; registro de ventas asociadas a un cliente, con su detalle y cálculo automático del total; consulta y listado de la información; búsqueda de clientes por código; y manejo de errores ante datos inválidos.</w:t>
      </w:r>
    </w:p>
    <w:p w14:paraId="7213B523" w14:textId="77777777" w:rsidR="0068662A" w:rsidRPr="00B562BD" w:rsidRDefault="00000000">
      <w:pPr>
        <w:rPr>
          <w:rFonts w:ascii="Aptos Display" w:hAnsi="Aptos Display"/>
          <w:lang w:val="es-PE"/>
        </w:rPr>
      </w:pPr>
      <w:r w:rsidRPr="00B562BD">
        <w:rPr>
          <w:rFonts w:ascii="Aptos Display" w:hAnsi="Aptos Display"/>
          <w:lang w:val="es-PE"/>
        </w:rPr>
        <w:t>No incluye: módulos de contabilidad, planillas o tributación (facturación electrónica SUNAT); acceso web o móvil; integración con pasarelas de pago o sistemas externos; y gestión de usuarios con roles y permisos avanzados.</w:t>
      </w:r>
    </w:p>
    <w:p w14:paraId="7918FB7E"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4.6 Limitaciones</w:t>
      </w:r>
    </w:p>
    <w:p w14:paraId="4E7513AC" w14:textId="77777777" w:rsidR="0068662A" w:rsidRPr="00B562BD" w:rsidRDefault="00000000">
      <w:pPr>
        <w:rPr>
          <w:rFonts w:ascii="Aptos Display" w:hAnsi="Aptos Display"/>
          <w:lang w:val="es-PE"/>
        </w:rPr>
      </w:pPr>
      <w:r w:rsidRPr="00B562BD">
        <w:rPr>
          <w:rFonts w:ascii="Aptos Display" w:hAnsi="Aptos Display"/>
          <w:lang w:val="es-PE"/>
        </w:rPr>
        <w:t>El sistema funciona en modo local y monousuario. La persistencia actual se realiza en archivo de texto para clientes y en memoria para productos y ventas; no contempla, por ahora, una base de datos ni acceso concurrente.</w:t>
      </w:r>
    </w:p>
    <w:p w14:paraId="7C8093E8" w14:textId="77777777" w:rsidR="0068662A" w:rsidRPr="00B562BD" w:rsidRDefault="00000000">
      <w:pPr>
        <w:pStyle w:val="Ttulo1"/>
        <w:rPr>
          <w:rFonts w:ascii="Aptos Display" w:hAnsi="Aptos Display"/>
          <w:color w:val="auto"/>
          <w:sz w:val="22"/>
          <w:szCs w:val="22"/>
          <w:lang w:val="es-PE"/>
        </w:rPr>
      </w:pPr>
      <w:r w:rsidRPr="00B562BD">
        <w:rPr>
          <w:rFonts w:ascii="Aptos Display" w:hAnsi="Aptos Display"/>
          <w:color w:val="auto"/>
          <w:sz w:val="22"/>
          <w:szCs w:val="22"/>
          <w:lang w:val="es-PE"/>
        </w:rPr>
        <w:t>5. Análisis del Negocio AS-IS y TO-BE (BPMN)</w:t>
      </w:r>
    </w:p>
    <w:p w14:paraId="6BB73718" w14:textId="77777777" w:rsidR="0068662A" w:rsidRPr="00B562BD" w:rsidRDefault="00000000">
      <w:pPr>
        <w:rPr>
          <w:rFonts w:ascii="Aptos Display" w:hAnsi="Aptos Display"/>
          <w:lang w:val="es-PE"/>
        </w:rPr>
      </w:pPr>
      <w:r w:rsidRPr="00B562BD">
        <w:rPr>
          <w:rFonts w:ascii="Aptos Display" w:hAnsi="Aptos Display"/>
          <w:lang w:val="es-PE"/>
        </w:rPr>
        <w:t>El análisis compara el proceso manual actual con el proceso propuesto mediante el sistema.</w:t>
      </w:r>
    </w:p>
    <w:p w14:paraId="6EC991D2"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5.1 Proceso actual (AS-IS)</w:t>
      </w:r>
    </w:p>
    <w:p w14:paraId="45EC1A1A" w14:textId="77777777" w:rsidR="0068662A" w:rsidRPr="00B562BD" w:rsidRDefault="00000000">
      <w:pPr>
        <w:pStyle w:val="Ttulo3"/>
        <w:rPr>
          <w:rFonts w:ascii="Aptos Display" w:hAnsi="Aptos Display"/>
          <w:color w:val="auto"/>
          <w:sz w:val="22"/>
          <w:lang w:val="es-PE"/>
        </w:rPr>
      </w:pPr>
      <w:r w:rsidRPr="00B562BD">
        <w:rPr>
          <w:rFonts w:ascii="Aptos Display" w:hAnsi="Aptos Display"/>
          <w:color w:val="auto"/>
          <w:sz w:val="22"/>
          <w:lang w:val="es-PE"/>
        </w:rPr>
        <w:t>5.1.1 Descripción del proceso actual</w:t>
      </w:r>
    </w:p>
    <w:p w14:paraId="0DB2382E" w14:textId="77777777" w:rsidR="0068662A" w:rsidRPr="00B562BD" w:rsidRDefault="00000000">
      <w:pPr>
        <w:rPr>
          <w:rFonts w:ascii="Aptos Display" w:hAnsi="Aptos Display"/>
          <w:lang w:val="es-PE"/>
        </w:rPr>
      </w:pPr>
      <w:r w:rsidRPr="00B562BD">
        <w:rPr>
          <w:rFonts w:ascii="Aptos Display" w:hAnsi="Aptos Display"/>
          <w:lang w:val="es-PE"/>
        </w:rPr>
        <w:t>El cliente solicita los productos; la encargada los busca físicamente, anota la venta en un cuaderno, calcula el total de memoria o con calculadora y cobra. El registro de clientes frecuentes, cuando existe, se lleva en una libreta aparte.</w:t>
      </w:r>
    </w:p>
    <w:p w14:paraId="0922034C" w14:textId="77777777" w:rsidR="0068662A" w:rsidRPr="00B562BD" w:rsidRDefault="00000000">
      <w:pPr>
        <w:pStyle w:val="Ttulo3"/>
        <w:rPr>
          <w:rFonts w:ascii="Aptos Display" w:hAnsi="Aptos Display"/>
          <w:color w:val="auto"/>
          <w:sz w:val="22"/>
        </w:rPr>
      </w:pPr>
      <w:r w:rsidRPr="00B562BD">
        <w:rPr>
          <w:rFonts w:ascii="Aptos Display" w:hAnsi="Aptos Display"/>
          <w:color w:val="auto"/>
          <w:sz w:val="22"/>
        </w:rPr>
        <w:lastRenderedPageBreak/>
        <w:t xml:space="preserve">5.1.2 </w:t>
      </w:r>
      <w:proofErr w:type="spellStart"/>
      <w:r w:rsidRPr="00B562BD">
        <w:rPr>
          <w:rFonts w:ascii="Aptos Display" w:hAnsi="Aptos Display"/>
          <w:color w:val="auto"/>
          <w:sz w:val="22"/>
        </w:rPr>
        <w:t>Diagrama</w:t>
      </w:r>
      <w:proofErr w:type="spellEnd"/>
      <w:r w:rsidRPr="00B562BD">
        <w:rPr>
          <w:rFonts w:ascii="Aptos Display" w:hAnsi="Aptos Display"/>
          <w:color w:val="auto"/>
          <w:sz w:val="22"/>
        </w:rPr>
        <w:t xml:space="preserve"> BPMN AS-IS</w:t>
      </w:r>
    </w:p>
    <w:p w14:paraId="78E53221" w14:textId="77777777" w:rsidR="0068662A" w:rsidRPr="00B562BD" w:rsidRDefault="00000000">
      <w:pPr>
        <w:jc w:val="center"/>
        <w:rPr>
          <w:rFonts w:ascii="Aptos Display" w:hAnsi="Aptos Display"/>
        </w:rPr>
      </w:pPr>
      <w:r w:rsidRPr="00B562BD">
        <w:rPr>
          <w:rFonts w:ascii="Aptos Display" w:hAnsi="Aptos Display"/>
          <w:noProof/>
        </w:rPr>
        <w:drawing>
          <wp:inline distT="0" distB="0" distL="0" distR="0" wp14:anchorId="10128E20" wp14:editId="32E31135">
            <wp:extent cx="5715000" cy="2892924"/>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as-is-bizagi.png"/>
                    <pic:cNvPicPr/>
                  </pic:nvPicPr>
                  <pic:blipFill>
                    <a:blip r:embed="rId10"/>
                    <a:stretch>
                      <a:fillRect/>
                    </a:stretch>
                  </pic:blipFill>
                  <pic:spPr>
                    <a:xfrm>
                      <a:off x="0" y="0"/>
                      <a:ext cx="5715000" cy="2892924"/>
                    </a:xfrm>
                    <a:prstGeom prst="rect">
                      <a:avLst/>
                    </a:prstGeom>
                  </pic:spPr>
                </pic:pic>
              </a:graphicData>
            </a:graphic>
          </wp:inline>
        </w:drawing>
      </w:r>
    </w:p>
    <w:p w14:paraId="0BC10CAF" w14:textId="77777777" w:rsidR="0068662A" w:rsidRPr="00B562BD" w:rsidRDefault="00000000">
      <w:pPr>
        <w:spacing w:after="200"/>
        <w:jc w:val="center"/>
        <w:rPr>
          <w:rFonts w:ascii="Aptos Display" w:hAnsi="Aptos Display"/>
          <w:lang w:val="es-PE"/>
        </w:rPr>
      </w:pPr>
      <w:r w:rsidRPr="00B562BD">
        <w:rPr>
          <w:rFonts w:ascii="Aptos Display" w:hAnsi="Aptos Display"/>
          <w:i/>
          <w:lang w:val="es-PE"/>
        </w:rPr>
        <w:t>BPMN AS-IS: proceso manual de ventas</w:t>
      </w:r>
    </w:p>
    <w:p w14:paraId="0810503F" w14:textId="77777777" w:rsidR="0068662A" w:rsidRPr="00B562BD" w:rsidRDefault="00000000">
      <w:pPr>
        <w:pStyle w:val="Ttulo3"/>
        <w:rPr>
          <w:rFonts w:ascii="Aptos Display" w:hAnsi="Aptos Display"/>
          <w:color w:val="auto"/>
          <w:sz w:val="22"/>
          <w:lang w:val="es-PE"/>
        </w:rPr>
      </w:pPr>
      <w:r w:rsidRPr="00B562BD">
        <w:rPr>
          <w:rFonts w:ascii="Aptos Display" w:hAnsi="Aptos Display"/>
          <w:color w:val="auto"/>
          <w:sz w:val="22"/>
          <w:lang w:val="es-PE"/>
        </w:rPr>
        <w:t>5.1.3 Problemas identificados</w:t>
      </w:r>
    </w:p>
    <w:p w14:paraId="74E33CFA" w14:textId="77777777" w:rsidR="0068662A" w:rsidRPr="00B562BD" w:rsidRDefault="00000000">
      <w:pPr>
        <w:rPr>
          <w:rFonts w:ascii="Aptos Display" w:hAnsi="Aptos Display"/>
          <w:lang w:val="es-PE"/>
        </w:rPr>
      </w:pPr>
      <w:r w:rsidRPr="00B562BD">
        <w:rPr>
          <w:rFonts w:ascii="Aptos Display" w:hAnsi="Aptos Display"/>
          <w:lang w:val="es-PE"/>
        </w:rPr>
        <w:t>Cálculo manual propenso a errores, búsqueda lenta de información pasada, ausencia de validación de datos, datos de clientes dispersos o inexistentes y falta de historial consultable.</w:t>
      </w:r>
    </w:p>
    <w:p w14:paraId="4CA73696"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5.2 Proceso propuesto (TO-BE)</w:t>
      </w:r>
    </w:p>
    <w:p w14:paraId="45E5E465" w14:textId="77777777" w:rsidR="0068662A" w:rsidRPr="00B562BD" w:rsidRDefault="00000000">
      <w:pPr>
        <w:pStyle w:val="Ttulo3"/>
        <w:rPr>
          <w:rFonts w:ascii="Aptos Display" w:hAnsi="Aptos Display"/>
          <w:color w:val="auto"/>
          <w:sz w:val="22"/>
          <w:lang w:val="es-PE"/>
        </w:rPr>
      </w:pPr>
      <w:r w:rsidRPr="00B562BD">
        <w:rPr>
          <w:rFonts w:ascii="Aptos Display" w:hAnsi="Aptos Display"/>
          <w:color w:val="auto"/>
          <w:sz w:val="22"/>
          <w:lang w:val="es-PE"/>
        </w:rPr>
        <w:t>5.2.1 Descripción del proceso mejorado</w:t>
      </w:r>
    </w:p>
    <w:p w14:paraId="1F77D09C" w14:textId="77777777" w:rsidR="0068662A" w:rsidRPr="00B562BD" w:rsidRDefault="00000000">
      <w:pPr>
        <w:rPr>
          <w:rFonts w:ascii="Aptos Display" w:hAnsi="Aptos Display"/>
        </w:rPr>
      </w:pPr>
      <w:r w:rsidRPr="00B562BD">
        <w:rPr>
          <w:rFonts w:ascii="Aptos Display" w:hAnsi="Aptos Display"/>
          <w:lang w:val="es-PE"/>
        </w:rPr>
        <w:t xml:space="preserve">La encargada registra una sola vez a cada cliente y producto con datos validados; al realizar una venta, selecciona el cliente y agrega los productos con su cantidad, y el sistema calcula automáticamente el subtotal de cada línea y el total. </w:t>
      </w:r>
      <w:r w:rsidRPr="00B562BD">
        <w:rPr>
          <w:rFonts w:ascii="Aptos Display" w:hAnsi="Aptos Display"/>
        </w:rPr>
        <w:t xml:space="preserve">La </w:t>
      </w:r>
      <w:proofErr w:type="spellStart"/>
      <w:r w:rsidRPr="00B562BD">
        <w:rPr>
          <w:rFonts w:ascii="Aptos Display" w:hAnsi="Aptos Display"/>
        </w:rPr>
        <w:t>información</w:t>
      </w:r>
      <w:proofErr w:type="spellEnd"/>
      <w:r w:rsidRPr="00B562BD">
        <w:rPr>
          <w:rFonts w:ascii="Aptos Display" w:hAnsi="Aptos Display"/>
        </w:rPr>
        <w:t xml:space="preserve"> </w:t>
      </w:r>
      <w:proofErr w:type="spellStart"/>
      <w:r w:rsidRPr="00B562BD">
        <w:rPr>
          <w:rFonts w:ascii="Aptos Display" w:hAnsi="Aptos Display"/>
        </w:rPr>
        <w:t>queda</w:t>
      </w:r>
      <w:proofErr w:type="spellEnd"/>
      <w:r w:rsidRPr="00B562BD">
        <w:rPr>
          <w:rFonts w:ascii="Aptos Display" w:hAnsi="Aptos Display"/>
        </w:rPr>
        <w:t xml:space="preserve"> </w:t>
      </w:r>
      <w:proofErr w:type="spellStart"/>
      <w:r w:rsidRPr="00B562BD">
        <w:rPr>
          <w:rFonts w:ascii="Aptos Display" w:hAnsi="Aptos Display"/>
        </w:rPr>
        <w:t>centralizada</w:t>
      </w:r>
      <w:proofErr w:type="spellEnd"/>
      <w:r w:rsidRPr="00B562BD">
        <w:rPr>
          <w:rFonts w:ascii="Aptos Display" w:hAnsi="Aptos Display"/>
        </w:rPr>
        <w:t xml:space="preserve"> y consultable.</w:t>
      </w:r>
    </w:p>
    <w:p w14:paraId="528AA2F3" w14:textId="77777777" w:rsidR="0068662A" w:rsidRPr="00B562BD" w:rsidRDefault="00000000">
      <w:pPr>
        <w:pStyle w:val="Ttulo3"/>
        <w:rPr>
          <w:rFonts w:ascii="Aptos Display" w:hAnsi="Aptos Display"/>
          <w:color w:val="auto"/>
          <w:sz w:val="22"/>
        </w:rPr>
      </w:pPr>
      <w:r w:rsidRPr="00B562BD">
        <w:rPr>
          <w:rFonts w:ascii="Aptos Display" w:hAnsi="Aptos Display"/>
          <w:color w:val="auto"/>
          <w:sz w:val="22"/>
        </w:rPr>
        <w:lastRenderedPageBreak/>
        <w:t>5.2.2 Diagrama BPMN TO-BE</w:t>
      </w:r>
    </w:p>
    <w:p w14:paraId="2B9A198C" w14:textId="77777777" w:rsidR="0068662A" w:rsidRPr="00B562BD" w:rsidRDefault="00000000">
      <w:pPr>
        <w:jc w:val="center"/>
        <w:rPr>
          <w:rFonts w:ascii="Aptos Display" w:hAnsi="Aptos Display"/>
        </w:rPr>
      </w:pPr>
      <w:r w:rsidRPr="00B562BD">
        <w:rPr>
          <w:rFonts w:ascii="Aptos Display" w:hAnsi="Aptos Display"/>
          <w:noProof/>
        </w:rPr>
        <w:drawing>
          <wp:inline distT="0" distB="0" distL="0" distR="0" wp14:anchorId="4C17DED7" wp14:editId="4ACCCDF9">
            <wp:extent cx="5715000" cy="2804849"/>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to-be-bizagi.png"/>
                    <pic:cNvPicPr/>
                  </pic:nvPicPr>
                  <pic:blipFill>
                    <a:blip r:embed="rId11"/>
                    <a:stretch>
                      <a:fillRect/>
                    </a:stretch>
                  </pic:blipFill>
                  <pic:spPr>
                    <a:xfrm>
                      <a:off x="0" y="0"/>
                      <a:ext cx="5715000" cy="2804849"/>
                    </a:xfrm>
                    <a:prstGeom prst="rect">
                      <a:avLst/>
                    </a:prstGeom>
                  </pic:spPr>
                </pic:pic>
              </a:graphicData>
            </a:graphic>
          </wp:inline>
        </w:drawing>
      </w:r>
    </w:p>
    <w:p w14:paraId="51D2DE75" w14:textId="77777777" w:rsidR="0068662A" w:rsidRPr="00B562BD" w:rsidRDefault="00000000">
      <w:pPr>
        <w:spacing w:after="200"/>
        <w:jc w:val="center"/>
        <w:rPr>
          <w:rFonts w:ascii="Aptos Display" w:hAnsi="Aptos Display"/>
          <w:lang w:val="es-PE"/>
        </w:rPr>
      </w:pPr>
      <w:r w:rsidRPr="00B562BD">
        <w:rPr>
          <w:rFonts w:ascii="Aptos Display" w:hAnsi="Aptos Display"/>
          <w:i/>
          <w:lang w:val="es-PE"/>
        </w:rPr>
        <w:t>BPMN TO-BE: proceso con sistema</w:t>
      </w:r>
    </w:p>
    <w:p w14:paraId="21AD1D1A" w14:textId="77777777" w:rsidR="0068662A" w:rsidRPr="00B562BD" w:rsidRDefault="00000000">
      <w:pPr>
        <w:pStyle w:val="Ttulo3"/>
        <w:rPr>
          <w:rFonts w:ascii="Aptos Display" w:hAnsi="Aptos Display"/>
          <w:color w:val="auto"/>
          <w:sz w:val="22"/>
          <w:lang w:val="es-PE"/>
        </w:rPr>
      </w:pPr>
      <w:r w:rsidRPr="00B562BD">
        <w:rPr>
          <w:rFonts w:ascii="Aptos Display" w:hAnsi="Aptos Display"/>
          <w:color w:val="auto"/>
          <w:sz w:val="22"/>
          <w:lang w:val="es-PE"/>
        </w:rPr>
        <w:t>5.2.3 Beneficios esperados</w:t>
      </w:r>
    </w:p>
    <w:p w14:paraId="094225D2" w14:textId="77777777" w:rsidR="0068662A" w:rsidRPr="00B562BD" w:rsidRDefault="00000000">
      <w:pPr>
        <w:rPr>
          <w:rFonts w:ascii="Aptos Display" w:hAnsi="Aptos Display"/>
          <w:lang w:val="es-PE"/>
        </w:rPr>
      </w:pPr>
      <w:r w:rsidRPr="00B562BD">
        <w:rPr>
          <w:rFonts w:ascii="Aptos Display" w:hAnsi="Aptos Display"/>
          <w:lang w:val="es-PE"/>
        </w:rPr>
        <w:t>Reducción de errores de cálculo, registro y consulta inmediatos, trazabilidad de la información y mejor control del negocio.</w:t>
      </w:r>
    </w:p>
    <w:p w14:paraId="49B1A5AE"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t xml:space="preserve">5.3 </w:t>
      </w:r>
      <w:proofErr w:type="spellStart"/>
      <w:r w:rsidRPr="00B562BD">
        <w:rPr>
          <w:rFonts w:ascii="Aptos Display" w:hAnsi="Aptos Display"/>
          <w:color w:val="auto"/>
          <w:sz w:val="22"/>
          <w:szCs w:val="22"/>
        </w:rPr>
        <w:t>Comparación</w:t>
      </w:r>
      <w:proofErr w:type="spellEnd"/>
      <w:r w:rsidRPr="00B562BD">
        <w:rPr>
          <w:rFonts w:ascii="Aptos Display" w:hAnsi="Aptos Display"/>
          <w:color w:val="auto"/>
          <w:sz w:val="22"/>
          <w:szCs w:val="22"/>
        </w:rPr>
        <w:t xml:space="preserve"> AS-IS vs TO-BE</w:t>
      </w:r>
    </w:p>
    <w:tbl>
      <w:tblPr>
        <w:tblW w:w="936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119"/>
        <w:gridCol w:w="4121"/>
        <w:gridCol w:w="3120"/>
      </w:tblGrid>
      <w:tr w:rsidR="0068662A" w:rsidRPr="00B562BD" w14:paraId="2FAC43A0" w14:textId="77777777" w:rsidTr="00E4043E">
        <w:trPr>
          <w:tblHeader/>
        </w:trPr>
        <w:tc>
          <w:tcPr>
            <w:tcW w:w="2119" w:type="dxa"/>
            <w:shd w:val="clear" w:color="auto" w:fill="F2F4F7"/>
            <w:tcMar>
              <w:top w:w="80" w:type="dxa"/>
              <w:left w:w="120" w:type="dxa"/>
              <w:bottom w:w="80" w:type="dxa"/>
              <w:right w:w="120" w:type="dxa"/>
            </w:tcMar>
            <w:vAlign w:val="center"/>
          </w:tcPr>
          <w:p w14:paraId="3F2DED7C" w14:textId="77777777" w:rsidR="0068662A" w:rsidRPr="00B562BD" w:rsidRDefault="00000000">
            <w:pPr>
              <w:spacing w:after="0"/>
              <w:rPr>
                <w:rFonts w:ascii="Aptos Display" w:hAnsi="Aptos Display"/>
              </w:rPr>
            </w:pPr>
            <w:proofErr w:type="spellStart"/>
            <w:r w:rsidRPr="00B562BD">
              <w:rPr>
                <w:rFonts w:ascii="Aptos Display" w:hAnsi="Aptos Display"/>
                <w:b/>
              </w:rPr>
              <w:t>Aspecto</w:t>
            </w:r>
            <w:proofErr w:type="spellEnd"/>
          </w:p>
        </w:tc>
        <w:tc>
          <w:tcPr>
            <w:tcW w:w="4121" w:type="dxa"/>
            <w:shd w:val="clear" w:color="auto" w:fill="F2F4F7"/>
            <w:tcMar>
              <w:top w:w="80" w:type="dxa"/>
              <w:left w:w="120" w:type="dxa"/>
              <w:bottom w:w="80" w:type="dxa"/>
              <w:right w:w="120" w:type="dxa"/>
            </w:tcMar>
            <w:vAlign w:val="center"/>
          </w:tcPr>
          <w:p w14:paraId="5FFC8FC0" w14:textId="77777777" w:rsidR="0068662A" w:rsidRPr="00B562BD" w:rsidRDefault="00000000">
            <w:pPr>
              <w:spacing w:after="0"/>
              <w:rPr>
                <w:rFonts w:ascii="Aptos Display" w:hAnsi="Aptos Display"/>
              </w:rPr>
            </w:pPr>
            <w:r w:rsidRPr="00B562BD">
              <w:rPr>
                <w:rFonts w:ascii="Aptos Display" w:hAnsi="Aptos Display"/>
                <w:b/>
              </w:rPr>
              <w:t>AS-IS</w:t>
            </w:r>
          </w:p>
        </w:tc>
        <w:tc>
          <w:tcPr>
            <w:tcW w:w="3120" w:type="dxa"/>
            <w:shd w:val="clear" w:color="auto" w:fill="F2F4F7"/>
            <w:tcMar>
              <w:top w:w="80" w:type="dxa"/>
              <w:left w:w="120" w:type="dxa"/>
              <w:bottom w:w="80" w:type="dxa"/>
              <w:right w:w="120" w:type="dxa"/>
            </w:tcMar>
            <w:vAlign w:val="center"/>
          </w:tcPr>
          <w:p w14:paraId="7723B38E" w14:textId="77777777" w:rsidR="0068662A" w:rsidRPr="00B562BD" w:rsidRDefault="00000000">
            <w:pPr>
              <w:spacing w:after="0"/>
              <w:rPr>
                <w:rFonts w:ascii="Aptos Display" w:hAnsi="Aptos Display"/>
              </w:rPr>
            </w:pPr>
            <w:r w:rsidRPr="00B562BD">
              <w:rPr>
                <w:rFonts w:ascii="Aptos Display" w:hAnsi="Aptos Display"/>
                <w:b/>
              </w:rPr>
              <w:t>TO-BE</w:t>
            </w:r>
          </w:p>
        </w:tc>
      </w:tr>
      <w:tr w:rsidR="0068662A" w:rsidRPr="00B562BD" w14:paraId="38F4EDC7" w14:textId="77777777" w:rsidTr="00E4043E">
        <w:tc>
          <w:tcPr>
            <w:tcW w:w="2119" w:type="dxa"/>
            <w:tcMar>
              <w:top w:w="80" w:type="dxa"/>
              <w:left w:w="120" w:type="dxa"/>
              <w:bottom w:w="80" w:type="dxa"/>
              <w:right w:w="120" w:type="dxa"/>
            </w:tcMar>
            <w:vAlign w:val="center"/>
          </w:tcPr>
          <w:p w14:paraId="7EAB2078" w14:textId="77777777" w:rsidR="0068662A" w:rsidRPr="00B562BD" w:rsidRDefault="00000000">
            <w:pPr>
              <w:spacing w:after="0"/>
              <w:rPr>
                <w:rFonts w:ascii="Aptos Display" w:hAnsi="Aptos Display"/>
              </w:rPr>
            </w:pPr>
            <w:r w:rsidRPr="00B562BD">
              <w:rPr>
                <w:rFonts w:ascii="Aptos Display" w:hAnsi="Aptos Display"/>
              </w:rPr>
              <w:t>Tiempo</w:t>
            </w:r>
          </w:p>
        </w:tc>
        <w:tc>
          <w:tcPr>
            <w:tcW w:w="4121" w:type="dxa"/>
            <w:tcMar>
              <w:top w:w="80" w:type="dxa"/>
              <w:left w:w="120" w:type="dxa"/>
              <w:bottom w:w="80" w:type="dxa"/>
              <w:right w:w="120" w:type="dxa"/>
            </w:tcMar>
            <w:vAlign w:val="center"/>
          </w:tcPr>
          <w:p w14:paraId="0609A983" w14:textId="77777777" w:rsidR="0068662A" w:rsidRPr="00B562BD" w:rsidRDefault="00000000">
            <w:pPr>
              <w:spacing w:after="0"/>
              <w:rPr>
                <w:rFonts w:ascii="Aptos Display" w:hAnsi="Aptos Display"/>
              </w:rPr>
            </w:pPr>
            <w:r w:rsidRPr="00B562BD">
              <w:rPr>
                <w:rFonts w:ascii="Aptos Display" w:hAnsi="Aptos Display"/>
              </w:rPr>
              <w:t>Registro y búsqueda lentos</w:t>
            </w:r>
          </w:p>
        </w:tc>
        <w:tc>
          <w:tcPr>
            <w:tcW w:w="3120" w:type="dxa"/>
            <w:tcMar>
              <w:top w:w="80" w:type="dxa"/>
              <w:left w:w="120" w:type="dxa"/>
              <w:bottom w:w="80" w:type="dxa"/>
              <w:right w:w="120" w:type="dxa"/>
            </w:tcMar>
            <w:vAlign w:val="center"/>
          </w:tcPr>
          <w:p w14:paraId="3BB8BB44" w14:textId="77777777" w:rsidR="0068662A" w:rsidRPr="00B562BD" w:rsidRDefault="00000000">
            <w:pPr>
              <w:spacing w:after="0"/>
              <w:rPr>
                <w:rFonts w:ascii="Aptos Display" w:hAnsi="Aptos Display"/>
              </w:rPr>
            </w:pPr>
            <w:r w:rsidRPr="00B562BD">
              <w:rPr>
                <w:rFonts w:ascii="Aptos Display" w:hAnsi="Aptos Display"/>
              </w:rPr>
              <w:t>Registro y consulta inmediatos</w:t>
            </w:r>
          </w:p>
        </w:tc>
      </w:tr>
      <w:tr w:rsidR="0068662A" w:rsidRPr="00B562BD" w14:paraId="1EF6E140" w14:textId="77777777" w:rsidTr="00E4043E">
        <w:tc>
          <w:tcPr>
            <w:tcW w:w="2119" w:type="dxa"/>
            <w:tcMar>
              <w:top w:w="80" w:type="dxa"/>
              <w:left w:w="120" w:type="dxa"/>
              <w:bottom w:w="80" w:type="dxa"/>
              <w:right w:w="120" w:type="dxa"/>
            </w:tcMar>
            <w:vAlign w:val="center"/>
          </w:tcPr>
          <w:p w14:paraId="2752CF79" w14:textId="77777777" w:rsidR="0068662A" w:rsidRPr="00B562BD" w:rsidRDefault="00000000">
            <w:pPr>
              <w:spacing w:after="0"/>
              <w:rPr>
                <w:rFonts w:ascii="Aptos Display" w:hAnsi="Aptos Display"/>
              </w:rPr>
            </w:pPr>
            <w:r w:rsidRPr="00B562BD">
              <w:rPr>
                <w:rFonts w:ascii="Aptos Display" w:hAnsi="Aptos Display"/>
              </w:rPr>
              <w:t>Errores</w:t>
            </w:r>
          </w:p>
        </w:tc>
        <w:tc>
          <w:tcPr>
            <w:tcW w:w="4121" w:type="dxa"/>
            <w:tcMar>
              <w:top w:w="80" w:type="dxa"/>
              <w:left w:w="120" w:type="dxa"/>
              <w:bottom w:w="80" w:type="dxa"/>
              <w:right w:w="120" w:type="dxa"/>
            </w:tcMar>
            <w:vAlign w:val="center"/>
          </w:tcPr>
          <w:p w14:paraId="2EEE292E" w14:textId="77777777" w:rsidR="0068662A" w:rsidRPr="00B562BD" w:rsidRDefault="00000000">
            <w:pPr>
              <w:spacing w:after="0"/>
              <w:rPr>
                <w:rFonts w:ascii="Aptos Display" w:hAnsi="Aptos Display"/>
              </w:rPr>
            </w:pPr>
            <w:r w:rsidRPr="00B562BD">
              <w:rPr>
                <w:rFonts w:ascii="Aptos Display" w:hAnsi="Aptos Display"/>
              </w:rPr>
              <w:t>Frecuentes (cálculo y digitación)</w:t>
            </w:r>
          </w:p>
        </w:tc>
        <w:tc>
          <w:tcPr>
            <w:tcW w:w="3120" w:type="dxa"/>
            <w:tcMar>
              <w:top w:w="80" w:type="dxa"/>
              <w:left w:w="120" w:type="dxa"/>
              <w:bottom w:w="80" w:type="dxa"/>
              <w:right w:w="120" w:type="dxa"/>
            </w:tcMar>
            <w:vAlign w:val="center"/>
          </w:tcPr>
          <w:p w14:paraId="01AE837C" w14:textId="77777777" w:rsidR="0068662A" w:rsidRPr="00B562BD" w:rsidRDefault="00000000">
            <w:pPr>
              <w:spacing w:after="0"/>
              <w:rPr>
                <w:rFonts w:ascii="Aptos Display" w:hAnsi="Aptos Display"/>
                <w:lang w:val="es-PE"/>
              </w:rPr>
            </w:pPr>
            <w:r w:rsidRPr="00B562BD">
              <w:rPr>
                <w:rFonts w:ascii="Aptos Display" w:hAnsi="Aptos Display"/>
                <w:lang w:val="es-PE"/>
              </w:rPr>
              <w:t>Reducidos por validación y cálculo automático</w:t>
            </w:r>
          </w:p>
        </w:tc>
      </w:tr>
      <w:tr w:rsidR="0068662A" w:rsidRPr="00B562BD" w14:paraId="56741967" w14:textId="77777777" w:rsidTr="00E4043E">
        <w:tc>
          <w:tcPr>
            <w:tcW w:w="2119" w:type="dxa"/>
            <w:tcMar>
              <w:top w:w="80" w:type="dxa"/>
              <w:left w:w="120" w:type="dxa"/>
              <w:bottom w:w="80" w:type="dxa"/>
              <w:right w:w="120" w:type="dxa"/>
            </w:tcMar>
            <w:vAlign w:val="center"/>
          </w:tcPr>
          <w:p w14:paraId="002C0662" w14:textId="77777777" w:rsidR="0068662A" w:rsidRPr="00B562BD" w:rsidRDefault="00000000">
            <w:pPr>
              <w:spacing w:after="0"/>
              <w:rPr>
                <w:rFonts w:ascii="Aptos Display" w:hAnsi="Aptos Display"/>
              </w:rPr>
            </w:pPr>
            <w:r w:rsidRPr="00B562BD">
              <w:rPr>
                <w:rFonts w:ascii="Aptos Display" w:hAnsi="Aptos Display"/>
              </w:rPr>
              <w:t>Costos</w:t>
            </w:r>
          </w:p>
        </w:tc>
        <w:tc>
          <w:tcPr>
            <w:tcW w:w="4121" w:type="dxa"/>
            <w:tcMar>
              <w:top w:w="80" w:type="dxa"/>
              <w:left w:w="120" w:type="dxa"/>
              <w:bottom w:w="80" w:type="dxa"/>
              <w:right w:w="120" w:type="dxa"/>
            </w:tcMar>
            <w:vAlign w:val="center"/>
          </w:tcPr>
          <w:p w14:paraId="33FD9593" w14:textId="77777777" w:rsidR="0068662A" w:rsidRPr="00B562BD" w:rsidRDefault="00000000">
            <w:pPr>
              <w:spacing w:after="0"/>
              <w:rPr>
                <w:rFonts w:ascii="Aptos Display" w:hAnsi="Aptos Display"/>
                <w:lang w:val="es-PE"/>
              </w:rPr>
            </w:pPr>
            <w:r w:rsidRPr="00B562BD">
              <w:rPr>
                <w:rFonts w:ascii="Aptos Display" w:hAnsi="Aptos Display"/>
                <w:lang w:val="es-PE"/>
              </w:rPr>
              <w:t>Bajo costo directo, pero pérdidas por errores</w:t>
            </w:r>
          </w:p>
        </w:tc>
        <w:tc>
          <w:tcPr>
            <w:tcW w:w="3120" w:type="dxa"/>
            <w:tcMar>
              <w:top w:w="80" w:type="dxa"/>
              <w:left w:w="120" w:type="dxa"/>
              <w:bottom w:w="80" w:type="dxa"/>
              <w:right w:w="120" w:type="dxa"/>
            </w:tcMar>
            <w:vAlign w:val="center"/>
          </w:tcPr>
          <w:p w14:paraId="225FF62E" w14:textId="77777777" w:rsidR="0068662A" w:rsidRPr="00B562BD" w:rsidRDefault="00000000">
            <w:pPr>
              <w:spacing w:after="0"/>
              <w:rPr>
                <w:rFonts w:ascii="Aptos Display" w:hAnsi="Aptos Display"/>
                <w:lang w:val="es-PE"/>
              </w:rPr>
            </w:pPr>
            <w:r w:rsidRPr="00B562BD">
              <w:rPr>
                <w:rFonts w:ascii="Aptos Display" w:hAnsi="Aptos Display"/>
                <w:lang w:val="es-PE"/>
              </w:rPr>
              <w:t>Sin costo de licencias; menos pérdidas por errores</w:t>
            </w:r>
          </w:p>
        </w:tc>
      </w:tr>
      <w:tr w:rsidR="0068662A" w:rsidRPr="00B562BD" w14:paraId="66590350" w14:textId="77777777" w:rsidTr="00E4043E">
        <w:tc>
          <w:tcPr>
            <w:tcW w:w="2119" w:type="dxa"/>
            <w:tcMar>
              <w:top w:w="80" w:type="dxa"/>
              <w:left w:w="120" w:type="dxa"/>
              <w:bottom w:w="80" w:type="dxa"/>
              <w:right w:w="120" w:type="dxa"/>
            </w:tcMar>
            <w:vAlign w:val="center"/>
          </w:tcPr>
          <w:p w14:paraId="3EFF6454" w14:textId="77777777" w:rsidR="0068662A" w:rsidRPr="00B562BD" w:rsidRDefault="00000000">
            <w:pPr>
              <w:spacing w:after="0"/>
              <w:rPr>
                <w:rFonts w:ascii="Aptos Display" w:hAnsi="Aptos Display"/>
              </w:rPr>
            </w:pPr>
            <w:r w:rsidRPr="00B562BD">
              <w:rPr>
                <w:rFonts w:ascii="Aptos Display" w:hAnsi="Aptos Display"/>
              </w:rPr>
              <w:t>Control</w:t>
            </w:r>
          </w:p>
        </w:tc>
        <w:tc>
          <w:tcPr>
            <w:tcW w:w="4121" w:type="dxa"/>
            <w:tcMar>
              <w:top w:w="80" w:type="dxa"/>
              <w:left w:w="120" w:type="dxa"/>
              <w:bottom w:w="80" w:type="dxa"/>
              <w:right w:w="120" w:type="dxa"/>
            </w:tcMar>
            <w:vAlign w:val="center"/>
          </w:tcPr>
          <w:p w14:paraId="66B8B12C" w14:textId="77777777" w:rsidR="0068662A" w:rsidRPr="00B562BD" w:rsidRDefault="00000000">
            <w:pPr>
              <w:spacing w:after="0"/>
              <w:rPr>
                <w:rFonts w:ascii="Aptos Display" w:hAnsi="Aptos Display"/>
              </w:rPr>
            </w:pPr>
            <w:r w:rsidRPr="00B562BD">
              <w:rPr>
                <w:rFonts w:ascii="Aptos Display" w:hAnsi="Aptos Display"/>
              </w:rPr>
              <w:t>Sin reportes ni historial</w:t>
            </w:r>
          </w:p>
        </w:tc>
        <w:tc>
          <w:tcPr>
            <w:tcW w:w="3120" w:type="dxa"/>
            <w:tcMar>
              <w:top w:w="80" w:type="dxa"/>
              <w:left w:w="120" w:type="dxa"/>
              <w:bottom w:w="80" w:type="dxa"/>
              <w:right w:w="120" w:type="dxa"/>
            </w:tcMar>
            <w:vAlign w:val="center"/>
          </w:tcPr>
          <w:p w14:paraId="5671C9D6" w14:textId="77777777" w:rsidR="0068662A" w:rsidRPr="00B562BD" w:rsidRDefault="00000000">
            <w:pPr>
              <w:spacing w:after="0"/>
              <w:rPr>
                <w:rFonts w:ascii="Aptos Display" w:hAnsi="Aptos Display"/>
              </w:rPr>
            </w:pPr>
            <w:r w:rsidRPr="00B562BD">
              <w:rPr>
                <w:rFonts w:ascii="Aptos Display" w:hAnsi="Aptos Display"/>
              </w:rPr>
              <w:t>Información centralizada y consultable</w:t>
            </w:r>
          </w:p>
        </w:tc>
      </w:tr>
      <w:tr w:rsidR="0068662A" w:rsidRPr="00B562BD" w14:paraId="45F1DD89" w14:textId="77777777" w:rsidTr="00E4043E">
        <w:tc>
          <w:tcPr>
            <w:tcW w:w="2119" w:type="dxa"/>
            <w:tcMar>
              <w:top w:w="80" w:type="dxa"/>
              <w:left w:w="120" w:type="dxa"/>
              <w:bottom w:w="80" w:type="dxa"/>
              <w:right w:w="120" w:type="dxa"/>
            </w:tcMar>
            <w:vAlign w:val="center"/>
          </w:tcPr>
          <w:p w14:paraId="7FE0F577" w14:textId="77777777" w:rsidR="0068662A" w:rsidRPr="00B562BD" w:rsidRDefault="00000000">
            <w:pPr>
              <w:spacing w:after="0"/>
              <w:rPr>
                <w:rFonts w:ascii="Aptos Display" w:hAnsi="Aptos Display"/>
              </w:rPr>
            </w:pPr>
            <w:r w:rsidRPr="00B562BD">
              <w:rPr>
                <w:rFonts w:ascii="Aptos Display" w:hAnsi="Aptos Display"/>
              </w:rPr>
              <w:t>Productividad</w:t>
            </w:r>
          </w:p>
        </w:tc>
        <w:tc>
          <w:tcPr>
            <w:tcW w:w="4121" w:type="dxa"/>
            <w:tcMar>
              <w:top w:w="80" w:type="dxa"/>
              <w:left w:w="120" w:type="dxa"/>
              <w:bottom w:w="80" w:type="dxa"/>
              <w:right w:w="120" w:type="dxa"/>
            </w:tcMar>
            <w:vAlign w:val="center"/>
          </w:tcPr>
          <w:p w14:paraId="7435DB86" w14:textId="77777777" w:rsidR="0068662A" w:rsidRPr="00B562BD" w:rsidRDefault="00000000">
            <w:pPr>
              <w:spacing w:after="0"/>
              <w:rPr>
                <w:rFonts w:ascii="Aptos Display" w:hAnsi="Aptos Display"/>
                <w:lang w:val="es-PE"/>
              </w:rPr>
            </w:pPr>
            <w:r w:rsidRPr="00B562BD">
              <w:rPr>
                <w:rFonts w:ascii="Aptos Display" w:hAnsi="Aptos Display"/>
                <w:lang w:val="es-PE"/>
              </w:rPr>
              <w:t>Tareas repetitivas que restan tiempo de atención</w:t>
            </w:r>
          </w:p>
        </w:tc>
        <w:tc>
          <w:tcPr>
            <w:tcW w:w="3120" w:type="dxa"/>
            <w:tcMar>
              <w:top w:w="80" w:type="dxa"/>
              <w:left w:w="120" w:type="dxa"/>
              <w:bottom w:w="80" w:type="dxa"/>
              <w:right w:w="120" w:type="dxa"/>
            </w:tcMar>
            <w:vAlign w:val="center"/>
          </w:tcPr>
          <w:p w14:paraId="5133A947" w14:textId="77777777" w:rsidR="0068662A" w:rsidRPr="00B562BD" w:rsidRDefault="00000000">
            <w:pPr>
              <w:spacing w:after="0"/>
              <w:rPr>
                <w:rFonts w:ascii="Aptos Display" w:hAnsi="Aptos Display"/>
                <w:lang w:val="es-PE"/>
              </w:rPr>
            </w:pPr>
            <w:r w:rsidRPr="00B562BD">
              <w:rPr>
                <w:rFonts w:ascii="Aptos Display" w:hAnsi="Aptos Display"/>
                <w:lang w:val="es-PE"/>
              </w:rPr>
              <w:t>Menos tareas manuales, más tiempo para el cliente</w:t>
            </w:r>
          </w:p>
        </w:tc>
      </w:tr>
    </w:tbl>
    <w:p w14:paraId="6ACCBB51" w14:textId="77777777" w:rsidR="0068662A" w:rsidRPr="00B562BD" w:rsidRDefault="0068662A">
      <w:pPr>
        <w:rPr>
          <w:rFonts w:ascii="Aptos Display" w:hAnsi="Aptos Display"/>
          <w:lang w:val="es-PE"/>
        </w:rPr>
      </w:pPr>
    </w:p>
    <w:p w14:paraId="4B3AF781" w14:textId="77777777" w:rsidR="0068662A" w:rsidRPr="00B562BD" w:rsidRDefault="00000000">
      <w:pPr>
        <w:pStyle w:val="Ttulo1"/>
        <w:rPr>
          <w:rFonts w:ascii="Aptos Display" w:hAnsi="Aptos Display"/>
          <w:color w:val="auto"/>
          <w:sz w:val="22"/>
          <w:szCs w:val="22"/>
          <w:lang w:val="es-PE"/>
        </w:rPr>
      </w:pPr>
      <w:r w:rsidRPr="00B562BD">
        <w:rPr>
          <w:rFonts w:ascii="Aptos Display" w:hAnsi="Aptos Display"/>
          <w:color w:val="auto"/>
          <w:sz w:val="22"/>
          <w:szCs w:val="22"/>
          <w:lang w:val="es-PE"/>
        </w:rPr>
        <w:lastRenderedPageBreak/>
        <w:t>6. Requerimientos del Sistema</w:t>
      </w:r>
    </w:p>
    <w:p w14:paraId="1F872DBD"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t xml:space="preserve">6.1 </w:t>
      </w:r>
      <w:proofErr w:type="spellStart"/>
      <w:r w:rsidRPr="00B562BD">
        <w:rPr>
          <w:rFonts w:ascii="Aptos Display" w:hAnsi="Aptos Display"/>
          <w:color w:val="auto"/>
          <w:sz w:val="22"/>
          <w:szCs w:val="22"/>
        </w:rPr>
        <w:t>Actores</w:t>
      </w:r>
      <w:proofErr w:type="spellEnd"/>
      <w:r w:rsidRPr="00B562BD">
        <w:rPr>
          <w:rFonts w:ascii="Aptos Display" w:hAnsi="Aptos Display"/>
          <w:color w:val="auto"/>
          <w:sz w:val="22"/>
          <w:szCs w:val="22"/>
        </w:rPr>
        <w:t xml:space="preserve"> del </w:t>
      </w:r>
      <w:proofErr w:type="spellStart"/>
      <w:r w:rsidRPr="00B562BD">
        <w:rPr>
          <w:rFonts w:ascii="Aptos Display" w:hAnsi="Aptos Display"/>
          <w:color w:val="auto"/>
          <w:sz w:val="22"/>
          <w:szCs w:val="22"/>
        </w:rPr>
        <w:t>sistema</w:t>
      </w:r>
      <w:proofErr w:type="spellEnd"/>
    </w:p>
    <w:tbl>
      <w:tblPr>
        <w:tblW w:w="936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3111"/>
        <w:gridCol w:w="6249"/>
      </w:tblGrid>
      <w:tr w:rsidR="0068662A" w:rsidRPr="00B562BD" w14:paraId="152EAB4C" w14:textId="77777777" w:rsidTr="008D0A3A">
        <w:trPr>
          <w:tblHeader/>
        </w:trPr>
        <w:tc>
          <w:tcPr>
            <w:tcW w:w="3111" w:type="dxa"/>
            <w:shd w:val="clear" w:color="auto" w:fill="F2F4F7"/>
            <w:tcMar>
              <w:top w:w="80" w:type="dxa"/>
              <w:left w:w="120" w:type="dxa"/>
              <w:bottom w:w="80" w:type="dxa"/>
              <w:right w:w="120" w:type="dxa"/>
            </w:tcMar>
            <w:vAlign w:val="center"/>
          </w:tcPr>
          <w:p w14:paraId="1FF2613C" w14:textId="77777777" w:rsidR="0068662A" w:rsidRPr="00B562BD" w:rsidRDefault="00000000" w:rsidP="008D0A3A">
            <w:pPr>
              <w:spacing w:after="0"/>
              <w:jc w:val="left"/>
              <w:rPr>
                <w:rFonts w:ascii="Aptos Display" w:hAnsi="Aptos Display"/>
              </w:rPr>
            </w:pPr>
            <w:r w:rsidRPr="00B562BD">
              <w:rPr>
                <w:rFonts w:ascii="Aptos Display" w:hAnsi="Aptos Display"/>
                <w:b/>
              </w:rPr>
              <w:t>Actor</w:t>
            </w:r>
          </w:p>
        </w:tc>
        <w:tc>
          <w:tcPr>
            <w:tcW w:w="6249" w:type="dxa"/>
            <w:shd w:val="clear" w:color="auto" w:fill="F2F4F7"/>
            <w:tcMar>
              <w:top w:w="80" w:type="dxa"/>
              <w:left w:w="120" w:type="dxa"/>
              <w:bottom w:w="80" w:type="dxa"/>
              <w:right w:w="120" w:type="dxa"/>
            </w:tcMar>
            <w:vAlign w:val="center"/>
          </w:tcPr>
          <w:p w14:paraId="30890FC4" w14:textId="77777777" w:rsidR="0068662A" w:rsidRPr="00B562BD" w:rsidRDefault="00000000" w:rsidP="008D0A3A">
            <w:pPr>
              <w:spacing w:after="0"/>
              <w:jc w:val="left"/>
              <w:rPr>
                <w:rFonts w:ascii="Aptos Display" w:hAnsi="Aptos Display"/>
              </w:rPr>
            </w:pPr>
            <w:r w:rsidRPr="00B562BD">
              <w:rPr>
                <w:rFonts w:ascii="Aptos Display" w:hAnsi="Aptos Display"/>
                <w:b/>
              </w:rPr>
              <w:t>Descripción</w:t>
            </w:r>
          </w:p>
        </w:tc>
      </w:tr>
      <w:tr w:rsidR="0068662A" w:rsidRPr="00B562BD" w14:paraId="66950DC9" w14:textId="77777777" w:rsidTr="008D0A3A">
        <w:tc>
          <w:tcPr>
            <w:tcW w:w="3111" w:type="dxa"/>
            <w:tcMar>
              <w:top w:w="80" w:type="dxa"/>
              <w:left w:w="120" w:type="dxa"/>
              <w:bottom w:w="80" w:type="dxa"/>
              <w:right w:w="120" w:type="dxa"/>
            </w:tcMar>
            <w:vAlign w:val="center"/>
          </w:tcPr>
          <w:p w14:paraId="3A6E34F6" w14:textId="77777777" w:rsidR="0068662A" w:rsidRPr="00B562BD" w:rsidRDefault="00000000" w:rsidP="008D0A3A">
            <w:pPr>
              <w:spacing w:after="0"/>
              <w:jc w:val="left"/>
              <w:rPr>
                <w:rFonts w:ascii="Aptos Display" w:hAnsi="Aptos Display"/>
              </w:rPr>
            </w:pPr>
            <w:r w:rsidRPr="00B562BD">
              <w:rPr>
                <w:rFonts w:ascii="Aptos Display" w:hAnsi="Aptos Display"/>
              </w:rPr>
              <w:t>Administrador / Encargado</w:t>
            </w:r>
          </w:p>
        </w:tc>
        <w:tc>
          <w:tcPr>
            <w:tcW w:w="6249" w:type="dxa"/>
            <w:tcMar>
              <w:top w:w="80" w:type="dxa"/>
              <w:left w:w="120" w:type="dxa"/>
              <w:bottom w:w="80" w:type="dxa"/>
              <w:right w:w="120" w:type="dxa"/>
            </w:tcMar>
            <w:vAlign w:val="center"/>
          </w:tcPr>
          <w:p w14:paraId="30F29D9B"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Registra y consulta clientes, productos y ventas; es el usuario principal del sistema.</w:t>
            </w:r>
          </w:p>
        </w:tc>
      </w:tr>
    </w:tbl>
    <w:p w14:paraId="7F3EC6FC" w14:textId="77777777" w:rsidR="0068662A" w:rsidRPr="00B562BD" w:rsidRDefault="0068662A">
      <w:pPr>
        <w:rPr>
          <w:rFonts w:ascii="Aptos Display" w:hAnsi="Aptos Display"/>
          <w:lang w:val="es-PE"/>
        </w:rPr>
      </w:pPr>
    </w:p>
    <w:p w14:paraId="2664B220"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t xml:space="preserve">6.2 </w:t>
      </w:r>
      <w:proofErr w:type="spellStart"/>
      <w:r w:rsidRPr="00B562BD">
        <w:rPr>
          <w:rFonts w:ascii="Aptos Display" w:hAnsi="Aptos Display"/>
          <w:color w:val="auto"/>
          <w:sz w:val="22"/>
          <w:szCs w:val="22"/>
        </w:rPr>
        <w:t>Requerimientos</w:t>
      </w:r>
      <w:proofErr w:type="spellEnd"/>
      <w:r w:rsidRPr="00B562BD">
        <w:rPr>
          <w:rFonts w:ascii="Aptos Display" w:hAnsi="Aptos Display"/>
          <w:color w:val="auto"/>
          <w:sz w:val="22"/>
          <w:szCs w:val="22"/>
        </w:rPr>
        <w:t xml:space="preserve"> </w:t>
      </w:r>
      <w:proofErr w:type="spellStart"/>
      <w:r w:rsidRPr="00B562BD">
        <w:rPr>
          <w:rFonts w:ascii="Aptos Display" w:hAnsi="Aptos Display"/>
          <w:color w:val="auto"/>
          <w:sz w:val="22"/>
          <w:szCs w:val="22"/>
        </w:rPr>
        <w:t>funcionales</w:t>
      </w:r>
      <w:proofErr w:type="spellEnd"/>
    </w:p>
    <w:tbl>
      <w:tblPr>
        <w:tblW w:w="936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35"/>
        <w:gridCol w:w="7525"/>
      </w:tblGrid>
      <w:tr w:rsidR="0068662A" w:rsidRPr="00B562BD" w14:paraId="52C0455D" w14:textId="77777777" w:rsidTr="008D0A3A">
        <w:trPr>
          <w:tblHeader/>
        </w:trPr>
        <w:tc>
          <w:tcPr>
            <w:tcW w:w="1835" w:type="dxa"/>
            <w:shd w:val="clear" w:color="auto" w:fill="F2F4F7"/>
            <w:tcMar>
              <w:top w:w="80" w:type="dxa"/>
              <w:left w:w="120" w:type="dxa"/>
              <w:bottom w:w="80" w:type="dxa"/>
              <w:right w:w="120" w:type="dxa"/>
            </w:tcMar>
            <w:vAlign w:val="center"/>
          </w:tcPr>
          <w:p w14:paraId="001243C8" w14:textId="77777777" w:rsidR="0068662A" w:rsidRPr="00B562BD" w:rsidRDefault="00000000">
            <w:pPr>
              <w:spacing w:after="0"/>
              <w:rPr>
                <w:rFonts w:ascii="Aptos Display" w:hAnsi="Aptos Display"/>
              </w:rPr>
            </w:pPr>
            <w:r w:rsidRPr="00B562BD">
              <w:rPr>
                <w:rFonts w:ascii="Aptos Display" w:hAnsi="Aptos Display"/>
                <w:b/>
              </w:rPr>
              <w:t>Código</w:t>
            </w:r>
          </w:p>
        </w:tc>
        <w:tc>
          <w:tcPr>
            <w:tcW w:w="7525" w:type="dxa"/>
            <w:shd w:val="clear" w:color="auto" w:fill="F2F4F7"/>
            <w:tcMar>
              <w:top w:w="80" w:type="dxa"/>
              <w:left w:w="120" w:type="dxa"/>
              <w:bottom w:w="80" w:type="dxa"/>
              <w:right w:w="120" w:type="dxa"/>
            </w:tcMar>
            <w:vAlign w:val="center"/>
          </w:tcPr>
          <w:p w14:paraId="57BEEE13" w14:textId="77777777" w:rsidR="0068662A" w:rsidRPr="00B562BD" w:rsidRDefault="00000000">
            <w:pPr>
              <w:spacing w:after="0"/>
              <w:rPr>
                <w:rFonts w:ascii="Aptos Display" w:hAnsi="Aptos Display"/>
              </w:rPr>
            </w:pPr>
            <w:proofErr w:type="spellStart"/>
            <w:r w:rsidRPr="00B562BD">
              <w:rPr>
                <w:rFonts w:ascii="Aptos Display" w:hAnsi="Aptos Display"/>
                <w:b/>
              </w:rPr>
              <w:t>Requerimiento</w:t>
            </w:r>
            <w:proofErr w:type="spellEnd"/>
          </w:p>
        </w:tc>
      </w:tr>
      <w:tr w:rsidR="0068662A" w:rsidRPr="00B562BD" w14:paraId="624B6CDE" w14:textId="77777777" w:rsidTr="008D0A3A">
        <w:tc>
          <w:tcPr>
            <w:tcW w:w="1835" w:type="dxa"/>
            <w:tcMar>
              <w:top w:w="80" w:type="dxa"/>
              <w:left w:w="120" w:type="dxa"/>
              <w:bottom w:w="80" w:type="dxa"/>
              <w:right w:w="120" w:type="dxa"/>
            </w:tcMar>
            <w:vAlign w:val="center"/>
          </w:tcPr>
          <w:p w14:paraId="3531EEEE" w14:textId="77777777" w:rsidR="0068662A" w:rsidRPr="00B562BD" w:rsidRDefault="00000000">
            <w:pPr>
              <w:spacing w:after="0"/>
              <w:rPr>
                <w:rFonts w:ascii="Aptos Display" w:hAnsi="Aptos Display"/>
              </w:rPr>
            </w:pPr>
            <w:r w:rsidRPr="00B562BD">
              <w:rPr>
                <w:rFonts w:ascii="Aptos Display" w:hAnsi="Aptos Display"/>
              </w:rPr>
              <w:t>RF-01</w:t>
            </w:r>
          </w:p>
        </w:tc>
        <w:tc>
          <w:tcPr>
            <w:tcW w:w="7525" w:type="dxa"/>
            <w:tcMar>
              <w:top w:w="80" w:type="dxa"/>
              <w:left w:w="120" w:type="dxa"/>
              <w:bottom w:w="80" w:type="dxa"/>
              <w:right w:w="120" w:type="dxa"/>
            </w:tcMar>
            <w:vAlign w:val="center"/>
          </w:tcPr>
          <w:p w14:paraId="57A7FAC0" w14:textId="77777777" w:rsidR="0068662A" w:rsidRPr="00B562BD" w:rsidRDefault="00000000">
            <w:pPr>
              <w:spacing w:after="0"/>
              <w:rPr>
                <w:rFonts w:ascii="Aptos Display" w:hAnsi="Aptos Display"/>
                <w:lang w:val="es-PE"/>
              </w:rPr>
            </w:pPr>
            <w:r w:rsidRPr="00B562BD">
              <w:rPr>
                <w:rFonts w:ascii="Aptos Display" w:hAnsi="Aptos Display"/>
                <w:lang w:val="es-PE"/>
              </w:rPr>
              <w:t>Registrar un cliente con código, nombre y email.</w:t>
            </w:r>
          </w:p>
        </w:tc>
      </w:tr>
      <w:tr w:rsidR="0068662A" w:rsidRPr="00B562BD" w14:paraId="1611AEC8" w14:textId="77777777" w:rsidTr="008D0A3A">
        <w:tc>
          <w:tcPr>
            <w:tcW w:w="1835" w:type="dxa"/>
            <w:tcMar>
              <w:top w:w="80" w:type="dxa"/>
              <w:left w:w="120" w:type="dxa"/>
              <w:bottom w:w="80" w:type="dxa"/>
              <w:right w:w="120" w:type="dxa"/>
            </w:tcMar>
            <w:vAlign w:val="center"/>
          </w:tcPr>
          <w:p w14:paraId="029C67AE" w14:textId="77777777" w:rsidR="0068662A" w:rsidRPr="00B562BD" w:rsidRDefault="00000000">
            <w:pPr>
              <w:spacing w:after="0"/>
              <w:rPr>
                <w:rFonts w:ascii="Aptos Display" w:hAnsi="Aptos Display"/>
              </w:rPr>
            </w:pPr>
            <w:r w:rsidRPr="00B562BD">
              <w:rPr>
                <w:rFonts w:ascii="Aptos Display" w:hAnsi="Aptos Display"/>
              </w:rPr>
              <w:t>RF-02</w:t>
            </w:r>
          </w:p>
        </w:tc>
        <w:tc>
          <w:tcPr>
            <w:tcW w:w="7525" w:type="dxa"/>
            <w:tcMar>
              <w:top w:w="80" w:type="dxa"/>
              <w:left w:w="120" w:type="dxa"/>
              <w:bottom w:w="80" w:type="dxa"/>
              <w:right w:w="120" w:type="dxa"/>
            </w:tcMar>
            <w:vAlign w:val="center"/>
          </w:tcPr>
          <w:p w14:paraId="45422852" w14:textId="77777777" w:rsidR="0068662A" w:rsidRPr="00B562BD" w:rsidRDefault="00000000">
            <w:pPr>
              <w:spacing w:after="0"/>
              <w:rPr>
                <w:rFonts w:ascii="Aptos Display" w:hAnsi="Aptos Display"/>
                <w:lang w:val="es-PE"/>
              </w:rPr>
            </w:pPr>
            <w:r w:rsidRPr="00B562BD">
              <w:rPr>
                <w:rFonts w:ascii="Aptos Display" w:hAnsi="Aptos Display"/>
                <w:lang w:val="es-PE"/>
              </w:rPr>
              <w:t>Validar que el código del cliente sea numérico.</w:t>
            </w:r>
          </w:p>
        </w:tc>
      </w:tr>
      <w:tr w:rsidR="0068662A" w:rsidRPr="00B562BD" w14:paraId="5D4482B1" w14:textId="77777777" w:rsidTr="008D0A3A">
        <w:tc>
          <w:tcPr>
            <w:tcW w:w="1835" w:type="dxa"/>
            <w:tcMar>
              <w:top w:w="80" w:type="dxa"/>
              <w:left w:w="120" w:type="dxa"/>
              <w:bottom w:w="80" w:type="dxa"/>
              <w:right w:w="120" w:type="dxa"/>
            </w:tcMar>
            <w:vAlign w:val="center"/>
          </w:tcPr>
          <w:p w14:paraId="3F6AE2BB" w14:textId="77777777" w:rsidR="0068662A" w:rsidRPr="00B562BD" w:rsidRDefault="00000000">
            <w:pPr>
              <w:spacing w:after="0"/>
              <w:rPr>
                <w:rFonts w:ascii="Aptos Display" w:hAnsi="Aptos Display"/>
              </w:rPr>
            </w:pPr>
            <w:r w:rsidRPr="00B562BD">
              <w:rPr>
                <w:rFonts w:ascii="Aptos Display" w:hAnsi="Aptos Display"/>
              </w:rPr>
              <w:t>RF-03</w:t>
            </w:r>
          </w:p>
        </w:tc>
        <w:tc>
          <w:tcPr>
            <w:tcW w:w="7525" w:type="dxa"/>
            <w:tcMar>
              <w:top w:w="80" w:type="dxa"/>
              <w:left w:w="120" w:type="dxa"/>
              <w:bottom w:w="80" w:type="dxa"/>
              <w:right w:w="120" w:type="dxa"/>
            </w:tcMar>
            <w:vAlign w:val="center"/>
          </w:tcPr>
          <w:p w14:paraId="028902FE" w14:textId="77777777" w:rsidR="0068662A" w:rsidRPr="00B562BD" w:rsidRDefault="00000000">
            <w:pPr>
              <w:spacing w:after="0"/>
              <w:rPr>
                <w:rFonts w:ascii="Aptos Display" w:hAnsi="Aptos Display"/>
                <w:lang w:val="es-PE"/>
              </w:rPr>
            </w:pPr>
            <w:r w:rsidRPr="00B562BD">
              <w:rPr>
                <w:rFonts w:ascii="Aptos Display" w:hAnsi="Aptos Display"/>
                <w:lang w:val="es-PE"/>
              </w:rPr>
              <w:t>Validar que el código del cliente no sea nulo ni vacío.</w:t>
            </w:r>
          </w:p>
        </w:tc>
      </w:tr>
      <w:tr w:rsidR="0068662A" w:rsidRPr="00B562BD" w14:paraId="2D20D608" w14:textId="77777777" w:rsidTr="008D0A3A">
        <w:tc>
          <w:tcPr>
            <w:tcW w:w="1835" w:type="dxa"/>
            <w:tcMar>
              <w:top w:w="80" w:type="dxa"/>
              <w:left w:w="120" w:type="dxa"/>
              <w:bottom w:w="80" w:type="dxa"/>
              <w:right w:w="120" w:type="dxa"/>
            </w:tcMar>
            <w:vAlign w:val="center"/>
          </w:tcPr>
          <w:p w14:paraId="2856B7E4" w14:textId="77777777" w:rsidR="0068662A" w:rsidRPr="00B562BD" w:rsidRDefault="00000000">
            <w:pPr>
              <w:spacing w:after="0"/>
              <w:rPr>
                <w:rFonts w:ascii="Aptos Display" w:hAnsi="Aptos Display"/>
              </w:rPr>
            </w:pPr>
            <w:r w:rsidRPr="00B562BD">
              <w:rPr>
                <w:rFonts w:ascii="Aptos Display" w:hAnsi="Aptos Display"/>
              </w:rPr>
              <w:t>RF-04</w:t>
            </w:r>
          </w:p>
        </w:tc>
        <w:tc>
          <w:tcPr>
            <w:tcW w:w="7525" w:type="dxa"/>
            <w:tcMar>
              <w:top w:w="80" w:type="dxa"/>
              <w:left w:w="120" w:type="dxa"/>
              <w:bottom w:w="80" w:type="dxa"/>
              <w:right w:w="120" w:type="dxa"/>
            </w:tcMar>
            <w:vAlign w:val="center"/>
          </w:tcPr>
          <w:p w14:paraId="21D96C6A" w14:textId="77777777" w:rsidR="0068662A" w:rsidRPr="00B562BD" w:rsidRDefault="00000000">
            <w:pPr>
              <w:spacing w:after="0"/>
              <w:rPr>
                <w:rFonts w:ascii="Aptos Display" w:hAnsi="Aptos Display"/>
                <w:lang w:val="es-PE"/>
              </w:rPr>
            </w:pPr>
            <w:r w:rsidRPr="00B562BD">
              <w:rPr>
                <w:rFonts w:ascii="Aptos Display" w:hAnsi="Aptos Display"/>
                <w:lang w:val="es-PE"/>
              </w:rPr>
              <w:t>Validar que el email del cliente tenga un formato válido.</w:t>
            </w:r>
          </w:p>
        </w:tc>
      </w:tr>
      <w:tr w:rsidR="0068662A" w:rsidRPr="00B562BD" w14:paraId="70AB2078" w14:textId="77777777" w:rsidTr="008D0A3A">
        <w:tc>
          <w:tcPr>
            <w:tcW w:w="1835" w:type="dxa"/>
            <w:tcMar>
              <w:top w:w="80" w:type="dxa"/>
              <w:left w:w="120" w:type="dxa"/>
              <w:bottom w:w="80" w:type="dxa"/>
              <w:right w:w="120" w:type="dxa"/>
            </w:tcMar>
            <w:vAlign w:val="center"/>
          </w:tcPr>
          <w:p w14:paraId="5FBFBB3C" w14:textId="77777777" w:rsidR="0068662A" w:rsidRPr="00B562BD" w:rsidRDefault="00000000">
            <w:pPr>
              <w:spacing w:after="0"/>
              <w:rPr>
                <w:rFonts w:ascii="Aptos Display" w:hAnsi="Aptos Display"/>
              </w:rPr>
            </w:pPr>
            <w:r w:rsidRPr="00B562BD">
              <w:rPr>
                <w:rFonts w:ascii="Aptos Display" w:hAnsi="Aptos Display"/>
              </w:rPr>
              <w:t>RF-05</w:t>
            </w:r>
          </w:p>
        </w:tc>
        <w:tc>
          <w:tcPr>
            <w:tcW w:w="7525" w:type="dxa"/>
            <w:tcMar>
              <w:top w:w="80" w:type="dxa"/>
              <w:left w:w="120" w:type="dxa"/>
              <w:bottom w:w="80" w:type="dxa"/>
              <w:right w:w="120" w:type="dxa"/>
            </w:tcMar>
            <w:vAlign w:val="center"/>
          </w:tcPr>
          <w:p w14:paraId="597ECDD4" w14:textId="77777777" w:rsidR="0068662A" w:rsidRPr="00B562BD" w:rsidRDefault="00000000">
            <w:pPr>
              <w:spacing w:after="0"/>
              <w:rPr>
                <w:rFonts w:ascii="Aptos Display" w:hAnsi="Aptos Display"/>
                <w:lang w:val="es-PE"/>
              </w:rPr>
            </w:pPr>
            <w:r w:rsidRPr="00B562BD">
              <w:rPr>
                <w:rFonts w:ascii="Aptos Display" w:hAnsi="Aptos Display"/>
                <w:lang w:val="es-PE"/>
              </w:rPr>
              <w:t>Impedir el registro de clientes con código duplicado.</w:t>
            </w:r>
          </w:p>
        </w:tc>
      </w:tr>
      <w:tr w:rsidR="0068662A" w:rsidRPr="00B562BD" w14:paraId="1CF3B225" w14:textId="77777777" w:rsidTr="008D0A3A">
        <w:tc>
          <w:tcPr>
            <w:tcW w:w="1835" w:type="dxa"/>
            <w:tcMar>
              <w:top w:w="80" w:type="dxa"/>
              <w:left w:w="120" w:type="dxa"/>
              <w:bottom w:w="80" w:type="dxa"/>
              <w:right w:w="120" w:type="dxa"/>
            </w:tcMar>
            <w:vAlign w:val="center"/>
          </w:tcPr>
          <w:p w14:paraId="70098F5B" w14:textId="77777777" w:rsidR="0068662A" w:rsidRPr="00B562BD" w:rsidRDefault="00000000">
            <w:pPr>
              <w:spacing w:after="0"/>
              <w:rPr>
                <w:rFonts w:ascii="Aptos Display" w:hAnsi="Aptos Display"/>
              </w:rPr>
            </w:pPr>
            <w:r w:rsidRPr="00B562BD">
              <w:rPr>
                <w:rFonts w:ascii="Aptos Display" w:hAnsi="Aptos Display"/>
              </w:rPr>
              <w:t>RF-06</w:t>
            </w:r>
          </w:p>
        </w:tc>
        <w:tc>
          <w:tcPr>
            <w:tcW w:w="7525" w:type="dxa"/>
            <w:tcMar>
              <w:top w:w="80" w:type="dxa"/>
              <w:left w:w="120" w:type="dxa"/>
              <w:bottom w:w="80" w:type="dxa"/>
              <w:right w:w="120" w:type="dxa"/>
            </w:tcMar>
            <w:vAlign w:val="center"/>
          </w:tcPr>
          <w:p w14:paraId="39CD8853" w14:textId="77777777" w:rsidR="0068662A" w:rsidRPr="00B562BD" w:rsidRDefault="00000000">
            <w:pPr>
              <w:spacing w:after="0"/>
              <w:rPr>
                <w:rFonts w:ascii="Aptos Display" w:hAnsi="Aptos Display"/>
                <w:lang w:val="es-PE"/>
              </w:rPr>
            </w:pPr>
            <w:r w:rsidRPr="00B562BD">
              <w:rPr>
                <w:rFonts w:ascii="Aptos Display" w:hAnsi="Aptos Display"/>
                <w:lang w:val="es-PE"/>
              </w:rPr>
              <w:t>Listar todos los clientes registrados.</w:t>
            </w:r>
          </w:p>
        </w:tc>
      </w:tr>
      <w:tr w:rsidR="0068662A" w:rsidRPr="00B562BD" w14:paraId="6CF0C5F7" w14:textId="77777777" w:rsidTr="008D0A3A">
        <w:tc>
          <w:tcPr>
            <w:tcW w:w="1835" w:type="dxa"/>
            <w:tcMar>
              <w:top w:w="80" w:type="dxa"/>
              <w:left w:w="120" w:type="dxa"/>
              <w:bottom w:w="80" w:type="dxa"/>
              <w:right w:w="120" w:type="dxa"/>
            </w:tcMar>
            <w:vAlign w:val="center"/>
          </w:tcPr>
          <w:p w14:paraId="4C05EEB0" w14:textId="77777777" w:rsidR="0068662A" w:rsidRPr="00B562BD" w:rsidRDefault="00000000">
            <w:pPr>
              <w:spacing w:after="0"/>
              <w:rPr>
                <w:rFonts w:ascii="Aptos Display" w:hAnsi="Aptos Display"/>
              </w:rPr>
            </w:pPr>
            <w:r w:rsidRPr="00B562BD">
              <w:rPr>
                <w:rFonts w:ascii="Aptos Display" w:hAnsi="Aptos Display"/>
              </w:rPr>
              <w:t>RF-07</w:t>
            </w:r>
          </w:p>
        </w:tc>
        <w:tc>
          <w:tcPr>
            <w:tcW w:w="7525" w:type="dxa"/>
            <w:tcMar>
              <w:top w:w="80" w:type="dxa"/>
              <w:left w:w="120" w:type="dxa"/>
              <w:bottom w:w="80" w:type="dxa"/>
              <w:right w:w="120" w:type="dxa"/>
            </w:tcMar>
            <w:vAlign w:val="center"/>
          </w:tcPr>
          <w:p w14:paraId="1AA2A716" w14:textId="77777777" w:rsidR="0068662A" w:rsidRPr="00B562BD" w:rsidRDefault="00000000">
            <w:pPr>
              <w:spacing w:after="0"/>
              <w:rPr>
                <w:rFonts w:ascii="Aptos Display" w:hAnsi="Aptos Display"/>
                <w:lang w:val="es-PE"/>
              </w:rPr>
            </w:pPr>
            <w:r w:rsidRPr="00B562BD">
              <w:rPr>
                <w:rFonts w:ascii="Aptos Display" w:hAnsi="Aptos Display"/>
                <w:lang w:val="es-PE"/>
              </w:rPr>
              <w:t>Buscar un cliente por su código.</w:t>
            </w:r>
          </w:p>
        </w:tc>
      </w:tr>
      <w:tr w:rsidR="0068662A" w:rsidRPr="00B562BD" w14:paraId="57602A4E" w14:textId="77777777" w:rsidTr="008D0A3A">
        <w:tc>
          <w:tcPr>
            <w:tcW w:w="1835" w:type="dxa"/>
            <w:tcMar>
              <w:top w:w="80" w:type="dxa"/>
              <w:left w:w="120" w:type="dxa"/>
              <w:bottom w:w="80" w:type="dxa"/>
              <w:right w:w="120" w:type="dxa"/>
            </w:tcMar>
            <w:vAlign w:val="center"/>
          </w:tcPr>
          <w:p w14:paraId="6BE77FCD" w14:textId="77777777" w:rsidR="0068662A" w:rsidRPr="00B562BD" w:rsidRDefault="00000000">
            <w:pPr>
              <w:spacing w:after="0"/>
              <w:rPr>
                <w:rFonts w:ascii="Aptos Display" w:hAnsi="Aptos Display"/>
              </w:rPr>
            </w:pPr>
            <w:r w:rsidRPr="00B562BD">
              <w:rPr>
                <w:rFonts w:ascii="Aptos Display" w:hAnsi="Aptos Display"/>
              </w:rPr>
              <w:t>RF-08</w:t>
            </w:r>
          </w:p>
        </w:tc>
        <w:tc>
          <w:tcPr>
            <w:tcW w:w="7525" w:type="dxa"/>
            <w:tcMar>
              <w:top w:w="80" w:type="dxa"/>
              <w:left w:w="120" w:type="dxa"/>
              <w:bottom w:w="80" w:type="dxa"/>
              <w:right w:w="120" w:type="dxa"/>
            </w:tcMar>
            <w:vAlign w:val="center"/>
          </w:tcPr>
          <w:p w14:paraId="2B1ECB0B" w14:textId="77777777" w:rsidR="0068662A" w:rsidRPr="00B562BD" w:rsidRDefault="00000000">
            <w:pPr>
              <w:spacing w:after="0"/>
              <w:rPr>
                <w:rFonts w:ascii="Aptos Display" w:hAnsi="Aptos Display"/>
                <w:lang w:val="es-PE"/>
              </w:rPr>
            </w:pPr>
            <w:r w:rsidRPr="00B562BD">
              <w:rPr>
                <w:rFonts w:ascii="Aptos Display" w:hAnsi="Aptos Display"/>
                <w:lang w:val="es-PE"/>
              </w:rPr>
              <w:t>Actualizar los datos de un cliente existente.</w:t>
            </w:r>
          </w:p>
        </w:tc>
      </w:tr>
      <w:tr w:rsidR="0068662A" w:rsidRPr="00B562BD" w14:paraId="06D9CE3A" w14:textId="77777777" w:rsidTr="008D0A3A">
        <w:tc>
          <w:tcPr>
            <w:tcW w:w="1835" w:type="dxa"/>
            <w:tcMar>
              <w:top w:w="80" w:type="dxa"/>
              <w:left w:w="120" w:type="dxa"/>
              <w:bottom w:w="80" w:type="dxa"/>
              <w:right w:w="120" w:type="dxa"/>
            </w:tcMar>
            <w:vAlign w:val="center"/>
          </w:tcPr>
          <w:p w14:paraId="1F43CCDA" w14:textId="77777777" w:rsidR="0068662A" w:rsidRPr="00B562BD" w:rsidRDefault="00000000">
            <w:pPr>
              <w:spacing w:after="0"/>
              <w:rPr>
                <w:rFonts w:ascii="Aptos Display" w:hAnsi="Aptos Display"/>
              </w:rPr>
            </w:pPr>
            <w:r w:rsidRPr="00B562BD">
              <w:rPr>
                <w:rFonts w:ascii="Aptos Display" w:hAnsi="Aptos Display"/>
              </w:rPr>
              <w:t>RF-09</w:t>
            </w:r>
          </w:p>
        </w:tc>
        <w:tc>
          <w:tcPr>
            <w:tcW w:w="7525" w:type="dxa"/>
            <w:tcMar>
              <w:top w:w="80" w:type="dxa"/>
              <w:left w:w="120" w:type="dxa"/>
              <w:bottom w:w="80" w:type="dxa"/>
              <w:right w:w="120" w:type="dxa"/>
            </w:tcMar>
            <w:vAlign w:val="center"/>
          </w:tcPr>
          <w:p w14:paraId="07168ADC" w14:textId="77777777" w:rsidR="0068662A" w:rsidRPr="00B562BD" w:rsidRDefault="00000000">
            <w:pPr>
              <w:spacing w:after="0"/>
              <w:rPr>
                <w:rFonts w:ascii="Aptos Display" w:hAnsi="Aptos Display"/>
              </w:rPr>
            </w:pPr>
            <w:proofErr w:type="spellStart"/>
            <w:r w:rsidRPr="00B562BD">
              <w:rPr>
                <w:rFonts w:ascii="Aptos Display" w:hAnsi="Aptos Display"/>
              </w:rPr>
              <w:t>Eliminar</w:t>
            </w:r>
            <w:proofErr w:type="spellEnd"/>
            <w:r w:rsidRPr="00B562BD">
              <w:rPr>
                <w:rFonts w:ascii="Aptos Display" w:hAnsi="Aptos Display"/>
              </w:rPr>
              <w:t xml:space="preserve"> un </w:t>
            </w:r>
            <w:proofErr w:type="spellStart"/>
            <w:r w:rsidRPr="00B562BD">
              <w:rPr>
                <w:rFonts w:ascii="Aptos Display" w:hAnsi="Aptos Display"/>
              </w:rPr>
              <w:t>cliente</w:t>
            </w:r>
            <w:proofErr w:type="spellEnd"/>
            <w:r w:rsidRPr="00B562BD">
              <w:rPr>
                <w:rFonts w:ascii="Aptos Display" w:hAnsi="Aptos Display"/>
              </w:rPr>
              <w:t>.</w:t>
            </w:r>
          </w:p>
        </w:tc>
      </w:tr>
      <w:tr w:rsidR="0068662A" w:rsidRPr="00B562BD" w14:paraId="583F60D2" w14:textId="77777777" w:rsidTr="008D0A3A">
        <w:tc>
          <w:tcPr>
            <w:tcW w:w="1835" w:type="dxa"/>
            <w:tcMar>
              <w:top w:w="80" w:type="dxa"/>
              <w:left w:w="120" w:type="dxa"/>
              <w:bottom w:w="80" w:type="dxa"/>
              <w:right w:w="120" w:type="dxa"/>
            </w:tcMar>
            <w:vAlign w:val="center"/>
          </w:tcPr>
          <w:p w14:paraId="6CC9324D" w14:textId="77777777" w:rsidR="0068662A" w:rsidRPr="00B562BD" w:rsidRDefault="00000000">
            <w:pPr>
              <w:spacing w:after="0"/>
              <w:rPr>
                <w:rFonts w:ascii="Aptos Display" w:hAnsi="Aptos Display"/>
              </w:rPr>
            </w:pPr>
            <w:r w:rsidRPr="00B562BD">
              <w:rPr>
                <w:rFonts w:ascii="Aptos Display" w:hAnsi="Aptos Display"/>
              </w:rPr>
              <w:t>RF-10</w:t>
            </w:r>
          </w:p>
        </w:tc>
        <w:tc>
          <w:tcPr>
            <w:tcW w:w="7525" w:type="dxa"/>
            <w:tcMar>
              <w:top w:w="80" w:type="dxa"/>
              <w:left w:w="120" w:type="dxa"/>
              <w:bottom w:w="80" w:type="dxa"/>
              <w:right w:w="120" w:type="dxa"/>
            </w:tcMar>
            <w:vAlign w:val="center"/>
          </w:tcPr>
          <w:p w14:paraId="7D9BACC1" w14:textId="77777777" w:rsidR="0068662A" w:rsidRPr="00B562BD" w:rsidRDefault="00000000">
            <w:pPr>
              <w:spacing w:after="0"/>
              <w:rPr>
                <w:rFonts w:ascii="Aptos Display" w:hAnsi="Aptos Display"/>
                <w:lang w:val="es-PE"/>
              </w:rPr>
            </w:pPr>
            <w:r w:rsidRPr="00B562BD">
              <w:rPr>
                <w:rFonts w:ascii="Aptos Display" w:hAnsi="Aptos Display"/>
                <w:lang w:val="es-PE"/>
              </w:rPr>
              <w:t>Mostrar un mensaje de confirmación al registrar un cliente.</w:t>
            </w:r>
          </w:p>
        </w:tc>
      </w:tr>
      <w:tr w:rsidR="0068662A" w:rsidRPr="00B562BD" w14:paraId="0423A2CD" w14:textId="77777777" w:rsidTr="008D0A3A">
        <w:tc>
          <w:tcPr>
            <w:tcW w:w="1835" w:type="dxa"/>
            <w:tcMar>
              <w:top w:w="80" w:type="dxa"/>
              <w:left w:w="120" w:type="dxa"/>
              <w:bottom w:w="80" w:type="dxa"/>
              <w:right w:w="120" w:type="dxa"/>
            </w:tcMar>
            <w:vAlign w:val="center"/>
          </w:tcPr>
          <w:p w14:paraId="12724A1C" w14:textId="77777777" w:rsidR="0068662A" w:rsidRPr="00B562BD" w:rsidRDefault="00000000">
            <w:pPr>
              <w:spacing w:after="0"/>
              <w:rPr>
                <w:rFonts w:ascii="Aptos Display" w:hAnsi="Aptos Display"/>
              </w:rPr>
            </w:pPr>
            <w:r w:rsidRPr="00B562BD">
              <w:rPr>
                <w:rFonts w:ascii="Aptos Display" w:hAnsi="Aptos Display"/>
              </w:rPr>
              <w:t>RF-11</w:t>
            </w:r>
          </w:p>
        </w:tc>
        <w:tc>
          <w:tcPr>
            <w:tcW w:w="7525" w:type="dxa"/>
            <w:tcMar>
              <w:top w:w="80" w:type="dxa"/>
              <w:left w:w="120" w:type="dxa"/>
              <w:bottom w:w="80" w:type="dxa"/>
              <w:right w:w="120" w:type="dxa"/>
            </w:tcMar>
            <w:vAlign w:val="center"/>
          </w:tcPr>
          <w:p w14:paraId="4591C447" w14:textId="77777777" w:rsidR="0068662A" w:rsidRPr="00B562BD" w:rsidRDefault="00000000">
            <w:pPr>
              <w:spacing w:after="0"/>
              <w:rPr>
                <w:rFonts w:ascii="Aptos Display" w:hAnsi="Aptos Display"/>
                <w:lang w:val="es-PE"/>
              </w:rPr>
            </w:pPr>
            <w:r w:rsidRPr="00B562BD">
              <w:rPr>
                <w:rFonts w:ascii="Aptos Display" w:hAnsi="Aptos Display"/>
                <w:lang w:val="es-PE"/>
              </w:rPr>
              <w:t>Registrar un producto con código, nombre y precio.</w:t>
            </w:r>
          </w:p>
        </w:tc>
      </w:tr>
      <w:tr w:rsidR="0068662A" w:rsidRPr="00B562BD" w14:paraId="41263B9E" w14:textId="77777777" w:rsidTr="008D0A3A">
        <w:tc>
          <w:tcPr>
            <w:tcW w:w="1835" w:type="dxa"/>
            <w:tcMar>
              <w:top w:w="80" w:type="dxa"/>
              <w:left w:w="120" w:type="dxa"/>
              <w:bottom w:w="80" w:type="dxa"/>
              <w:right w:w="120" w:type="dxa"/>
            </w:tcMar>
            <w:vAlign w:val="center"/>
          </w:tcPr>
          <w:p w14:paraId="66293F21" w14:textId="77777777" w:rsidR="0068662A" w:rsidRPr="00B562BD" w:rsidRDefault="00000000">
            <w:pPr>
              <w:spacing w:after="0"/>
              <w:rPr>
                <w:rFonts w:ascii="Aptos Display" w:hAnsi="Aptos Display"/>
              </w:rPr>
            </w:pPr>
            <w:r w:rsidRPr="00B562BD">
              <w:rPr>
                <w:rFonts w:ascii="Aptos Display" w:hAnsi="Aptos Display"/>
              </w:rPr>
              <w:t>RF-12</w:t>
            </w:r>
          </w:p>
        </w:tc>
        <w:tc>
          <w:tcPr>
            <w:tcW w:w="7525" w:type="dxa"/>
            <w:tcMar>
              <w:top w:w="80" w:type="dxa"/>
              <w:left w:w="120" w:type="dxa"/>
              <w:bottom w:w="80" w:type="dxa"/>
              <w:right w:w="120" w:type="dxa"/>
            </w:tcMar>
            <w:vAlign w:val="center"/>
          </w:tcPr>
          <w:p w14:paraId="5767B8B7" w14:textId="77777777" w:rsidR="0068662A" w:rsidRPr="00B562BD" w:rsidRDefault="00000000">
            <w:pPr>
              <w:spacing w:after="0"/>
              <w:rPr>
                <w:rFonts w:ascii="Aptos Display" w:hAnsi="Aptos Display"/>
                <w:lang w:val="es-PE"/>
              </w:rPr>
            </w:pPr>
            <w:r w:rsidRPr="00B562BD">
              <w:rPr>
                <w:rFonts w:ascii="Aptos Display" w:hAnsi="Aptos Display"/>
                <w:lang w:val="es-PE"/>
              </w:rPr>
              <w:t>Validar que el nombre del producto no esté vacío.</w:t>
            </w:r>
          </w:p>
        </w:tc>
      </w:tr>
      <w:tr w:rsidR="0068662A" w:rsidRPr="00B562BD" w14:paraId="42C0627C" w14:textId="77777777" w:rsidTr="008D0A3A">
        <w:tc>
          <w:tcPr>
            <w:tcW w:w="1835" w:type="dxa"/>
            <w:tcMar>
              <w:top w:w="80" w:type="dxa"/>
              <w:left w:w="120" w:type="dxa"/>
              <w:bottom w:w="80" w:type="dxa"/>
              <w:right w:w="120" w:type="dxa"/>
            </w:tcMar>
            <w:vAlign w:val="center"/>
          </w:tcPr>
          <w:p w14:paraId="72C9EEE4" w14:textId="77777777" w:rsidR="0068662A" w:rsidRPr="00B562BD" w:rsidRDefault="00000000">
            <w:pPr>
              <w:spacing w:after="0"/>
              <w:rPr>
                <w:rFonts w:ascii="Aptos Display" w:hAnsi="Aptos Display"/>
              </w:rPr>
            </w:pPr>
            <w:r w:rsidRPr="00B562BD">
              <w:rPr>
                <w:rFonts w:ascii="Aptos Display" w:hAnsi="Aptos Display"/>
              </w:rPr>
              <w:t>RF-13</w:t>
            </w:r>
          </w:p>
        </w:tc>
        <w:tc>
          <w:tcPr>
            <w:tcW w:w="7525" w:type="dxa"/>
            <w:tcMar>
              <w:top w:w="80" w:type="dxa"/>
              <w:left w:w="120" w:type="dxa"/>
              <w:bottom w:w="80" w:type="dxa"/>
              <w:right w:w="120" w:type="dxa"/>
            </w:tcMar>
            <w:vAlign w:val="center"/>
          </w:tcPr>
          <w:p w14:paraId="47DEA081" w14:textId="77777777" w:rsidR="0068662A" w:rsidRPr="00B562BD" w:rsidRDefault="00000000">
            <w:pPr>
              <w:spacing w:after="0"/>
              <w:rPr>
                <w:rFonts w:ascii="Aptos Display" w:hAnsi="Aptos Display"/>
                <w:lang w:val="es-PE"/>
              </w:rPr>
            </w:pPr>
            <w:r w:rsidRPr="00B562BD">
              <w:rPr>
                <w:rFonts w:ascii="Aptos Display" w:hAnsi="Aptos Display"/>
                <w:lang w:val="es-PE"/>
              </w:rPr>
              <w:t>Validar que el precio del producto sea mayor que cero.</w:t>
            </w:r>
          </w:p>
        </w:tc>
      </w:tr>
      <w:tr w:rsidR="0068662A" w:rsidRPr="00B562BD" w14:paraId="167A1AA6" w14:textId="77777777" w:rsidTr="008D0A3A">
        <w:tc>
          <w:tcPr>
            <w:tcW w:w="1835" w:type="dxa"/>
            <w:tcMar>
              <w:top w:w="80" w:type="dxa"/>
              <w:left w:w="120" w:type="dxa"/>
              <w:bottom w:w="80" w:type="dxa"/>
              <w:right w:w="120" w:type="dxa"/>
            </w:tcMar>
            <w:vAlign w:val="center"/>
          </w:tcPr>
          <w:p w14:paraId="698EFEEB" w14:textId="77777777" w:rsidR="0068662A" w:rsidRPr="00B562BD" w:rsidRDefault="00000000">
            <w:pPr>
              <w:spacing w:after="0"/>
              <w:rPr>
                <w:rFonts w:ascii="Aptos Display" w:hAnsi="Aptos Display"/>
              </w:rPr>
            </w:pPr>
            <w:r w:rsidRPr="00B562BD">
              <w:rPr>
                <w:rFonts w:ascii="Aptos Display" w:hAnsi="Aptos Display"/>
              </w:rPr>
              <w:t>RF-14</w:t>
            </w:r>
          </w:p>
        </w:tc>
        <w:tc>
          <w:tcPr>
            <w:tcW w:w="7525" w:type="dxa"/>
            <w:tcMar>
              <w:top w:w="80" w:type="dxa"/>
              <w:left w:w="120" w:type="dxa"/>
              <w:bottom w:w="80" w:type="dxa"/>
              <w:right w:w="120" w:type="dxa"/>
            </w:tcMar>
            <w:vAlign w:val="center"/>
          </w:tcPr>
          <w:p w14:paraId="2DD66F57" w14:textId="77777777" w:rsidR="0068662A" w:rsidRPr="00B562BD" w:rsidRDefault="00000000">
            <w:pPr>
              <w:spacing w:after="0"/>
              <w:rPr>
                <w:rFonts w:ascii="Aptos Display" w:hAnsi="Aptos Display"/>
                <w:lang w:val="es-PE"/>
              </w:rPr>
            </w:pPr>
            <w:r w:rsidRPr="00B562BD">
              <w:rPr>
                <w:rFonts w:ascii="Aptos Display" w:hAnsi="Aptos Display"/>
                <w:lang w:val="es-PE"/>
              </w:rPr>
              <w:t>Validar que el precio sea un valor numérico.</w:t>
            </w:r>
          </w:p>
        </w:tc>
      </w:tr>
      <w:tr w:rsidR="0068662A" w:rsidRPr="00B562BD" w14:paraId="3177209A" w14:textId="77777777" w:rsidTr="008D0A3A">
        <w:tc>
          <w:tcPr>
            <w:tcW w:w="1835" w:type="dxa"/>
            <w:tcMar>
              <w:top w:w="80" w:type="dxa"/>
              <w:left w:w="120" w:type="dxa"/>
              <w:bottom w:w="80" w:type="dxa"/>
              <w:right w:w="120" w:type="dxa"/>
            </w:tcMar>
            <w:vAlign w:val="center"/>
          </w:tcPr>
          <w:p w14:paraId="655D1510" w14:textId="77777777" w:rsidR="0068662A" w:rsidRPr="00B562BD" w:rsidRDefault="00000000">
            <w:pPr>
              <w:spacing w:after="0"/>
              <w:rPr>
                <w:rFonts w:ascii="Aptos Display" w:hAnsi="Aptos Display"/>
              </w:rPr>
            </w:pPr>
            <w:r w:rsidRPr="00B562BD">
              <w:rPr>
                <w:rFonts w:ascii="Aptos Display" w:hAnsi="Aptos Display"/>
              </w:rPr>
              <w:t>RF-15</w:t>
            </w:r>
          </w:p>
        </w:tc>
        <w:tc>
          <w:tcPr>
            <w:tcW w:w="7525" w:type="dxa"/>
            <w:tcMar>
              <w:top w:w="80" w:type="dxa"/>
              <w:left w:w="120" w:type="dxa"/>
              <w:bottom w:w="80" w:type="dxa"/>
              <w:right w:w="120" w:type="dxa"/>
            </w:tcMar>
            <w:vAlign w:val="center"/>
          </w:tcPr>
          <w:p w14:paraId="3EFE00F2" w14:textId="77777777" w:rsidR="0068662A" w:rsidRPr="00B562BD" w:rsidRDefault="00000000">
            <w:pPr>
              <w:spacing w:after="0"/>
              <w:rPr>
                <w:rFonts w:ascii="Aptos Display" w:hAnsi="Aptos Display"/>
                <w:lang w:val="es-PE"/>
              </w:rPr>
            </w:pPr>
            <w:r w:rsidRPr="00B562BD">
              <w:rPr>
                <w:rFonts w:ascii="Aptos Display" w:hAnsi="Aptos Display"/>
                <w:lang w:val="es-PE"/>
              </w:rPr>
              <w:t>Impedir el registro de productos con código duplicado.</w:t>
            </w:r>
          </w:p>
        </w:tc>
      </w:tr>
      <w:tr w:rsidR="0068662A" w:rsidRPr="00B562BD" w14:paraId="6C268013" w14:textId="77777777" w:rsidTr="008D0A3A">
        <w:tc>
          <w:tcPr>
            <w:tcW w:w="1835" w:type="dxa"/>
            <w:tcMar>
              <w:top w:w="80" w:type="dxa"/>
              <w:left w:w="120" w:type="dxa"/>
              <w:bottom w:w="80" w:type="dxa"/>
              <w:right w:w="120" w:type="dxa"/>
            </w:tcMar>
            <w:vAlign w:val="center"/>
          </w:tcPr>
          <w:p w14:paraId="422A81DF" w14:textId="77777777" w:rsidR="0068662A" w:rsidRPr="00B562BD" w:rsidRDefault="00000000">
            <w:pPr>
              <w:spacing w:after="0"/>
              <w:rPr>
                <w:rFonts w:ascii="Aptos Display" w:hAnsi="Aptos Display"/>
              </w:rPr>
            </w:pPr>
            <w:r w:rsidRPr="00B562BD">
              <w:rPr>
                <w:rFonts w:ascii="Aptos Display" w:hAnsi="Aptos Display"/>
              </w:rPr>
              <w:t>RF-16</w:t>
            </w:r>
          </w:p>
        </w:tc>
        <w:tc>
          <w:tcPr>
            <w:tcW w:w="7525" w:type="dxa"/>
            <w:tcMar>
              <w:top w:w="80" w:type="dxa"/>
              <w:left w:w="120" w:type="dxa"/>
              <w:bottom w:w="80" w:type="dxa"/>
              <w:right w:w="120" w:type="dxa"/>
            </w:tcMar>
            <w:vAlign w:val="center"/>
          </w:tcPr>
          <w:p w14:paraId="73C51E40" w14:textId="77777777" w:rsidR="0068662A" w:rsidRPr="00B562BD" w:rsidRDefault="00000000">
            <w:pPr>
              <w:spacing w:after="0"/>
              <w:rPr>
                <w:rFonts w:ascii="Aptos Display" w:hAnsi="Aptos Display"/>
                <w:lang w:val="es-PE"/>
              </w:rPr>
            </w:pPr>
            <w:r w:rsidRPr="00B562BD">
              <w:rPr>
                <w:rFonts w:ascii="Aptos Display" w:hAnsi="Aptos Display"/>
                <w:lang w:val="es-PE"/>
              </w:rPr>
              <w:t>Listar todos los productos registrados.</w:t>
            </w:r>
          </w:p>
        </w:tc>
      </w:tr>
      <w:tr w:rsidR="0068662A" w:rsidRPr="00B562BD" w14:paraId="2B8AF99E" w14:textId="77777777" w:rsidTr="008D0A3A">
        <w:tc>
          <w:tcPr>
            <w:tcW w:w="1835" w:type="dxa"/>
            <w:tcMar>
              <w:top w:w="80" w:type="dxa"/>
              <w:left w:w="120" w:type="dxa"/>
              <w:bottom w:w="80" w:type="dxa"/>
              <w:right w:w="120" w:type="dxa"/>
            </w:tcMar>
            <w:vAlign w:val="center"/>
          </w:tcPr>
          <w:p w14:paraId="1C0C3870" w14:textId="77777777" w:rsidR="0068662A" w:rsidRPr="00B562BD" w:rsidRDefault="00000000">
            <w:pPr>
              <w:spacing w:after="0"/>
              <w:rPr>
                <w:rFonts w:ascii="Aptos Display" w:hAnsi="Aptos Display"/>
              </w:rPr>
            </w:pPr>
            <w:r w:rsidRPr="00B562BD">
              <w:rPr>
                <w:rFonts w:ascii="Aptos Display" w:hAnsi="Aptos Display"/>
              </w:rPr>
              <w:t>RF-17</w:t>
            </w:r>
          </w:p>
        </w:tc>
        <w:tc>
          <w:tcPr>
            <w:tcW w:w="7525" w:type="dxa"/>
            <w:tcMar>
              <w:top w:w="80" w:type="dxa"/>
              <w:left w:w="120" w:type="dxa"/>
              <w:bottom w:w="80" w:type="dxa"/>
              <w:right w:w="120" w:type="dxa"/>
            </w:tcMar>
            <w:vAlign w:val="center"/>
          </w:tcPr>
          <w:p w14:paraId="1BDDEAF2" w14:textId="77777777" w:rsidR="0068662A" w:rsidRPr="00B562BD" w:rsidRDefault="00000000">
            <w:pPr>
              <w:spacing w:after="0"/>
              <w:rPr>
                <w:rFonts w:ascii="Aptos Display" w:hAnsi="Aptos Display"/>
                <w:lang w:val="es-PE"/>
              </w:rPr>
            </w:pPr>
            <w:r w:rsidRPr="00B562BD">
              <w:rPr>
                <w:rFonts w:ascii="Aptos Display" w:hAnsi="Aptos Display"/>
                <w:lang w:val="es-PE"/>
              </w:rPr>
              <w:t>Buscar un producto por su código.</w:t>
            </w:r>
          </w:p>
        </w:tc>
      </w:tr>
      <w:tr w:rsidR="0068662A" w:rsidRPr="00B562BD" w14:paraId="0A0B2B2A" w14:textId="77777777" w:rsidTr="008D0A3A">
        <w:tc>
          <w:tcPr>
            <w:tcW w:w="1835" w:type="dxa"/>
            <w:tcMar>
              <w:top w:w="80" w:type="dxa"/>
              <w:left w:w="120" w:type="dxa"/>
              <w:bottom w:w="80" w:type="dxa"/>
              <w:right w:w="120" w:type="dxa"/>
            </w:tcMar>
            <w:vAlign w:val="center"/>
          </w:tcPr>
          <w:p w14:paraId="0D96E29E" w14:textId="77777777" w:rsidR="0068662A" w:rsidRPr="00B562BD" w:rsidRDefault="00000000">
            <w:pPr>
              <w:spacing w:after="0"/>
              <w:rPr>
                <w:rFonts w:ascii="Aptos Display" w:hAnsi="Aptos Display"/>
              </w:rPr>
            </w:pPr>
            <w:r w:rsidRPr="00B562BD">
              <w:rPr>
                <w:rFonts w:ascii="Aptos Display" w:hAnsi="Aptos Display"/>
              </w:rPr>
              <w:t>RF-18</w:t>
            </w:r>
          </w:p>
        </w:tc>
        <w:tc>
          <w:tcPr>
            <w:tcW w:w="7525" w:type="dxa"/>
            <w:tcMar>
              <w:top w:w="80" w:type="dxa"/>
              <w:left w:w="120" w:type="dxa"/>
              <w:bottom w:w="80" w:type="dxa"/>
              <w:right w:w="120" w:type="dxa"/>
            </w:tcMar>
            <w:vAlign w:val="center"/>
          </w:tcPr>
          <w:p w14:paraId="70806E0F" w14:textId="77777777" w:rsidR="0068662A" w:rsidRPr="00B562BD" w:rsidRDefault="00000000">
            <w:pPr>
              <w:spacing w:after="0"/>
              <w:rPr>
                <w:rFonts w:ascii="Aptos Display" w:hAnsi="Aptos Display"/>
                <w:lang w:val="es-PE"/>
              </w:rPr>
            </w:pPr>
            <w:r w:rsidRPr="00B562BD">
              <w:rPr>
                <w:rFonts w:ascii="Aptos Display" w:hAnsi="Aptos Display"/>
                <w:lang w:val="es-PE"/>
              </w:rPr>
              <w:t>Actualizar los datos de un producto.</w:t>
            </w:r>
          </w:p>
        </w:tc>
      </w:tr>
      <w:tr w:rsidR="0068662A" w:rsidRPr="00B562BD" w14:paraId="777F4D5D" w14:textId="77777777" w:rsidTr="008D0A3A">
        <w:tc>
          <w:tcPr>
            <w:tcW w:w="1835" w:type="dxa"/>
            <w:tcMar>
              <w:top w:w="80" w:type="dxa"/>
              <w:left w:w="120" w:type="dxa"/>
              <w:bottom w:w="80" w:type="dxa"/>
              <w:right w:w="120" w:type="dxa"/>
            </w:tcMar>
            <w:vAlign w:val="center"/>
          </w:tcPr>
          <w:p w14:paraId="6983AB85" w14:textId="77777777" w:rsidR="0068662A" w:rsidRPr="00B562BD" w:rsidRDefault="00000000">
            <w:pPr>
              <w:spacing w:after="0"/>
              <w:rPr>
                <w:rFonts w:ascii="Aptos Display" w:hAnsi="Aptos Display"/>
              </w:rPr>
            </w:pPr>
            <w:r w:rsidRPr="00B562BD">
              <w:rPr>
                <w:rFonts w:ascii="Aptos Display" w:hAnsi="Aptos Display"/>
              </w:rPr>
              <w:t>RF-19</w:t>
            </w:r>
          </w:p>
        </w:tc>
        <w:tc>
          <w:tcPr>
            <w:tcW w:w="7525" w:type="dxa"/>
            <w:tcMar>
              <w:top w:w="80" w:type="dxa"/>
              <w:left w:w="120" w:type="dxa"/>
              <w:bottom w:w="80" w:type="dxa"/>
              <w:right w:w="120" w:type="dxa"/>
            </w:tcMar>
            <w:vAlign w:val="center"/>
          </w:tcPr>
          <w:p w14:paraId="7B57EF2B" w14:textId="77777777" w:rsidR="0068662A" w:rsidRPr="00B562BD" w:rsidRDefault="00000000">
            <w:pPr>
              <w:spacing w:after="0"/>
              <w:rPr>
                <w:rFonts w:ascii="Aptos Display" w:hAnsi="Aptos Display"/>
              </w:rPr>
            </w:pPr>
            <w:proofErr w:type="spellStart"/>
            <w:r w:rsidRPr="00B562BD">
              <w:rPr>
                <w:rFonts w:ascii="Aptos Display" w:hAnsi="Aptos Display"/>
              </w:rPr>
              <w:t>Eliminar</w:t>
            </w:r>
            <w:proofErr w:type="spellEnd"/>
            <w:r w:rsidRPr="00B562BD">
              <w:rPr>
                <w:rFonts w:ascii="Aptos Display" w:hAnsi="Aptos Display"/>
              </w:rPr>
              <w:t xml:space="preserve"> un </w:t>
            </w:r>
            <w:proofErr w:type="spellStart"/>
            <w:r w:rsidRPr="00B562BD">
              <w:rPr>
                <w:rFonts w:ascii="Aptos Display" w:hAnsi="Aptos Display"/>
              </w:rPr>
              <w:t>producto</w:t>
            </w:r>
            <w:proofErr w:type="spellEnd"/>
            <w:r w:rsidRPr="00B562BD">
              <w:rPr>
                <w:rFonts w:ascii="Aptos Display" w:hAnsi="Aptos Display"/>
              </w:rPr>
              <w:t>.</w:t>
            </w:r>
          </w:p>
        </w:tc>
      </w:tr>
      <w:tr w:rsidR="0068662A" w:rsidRPr="00B562BD" w14:paraId="1D9C6C9A" w14:textId="77777777" w:rsidTr="008D0A3A">
        <w:tc>
          <w:tcPr>
            <w:tcW w:w="1835" w:type="dxa"/>
            <w:tcMar>
              <w:top w:w="80" w:type="dxa"/>
              <w:left w:w="120" w:type="dxa"/>
              <w:bottom w:w="80" w:type="dxa"/>
              <w:right w:w="120" w:type="dxa"/>
            </w:tcMar>
            <w:vAlign w:val="center"/>
          </w:tcPr>
          <w:p w14:paraId="69C7D5A7" w14:textId="77777777" w:rsidR="0068662A" w:rsidRPr="00B562BD" w:rsidRDefault="00000000">
            <w:pPr>
              <w:spacing w:after="0"/>
              <w:rPr>
                <w:rFonts w:ascii="Aptos Display" w:hAnsi="Aptos Display"/>
              </w:rPr>
            </w:pPr>
            <w:r w:rsidRPr="00B562BD">
              <w:rPr>
                <w:rFonts w:ascii="Aptos Display" w:hAnsi="Aptos Display"/>
              </w:rPr>
              <w:lastRenderedPageBreak/>
              <w:t>RF-20</w:t>
            </w:r>
          </w:p>
        </w:tc>
        <w:tc>
          <w:tcPr>
            <w:tcW w:w="7525" w:type="dxa"/>
            <w:tcMar>
              <w:top w:w="80" w:type="dxa"/>
              <w:left w:w="120" w:type="dxa"/>
              <w:bottom w:w="80" w:type="dxa"/>
              <w:right w:w="120" w:type="dxa"/>
            </w:tcMar>
            <w:vAlign w:val="center"/>
          </w:tcPr>
          <w:p w14:paraId="325C6506" w14:textId="77777777" w:rsidR="0068662A" w:rsidRPr="00B562BD" w:rsidRDefault="00000000">
            <w:pPr>
              <w:spacing w:after="0"/>
              <w:rPr>
                <w:rFonts w:ascii="Aptos Display" w:hAnsi="Aptos Display"/>
                <w:lang w:val="es-PE"/>
              </w:rPr>
            </w:pPr>
            <w:r w:rsidRPr="00B562BD">
              <w:rPr>
                <w:rFonts w:ascii="Aptos Display" w:hAnsi="Aptos Display"/>
                <w:lang w:val="es-PE"/>
              </w:rPr>
              <w:t>Mostrar el precio del producto al consultarlo.</w:t>
            </w:r>
          </w:p>
        </w:tc>
      </w:tr>
      <w:tr w:rsidR="0068662A" w:rsidRPr="00B562BD" w14:paraId="430FDCBC" w14:textId="77777777" w:rsidTr="008D0A3A">
        <w:tc>
          <w:tcPr>
            <w:tcW w:w="1835" w:type="dxa"/>
            <w:tcMar>
              <w:top w:w="80" w:type="dxa"/>
              <w:left w:w="120" w:type="dxa"/>
              <w:bottom w:w="80" w:type="dxa"/>
              <w:right w:w="120" w:type="dxa"/>
            </w:tcMar>
            <w:vAlign w:val="center"/>
          </w:tcPr>
          <w:p w14:paraId="14FF061F" w14:textId="77777777" w:rsidR="0068662A" w:rsidRPr="00B562BD" w:rsidRDefault="00000000">
            <w:pPr>
              <w:spacing w:after="0"/>
              <w:rPr>
                <w:rFonts w:ascii="Aptos Display" w:hAnsi="Aptos Display"/>
              </w:rPr>
            </w:pPr>
            <w:r w:rsidRPr="00B562BD">
              <w:rPr>
                <w:rFonts w:ascii="Aptos Display" w:hAnsi="Aptos Display"/>
              </w:rPr>
              <w:t>RF-21</w:t>
            </w:r>
          </w:p>
        </w:tc>
        <w:tc>
          <w:tcPr>
            <w:tcW w:w="7525" w:type="dxa"/>
            <w:tcMar>
              <w:top w:w="80" w:type="dxa"/>
              <w:left w:w="120" w:type="dxa"/>
              <w:bottom w:w="80" w:type="dxa"/>
              <w:right w:w="120" w:type="dxa"/>
            </w:tcMar>
            <w:vAlign w:val="center"/>
          </w:tcPr>
          <w:p w14:paraId="169A9341" w14:textId="77777777" w:rsidR="0068662A" w:rsidRPr="00B562BD" w:rsidRDefault="00000000">
            <w:pPr>
              <w:spacing w:after="0"/>
              <w:rPr>
                <w:rFonts w:ascii="Aptos Display" w:hAnsi="Aptos Display"/>
                <w:lang w:val="es-PE"/>
              </w:rPr>
            </w:pPr>
            <w:r w:rsidRPr="00B562BD">
              <w:rPr>
                <w:rFonts w:ascii="Aptos Display" w:hAnsi="Aptos Display"/>
                <w:lang w:val="es-PE"/>
              </w:rPr>
              <w:t>Registrar una venta asociada a un cliente.</w:t>
            </w:r>
          </w:p>
        </w:tc>
      </w:tr>
      <w:tr w:rsidR="0068662A" w:rsidRPr="00B562BD" w14:paraId="01BED8A0" w14:textId="77777777" w:rsidTr="008D0A3A">
        <w:tc>
          <w:tcPr>
            <w:tcW w:w="1835" w:type="dxa"/>
            <w:tcMar>
              <w:top w:w="80" w:type="dxa"/>
              <w:left w:w="120" w:type="dxa"/>
              <w:bottom w:w="80" w:type="dxa"/>
              <w:right w:w="120" w:type="dxa"/>
            </w:tcMar>
            <w:vAlign w:val="center"/>
          </w:tcPr>
          <w:p w14:paraId="5293F402" w14:textId="77777777" w:rsidR="0068662A" w:rsidRPr="00B562BD" w:rsidRDefault="00000000">
            <w:pPr>
              <w:spacing w:after="0"/>
              <w:rPr>
                <w:rFonts w:ascii="Aptos Display" w:hAnsi="Aptos Display"/>
              </w:rPr>
            </w:pPr>
            <w:r w:rsidRPr="00B562BD">
              <w:rPr>
                <w:rFonts w:ascii="Aptos Display" w:hAnsi="Aptos Display"/>
              </w:rPr>
              <w:t>RF-22</w:t>
            </w:r>
          </w:p>
        </w:tc>
        <w:tc>
          <w:tcPr>
            <w:tcW w:w="7525" w:type="dxa"/>
            <w:tcMar>
              <w:top w:w="80" w:type="dxa"/>
              <w:left w:w="120" w:type="dxa"/>
              <w:bottom w:w="80" w:type="dxa"/>
              <w:right w:w="120" w:type="dxa"/>
            </w:tcMar>
            <w:vAlign w:val="center"/>
          </w:tcPr>
          <w:p w14:paraId="1104D728" w14:textId="77777777" w:rsidR="0068662A" w:rsidRPr="00B562BD" w:rsidRDefault="00000000">
            <w:pPr>
              <w:spacing w:after="0"/>
              <w:rPr>
                <w:rFonts w:ascii="Aptos Display" w:hAnsi="Aptos Display"/>
                <w:lang w:val="es-PE"/>
              </w:rPr>
            </w:pPr>
            <w:r w:rsidRPr="00B562BD">
              <w:rPr>
                <w:rFonts w:ascii="Aptos Display" w:hAnsi="Aptos Display"/>
                <w:lang w:val="es-PE"/>
              </w:rPr>
              <w:t>Validar que el cliente de la venta exista.</w:t>
            </w:r>
          </w:p>
        </w:tc>
      </w:tr>
      <w:tr w:rsidR="0068662A" w:rsidRPr="00B562BD" w14:paraId="7EEB7311" w14:textId="77777777" w:rsidTr="008D0A3A">
        <w:tc>
          <w:tcPr>
            <w:tcW w:w="1835" w:type="dxa"/>
            <w:tcMar>
              <w:top w:w="80" w:type="dxa"/>
              <w:left w:w="120" w:type="dxa"/>
              <w:bottom w:w="80" w:type="dxa"/>
              <w:right w:w="120" w:type="dxa"/>
            </w:tcMar>
            <w:vAlign w:val="center"/>
          </w:tcPr>
          <w:p w14:paraId="1189235B" w14:textId="77777777" w:rsidR="0068662A" w:rsidRPr="00B562BD" w:rsidRDefault="00000000">
            <w:pPr>
              <w:spacing w:after="0"/>
              <w:rPr>
                <w:rFonts w:ascii="Aptos Display" w:hAnsi="Aptos Display"/>
              </w:rPr>
            </w:pPr>
            <w:r w:rsidRPr="00B562BD">
              <w:rPr>
                <w:rFonts w:ascii="Aptos Display" w:hAnsi="Aptos Display"/>
              </w:rPr>
              <w:t>RF-23</w:t>
            </w:r>
          </w:p>
        </w:tc>
        <w:tc>
          <w:tcPr>
            <w:tcW w:w="7525" w:type="dxa"/>
            <w:tcMar>
              <w:top w:w="80" w:type="dxa"/>
              <w:left w:w="120" w:type="dxa"/>
              <w:bottom w:w="80" w:type="dxa"/>
              <w:right w:w="120" w:type="dxa"/>
            </w:tcMar>
            <w:vAlign w:val="center"/>
          </w:tcPr>
          <w:p w14:paraId="551E1A80" w14:textId="77777777" w:rsidR="0068662A" w:rsidRPr="00B562BD" w:rsidRDefault="00000000">
            <w:pPr>
              <w:spacing w:after="0"/>
              <w:rPr>
                <w:rFonts w:ascii="Aptos Display" w:hAnsi="Aptos Display"/>
                <w:lang w:val="es-PE"/>
              </w:rPr>
            </w:pPr>
            <w:r w:rsidRPr="00B562BD">
              <w:rPr>
                <w:rFonts w:ascii="Aptos Display" w:hAnsi="Aptos Display"/>
                <w:lang w:val="es-PE"/>
              </w:rPr>
              <w:t>Registrar la fecha de la venta.</w:t>
            </w:r>
          </w:p>
        </w:tc>
      </w:tr>
      <w:tr w:rsidR="0068662A" w:rsidRPr="00B562BD" w14:paraId="72281380" w14:textId="77777777" w:rsidTr="008D0A3A">
        <w:tc>
          <w:tcPr>
            <w:tcW w:w="1835" w:type="dxa"/>
            <w:tcMar>
              <w:top w:w="80" w:type="dxa"/>
              <w:left w:w="120" w:type="dxa"/>
              <w:bottom w:w="80" w:type="dxa"/>
              <w:right w:w="120" w:type="dxa"/>
            </w:tcMar>
            <w:vAlign w:val="center"/>
          </w:tcPr>
          <w:p w14:paraId="29AA59D3" w14:textId="77777777" w:rsidR="0068662A" w:rsidRPr="00B562BD" w:rsidRDefault="00000000">
            <w:pPr>
              <w:spacing w:after="0"/>
              <w:rPr>
                <w:rFonts w:ascii="Aptos Display" w:hAnsi="Aptos Display"/>
              </w:rPr>
            </w:pPr>
            <w:r w:rsidRPr="00B562BD">
              <w:rPr>
                <w:rFonts w:ascii="Aptos Display" w:hAnsi="Aptos Display"/>
              </w:rPr>
              <w:t>RF-24</w:t>
            </w:r>
          </w:p>
        </w:tc>
        <w:tc>
          <w:tcPr>
            <w:tcW w:w="7525" w:type="dxa"/>
            <w:tcMar>
              <w:top w:w="80" w:type="dxa"/>
              <w:left w:w="120" w:type="dxa"/>
              <w:bottom w:w="80" w:type="dxa"/>
              <w:right w:w="120" w:type="dxa"/>
            </w:tcMar>
            <w:vAlign w:val="center"/>
          </w:tcPr>
          <w:p w14:paraId="0744B6DE" w14:textId="77777777" w:rsidR="0068662A" w:rsidRPr="00B562BD" w:rsidRDefault="00000000">
            <w:pPr>
              <w:spacing w:after="0"/>
              <w:rPr>
                <w:rFonts w:ascii="Aptos Display" w:hAnsi="Aptos Display"/>
                <w:lang w:val="es-PE"/>
              </w:rPr>
            </w:pPr>
            <w:r w:rsidRPr="00B562BD">
              <w:rPr>
                <w:rFonts w:ascii="Aptos Display" w:hAnsi="Aptos Display"/>
                <w:lang w:val="es-PE"/>
              </w:rPr>
              <w:t>Agregar uno o más detalles a una venta.</w:t>
            </w:r>
          </w:p>
        </w:tc>
      </w:tr>
      <w:tr w:rsidR="0068662A" w:rsidRPr="00B562BD" w14:paraId="2B329300" w14:textId="77777777" w:rsidTr="008D0A3A">
        <w:tc>
          <w:tcPr>
            <w:tcW w:w="1835" w:type="dxa"/>
            <w:tcMar>
              <w:top w:w="80" w:type="dxa"/>
              <w:left w:w="120" w:type="dxa"/>
              <w:bottom w:w="80" w:type="dxa"/>
              <w:right w:w="120" w:type="dxa"/>
            </w:tcMar>
            <w:vAlign w:val="center"/>
          </w:tcPr>
          <w:p w14:paraId="0680FFD4" w14:textId="77777777" w:rsidR="0068662A" w:rsidRPr="00B562BD" w:rsidRDefault="00000000">
            <w:pPr>
              <w:spacing w:after="0"/>
              <w:rPr>
                <w:rFonts w:ascii="Aptos Display" w:hAnsi="Aptos Display"/>
              </w:rPr>
            </w:pPr>
            <w:r w:rsidRPr="00B562BD">
              <w:rPr>
                <w:rFonts w:ascii="Aptos Display" w:hAnsi="Aptos Display"/>
              </w:rPr>
              <w:t>RF-25</w:t>
            </w:r>
          </w:p>
        </w:tc>
        <w:tc>
          <w:tcPr>
            <w:tcW w:w="7525" w:type="dxa"/>
            <w:tcMar>
              <w:top w:w="80" w:type="dxa"/>
              <w:left w:w="120" w:type="dxa"/>
              <w:bottom w:w="80" w:type="dxa"/>
              <w:right w:w="120" w:type="dxa"/>
            </w:tcMar>
            <w:vAlign w:val="center"/>
          </w:tcPr>
          <w:p w14:paraId="1DE311E7" w14:textId="77777777" w:rsidR="0068662A" w:rsidRPr="00B562BD" w:rsidRDefault="00000000">
            <w:pPr>
              <w:spacing w:after="0"/>
              <w:rPr>
                <w:rFonts w:ascii="Aptos Display" w:hAnsi="Aptos Display"/>
                <w:lang w:val="es-PE"/>
              </w:rPr>
            </w:pPr>
            <w:r w:rsidRPr="00B562BD">
              <w:rPr>
                <w:rFonts w:ascii="Aptos Display" w:hAnsi="Aptos Display"/>
                <w:lang w:val="es-PE"/>
              </w:rPr>
              <w:t>Validar que el producto de cada detalle exista.</w:t>
            </w:r>
          </w:p>
        </w:tc>
      </w:tr>
      <w:tr w:rsidR="0068662A" w:rsidRPr="00B562BD" w14:paraId="1521C356" w14:textId="77777777" w:rsidTr="008D0A3A">
        <w:tc>
          <w:tcPr>
            <w:tcW w:w="1835" w:type="dxa"/>
            <w:tcMar>
              <w:top w:w="80" w:type="dxa"/>
              <w:left w:w="120" w:type="dxa"/>
              <w:bottom w:w="80" w:type="dxa"/>
              <w:right w:w="120" w:type="dxa"/>
            </w:tcMar>
            <w:vAlign w:val="center"/>
          </w:tcPr>
          <w:p w14:paraId="4E3E36CC" w14:textId="77777777" w:rsidR="0068662A" w:rsidRPr="00B562BD" w:rsidRDefault="00000000">
            <w:pPr>
              <w:spacing w:after="0"/>
              <w:rPr>
                <w:rFonts w:ascii="Aptos Display" w:hAnsi="Aptos Display"/>
              </w:rPr>
            </w:pPr>
            <w:r w:rsidRPr="00B562BD">
              <w:rPr>
                <w:rFonts w:ascii="Aptos Display" w:hAnsi="Aptos Display"/>
              </w:rPr>
              <w:t>RF-26</w:t>
            </w:r>
          </w:p>
        </w:tc>
        <w:tc>
          <w:tcPr>
            <w:tcW w:w="7525" w:type="dxa"/>
            <w:tcMar>
              <w:top w:w="80" w:type="dxa"/>
              <w:left w:w="120" w:type="dxa"/>
              <w:bottom w:w="80" w:type="dxa"/>
              <w:right w:w="120" w:type="dxa"/>
            </w:tcMar>
            <w:vAlign w:val="center"/>
          </w:tcPr>
          <w:p w14:paraId="43C91B1B" w14:textId="77777777" w:rsidR="0068662A" w:rsidRPr="00B562BD" w:rsidRDefault="00000000">
            <w:pPr>
              <w:spacing w:after="0"/>
              <w:rPr>
                <w:rFonts w:ascii="Aptos Display" w:hAnsi="Aptos Display"/>
                <w:lang w:val="es-PE"/>
              </w:rPr>
            </w:pPr>
            <w:r w:rsidRPr="00B562BD">
              <w:rPr>
                <w:rFonts w:ascii="Aptos Display" w:hAnsi="Aptos Display"/>
                <w:lang w:val="es-PE"/>
              </w:rPr>
              <w:t>Validar que la cantidad de cada detalle sea mayor que cero.</w:t>
            </w:r>
          </w:p>
        </w:tc>
      </w:tr>
      <w:tr w:rsidR="0068662A" w:rsidRPr="00B562BD" w14:paraId="4836DA96" w14:textId="77777777" w:rsidTr="008D0A3A">
        <w:tc>
          <w:tcPr>
            <w:tcW w:w="1835" w:type="dxa"/>
            <w:tcMar>
              <w:top w:w="80" w:type="dxa"/>
              <w:left w:w="120" w:type="dxa"/>
              <w:bottom w:w="80" w:type="dxa"/>
              <w:right w:w="120" w:type="dxa"/>
            </w:tcMar>
            <w:vAlign w:val="center"/>
          </w:tcPr>
          <w:p w14:paraId="4B4F7CA1" w14:textId="77777777" w:rsidR="0068662A" w:rsidRPr="00B562BD" w:rsidRDefault="00000000">
            <w:pPr>
              <w:spacing w:after="0"/>
              <w:rPr>
                <w:rFonts w:ascii="Aptos Display" w:hAnsi="Aptos Display"/>
              </w:rPr>
            </w:pPr>
            <w:r w:rsidRPr="00B562BD">
              <w:rPr>
                <w:rFonts w:ascii="Aptos Display" w:hAnsi="Aptos Display"/>
              </w:rPr>
              <w:t>RF-27</w:t>
            </w:r>
          </w:p>
        </w:tc>
        <w:tc>
          <w:tcPr>
            <w:tcW w:w="7525" w:type="dxa"/>
            <w:tcMar>
              <w:top w:w="80" w:type="dxa"/>
              <w:left w:w="120" w:type="dxa"/>
              <w:bottom w:w="80" w:type="dxa"/>
              <w:right w:w="120" w:type="dxa"/>
            </w:tcMar>
            <w:vAlign w:val="center"/>
          </w:tcPr>
          <w:p w14:paraId="436D03C8" w14:textId="77777777" w:rsidR="0068662A" w:rsidRPr="00B562BD" w:rsidRDefault="00000000">
            <w:pPr>
              <w:spacing w:after="0"/>
              <w:rPr>
                <w:rFonts w:ascii="Aptos Display" w:hAnsi="Aptos Display"/>
                <w:lang w:val="es-PE"/>
              </w:rPr>
            </w:pPr>
            <w:r w:rsidRPr="00B562BD">
              <w:rPr>
                <w:rFonts w:ascii="Aptos Display" w:hAnsi="Aptos Display"/>
                <w:lang w:val="es-PE"/>
              </w:rPr>
              <w:t>Calcular el subtotal de cada detalle (precio final × cantidad).</w:t>
            </w:r>
          </w:p>
        </w:tc>
      </w:tr>
      <w:tr w:rsidR="0068662A" w:rsidRPr="00B562BD" w14:paraId="7D05AAE0" w14:textId="77777777" w:rsidTr="008D0A3A">
        <w:tc>
          <w:tcPr>
            <w:tcW w:w="1835" w:type="dxa"/>
            <w:tcMar>
              <w:top w:w="80" w:type="dxa"/>
              <w:left w:w="120" w:type="dxa"/>
              <w:bottom w:w="80" w:type="dxa"/>
              <w:right w:w="120" w:type="dxa"/>
            </w:tcMar>
            <w:vAlign w:val="center"/>
          </w:tcPr>
          <w:p w14:paraId="7B6C788B" w14:textId="77777777" w:rsidR="0068662A" w:rsidRPr="00B562BD" w:rsidRDefault="00000000">
            <w:pPr>
              <w:spacing w:after="0"/>
              <w:rPr>
                <w:rFonts w:ascii="Aptos Display" w:hAnsi="Aptos Display"/>
              </w:rPr>
            </w:pPr>
            <w:r w:rsidRPr="00B562BD">
              <w:rPr>
                <w:rFonts w:ascii="Aptos Display" w:hAnsi="Aptos Display"/>
              </w:rPr>
              <w:t>RF-28</w:t>
            </w:r>
          </w:p>
        </w:tc>
        <w:tc>
          <w:tcPr>
            <w:tcW w:w="7525" w:type="dxa"/>
            <w:tcMar>
              <w:top w:w="80" w:type="dxa"/>
              <w:left w:w="120" w:type="dxa"/>
              <w:bottom w:w="80" w:type="dxa"/>
              <w:right w:w="120" w:type="dxa"/>
            </w:tcMar>
            <w:vAlign w:val="center"/>
          </w:tcPr>
          <w:p w14:paraId="0B59545A" w14:textId="77777777" w:rsidR="0068662A" w:rsidRPr="00B562BD" w:rsidRDefault="00000000">
            <w:pPr>
              <w:spacing w:after="0"/>
              <w:rPr>
                <w:rFonts w:ascii="Aptos Display" w:hAnsi="Aptos Display"/>
                <w:lang w:val="es-PE"/>
              </w:rPr>
            </w:pPr>
            <w:r w:rsidRPr="00B562BD">
              <w:rPr>
                <w:rFonts w:ascii="Aptos Display" w:hAnsi="Aptos Display"/>
                <w:lang w:val="es-PE"/>
              </w:rPr>
              <w:t>Calcular el total de la venta sumando los subtotales.</w:t>
            </w:r>
          </w:p>
        </w:tc>
      </w:tr>
      <w:tr w:rsidR="0068662A" w:rsidRPr="00B562BD" w14:paraId="335F070F" w14:textId="77777777" w:rsidTr="008D0A3A">
        <w:tc>
          <w:tcPr>
            <w:tcW w:w="1835" w:type="dxa"/>
            <w:tcMar>
              <w:top w:w="80" w:type="dxa"/>
              <w:left w:w="120" w:type="dxa"/>
              <w:bottom w:w="80" w:type="dxa"/>
              <w:right w:w="120" w:type="dxa"/>
            </w:tcMar>
            <w:vAlign w:val="center"/>
          </w:tcPr>
          <w:p w14:paraId="5D795DB1" w14:textId="77777777" w:rsidR="0068662A" w:rsidRPr="00B562BD" w:rsidRDefault="00000000">
            <w:pPr>
              <w:spacing w:after="0"/>
              <w:rPr>
                <w:rFonts w:ascii="Aptos Display" w:hAnsi="Aptos Display"/>
              </w:rPr>
            </w:pPr>
            <w:r w:rsidRPr="00B562BD">
              <w:rPr>
                <w:rFonts w:ascii="Aptos Display" w:hAnsi="Aptos Display"/>
              </w:rPr>
              <w:t>RF-29</w:t>
            </w:r>
          </w:p>
        </w:tc>
        <w:tc>
          <w:tcPr>
            <w:tcW w:w="7525" w:type="dxa"/>
            <w:tcMar>
              <w:top w:w="80" w:type="dxa"/>
              <w:left w:w="120" w:type="dxa"/>
              <w:bottom w:w="80" w:type="dxa"/>
              <w:right w:w="120" w:type="dxa"/>
            </w:tcMar>
            <w:vAlign w:val="center"/>
          </w:tcPr>
          <w:p w14:paraId="140C3522" w14:textId="77777777" w:rsidR="0068662A" w:rsidRPr="00B562BD" w:rsidRDefault="00000000">
            <w:pPr>
              <w:spacing w:after="0"/>
              <w:rPr>
                <w:rFonts w:ascii="Aptos Display" w:hAnsi="Aptos Display"/>
                <w:lang w:val="es-PE"/>
              </w:rPr>
            </w:pPr>
            <w:r w:rsidRPr="00B562BD">
              <w:rPr>
                <w:rFonts w:ascii="Aptos Display" w:hAnsi="Aptos Display"/>
                <w:lang w:val="es-PE"/>
              </w:rPr>
              <w:t>Validar que una venta tenga al menos un detalle.</w:t>
            </w:r>
          </w:p>
        </w:tc>
      </w:tr>
      <w:tr w:rsidR="0068662A" w:rsidRPr="00B562BD" w14:paraId="1DD5FC21" w14:textId="77777777" w:rsidTr="008D0A3A">
        <w:tc>
          <w:tcPr>
            <w:tcW w:w="1835" w:type="dxa"/>
            <w:tcMar>
              <w:top w:w="80" w:type="dxa"/>
              <w:left w:w="120" w:type="dxa"/>
              <w:bottom w:w="80" w:type="dxa"/>
              <w:right w:w="120" w:type="dxa"/>
            </w:tcMar>
            <w:vAlign w:val="center"/>
          </w:tcPr>
          <w:p w14:paraId="5F9E9CA5" w14:textId="77777777" w:rsidR="0068662A" w:rsidRPr="00B562BD" w:rsidRDefault="00000000">
            <w:pPr>
              <w:spacing w:after="0"/>
              <w:rPr>
                <w:rFonts w:ascii="Aptos Display" w:hAnsi="Aptos Display"/>
              </w:rPr>
            </w:pPr>
            <w:r w:rsidRPr="00B562BD">
              <w:rPr>
                <w:rFonts w:ascii="Aptos Display" w:hAnsi="Aptos Display"/>
              </w:rPr>
              <w:t>RF-30</w:t>
            </w:r>
          </w:p>
        </w:tc>
        <w:tc>
          <w:tcPr>
            <w:tcW w:w="7525" w:type="dxa"/>
            <w:tcMar>
              <w:top w:w="80" w:type="dxa"/>
              <w:left w:w="120" w:type="dxa"/>
              <w:bottom w:w="80" w:type="dxa"/>
              <w:right w:w="120" w:type="dxa"/>
            </w:tcMar>
            <w:vAlign w:val="center"/>
          </w:tcPr>
          <w:p w14:paraId="62EC49BE" w14:textId="77777777" w:rsidR="0068662A" w:rsidRPr="00B562BD" w:rsidRDefault="00000000">
            <w:pPr>
              <w:spacing w:after="0"/>
              <w:rPr>
                <w:rFonts w:ascii="Aptos Display" w:hAnsi="Aptos Display"/>
                <w:lang w:val="es-PE"/>
              </w:rPr>
            </w:pPr>
            <w:r w:rsidRPr="00B562BD">
              <w:rPr>
                <w:rFonts w:ascii="Aptos Display" w:hAnsi="Aptos Display"/>
                <w:lang w:val="es-PE"/>
              </w:rPr>
              <w:t>Mostrar el total de la venta al confirmarla.</w:t>
            </w:r>
          </w:p>
        </w:tc>
      </w:tr>
      <w:tr w:rsidR="0068662A" w:rsidRPr="00B562BD" w14:paraId="7F6DBD0D" w14:textId="77777777" w:rsidTr="008D0A3A">
        <w:tc>
          <w:tcPr>
            <w:tcW w:w="1835" w:type="dxa"/>
            <w:tcMar>
              <w:top w:w="80" w:type="dxa"/>
              <w:left w:w="120" w:type="dxa"/>
              <w:bottom w:w="80" w:type="dxa"/>
              <w:right w:w="120" w:type="dxa"/>
            </w:tcMar>
            <w:vAlign w:val="center"/>
          </w:tcPr>
          <w:p w14:paraId="35364C5D" w14:textId="77777777" w:rsidR="0068662A" w:rsidRPr="00B562BD" w:rsidRDefault="00000000">
            <w:pPr>
              <w:spacing w:after="0"/>
              <w:rPr>
                <w:rFonts w:ascii="Aptos Display" w:hAnsi="Aptos Display"/>
              </w:rPr>
            </w:pPr>
            <w:r w:rsidRPr="00B562BD">
              <w:rPr>
                <w:rFonts w:ascii="Aptos Display" w:hAnsi="Aptos Display"/>
              </w:rPr>
              <w:t>RF-31</w:t>
            </w:r>
          </w:p>
        </w:tc>
        <w:tc>
          <w:tcPr>
            <w:tcW w:w="7525" w:type="dxa"/>
            <w:tcMar>
              <w:top w:w="80" w:type="dxa"/>
              <w:left w:w="120" w:type="dxa"/>
              <w:bottom w:w="80" w:type="dxa"/>
              <w:right w:w="120" w:type="dxa"/>
            </w:tcMar>
            <w:vAlign w:val="center"/>
          </w:tcPr>
          <w:p w14:paraId="7F1C6579" w14:textId="77777777" w:rsidR="0068662A" w:rsidRPr="00B562BD" w:rsidRDefault="00000000">
            <w:pPr>
              <w:spacing w:after="0"/>
              <w:rPr>
                <w:rFonts w:ascii="Aptos Display" w:hAnsi="Aptos Display"/>
                <w:lang w:val="es-PE"/>
              </w:rPr>
            </w:pPr>
            <w:r w:rsidRPr="00B562BD">
              <w:rPr>
                <w:rFonts w:ascii="Aptos Display" w:hAnsi="Aptos Display"/>
                <w:lang w:val="es-PE"/>
              </w:rPr>
              <w:t>Listar todas las ventas registradas.</w:t>
            </w:r>
          </w:p>
        </w:tc>
      </w:tr>
      <w:tr w:rsidR="0068662A" w:rsidRPr="00B562BD" w14:paraId="4A27D775" w14:textId="77777777" w:rsidTr="008D0A3A">
        <w:tc>
          <w:tcPr>
            <w:tcW w:w="1835" w:type="dxa"/>
            <w:tcMar>
              <w:top w:w="80" w:type="dxa"/>
              <w:left w:w="120" w:type="dxa"/>
              <w:bottom w:w="80" w:type="dxa"/>
              <w:right w:w="120" w:type="dxa"/>
            </w:tcMar>
            <w:vAlign w:val="center"/>
          </w:tcPr>
          <w:p w14:paraId="2FFAA3B8" w14:textId="77777777" w:rsidR="0068662A" w:rsidRPr="00B562BD" w:rsidRDefault="00000000">
            <w:pPr>
              <w:spacing w:after="0"/>
              <w:rPr>
                <w:rFonts w:ascii="Aptos Display" w:hAnsi="Aptos Display"/>
              </w:rPr>
            </w:pPr>
            <w:r w:rsidRPr="00B562BD">
              <w:rPr>
                <w:rFonts w:ascii="Aptos Display" w:hAnsi="Aptos Display"/>
              </w:rPr>
              <w:t>RF-32</w:t>
            </w:r>
          </w:p>
        </w:tc>
        <w:tc>
          <w:tcPr>
            <w:tcW w:w="7525" w:type="dxa"/>
            <w:tcMar>
              <w:top w:w="80" w:type="dxa"/>
              <w:left w:w="120" w:type="dxa"/>
              <w:bottom w:w="80" w:type="dxa"/>
              <w:right w:w="120" w:type="dxa"/>
            </w:tcMar>
            <w:vAlign w:val="center"/>
          </w:tcPr>
          <w:p w14:paraId="3D679765" w14:textId="77777777" w:rsidR="0068662A" w:rsidRPr="00B562BD" w:rsidRDefault="00000000">
            <w:pPr>
              <w:spacing w:after="0"/>
              <w:rPr>
                <w:rFonts w:ascii="Aptos Display" w:hAnsi="Aptos Display"/>
                <w:lang w:val="es-PE"/>
              </w:rPr>
            </w:pPr>
            <w:r w:rsidRPr="00B562BD">
              <w:rPr>
                <w:rFonts w:ascii="Aptos Display" w:hAnsi="Aptos Display"/>
                <w:lang w:val="es-PE"/>
              </w:rPr>
              <w:t>Buscar una venta por su código.</w:t>
            </w:r>
          </w:p>
        </w:tc>
      </w:tr>
      <w:tr w:rsidR="0068662A" w:rsidRPr="00B562BD" w14:paraId="6B22610D" w14:textId="77777777" w:rsidTr="008D0A3A">
        <w:tc>
          <w:tcPr>
            <w:tcW w:w="1835" w:type="dxa"/>
            <w:tcMar>
              <w:top w:w="80" w:type="dxa"/>
              <w:left w:w="120" w:type="dxa"/>
              <w:bottom w:w="80" w:type="dxa"/>
              <w:right w:w="120" w:type="dxa"/>
            </w:tcMar>
            <w:vAlign w:val="center"/>
          </w:tcPr>
          <w:p w14:paraId="75816E34" w14:textId="77777777" w:rsidR="0068662A" w:rsidRPr="00B562BD" w:rsidRDefault="00000000">
            <w:pPr>
              <w:spacing w:after="0"/>
              <w:rPr>
                <w:rFonts w:ascii="Aptos Display" w:hAnsi="Aptos Display"/>
              </w:rPr>
            </w:pPr>
            <w:r w:rsidRPr="00B562BD">
              <w:rPr>
                <w:rFonts w:ascii="Aptos Display" w:hAnsi="Aptos Display"/>
              </w:rPr>
              <w:t>RF-33</w:t>
            </w:r>
          </w:p>
        </w:tc>
        <w:tc>
          <w:tcPr>
            <w:tcW w:w="7525" w:type="dxa"/>
            <w:tcMar>
              <w:top w:w="80" w:type="dxa"/>
              <w:left w:w="120" w:type="dxa"/>
              <w:bottom w:w="80" w:type="dxa"/>
              <w:right w:w="120" w:type="dxa"/>
            </w:tcMar>
            <w:vAlign w:val="center"/>
          </w:tcPr>
          <w:p w14:paraId="016DC4C5" w14:textId="77777777" w:rsidR="0068662A" w:rsidRPr="00B562BD" w:rsidRDefault="00000000">
            <w:pPr>
              <w:spacing w:after="0"/>
              <w:rPr>
                <w:rFonts w:ascii="Aptos Display" w:hAnsi="Aptos Display"/>
                <w:lang w:val="es-PE"/>
              </w:rPr>
            </w:pPr>
            <w:r w:rsidRPr="00B562BD">
              <w:rPr>
                <w:rFonts w:ascii="Aptos Display" w:hAnsi="Aptos Display"/>
                <w:lang w:val="es-PE"/>
              </w:rPr>
              <w:t>Consultar el detalle de una venta.</w:t>
            </w:r>
          </w:p>
        </w:tc>
      </w:tr>
      <w:tr w:rsidR="0068662A" w:rsidRPr="00B562BD" w14:paraId="29238075" w14:textId="77777777" w:rsidTr="008D0A3A">
        <w:tc>
          <w:tcPr>
            <w:tcW w:w="1835" w:type="dxa"/>
            <w:tcMar>
              <w:top w:w="80" w:type="dxa"/>
              <w:left w:w="120" w:type="dxa"/>
              <w:bottom w:w="80" w:type="dxa"/>
              <w:right w:w="120" w:type="dxa"/>
            </w:tcMar>
            <w:vAlign w:val="center"/>
          </w:tcPr>
          <w:p w14:paraId="20F2255D" w14:textId="77777777" w:rsidR="0068662A" w:rsidRPr="00B562BD" w:rsidRDefault="00000000">
            <w:pPr>
              <w:spacing w:after="0"/>
              <w:rPr>
                <w:rFonts w:ascii="Aptos Display" w:hAnsi="Aptos Display"/>
              </w:rPr>
            </w:pPr>
            <w:r w:rsidRPr="00B562BD">
              <w:rPr>
                <w:rFonts w:ascii="Aptos Display" w:hAnsi="Aptos Display"/>
              </w:rPr>
              <w:t>RF-34</w:t>
            </w:r>
          </w:p>
        </w:tc>
        <w:tc>
          <w:tcPr>
            <w:tcW w:w="7525" w:type="dxa"/>
            <w:tcMar>
              <w:top w:w="80" w:type="dxa"/>
              <w:left w:w="120" w:type="dxa"/>
              <w:bottom w:w="80" w:type="dxa"/>
              <w:right w:w="120" w:type="dxa"/>
            </w:tcMar>
            <w:vAlign w:val="center"/>
          </w:tcPr>
          <w:p w14:paraId="0490268C" w14:textId="77777777" w:rsidR="0068662A" w:rsidRPr="00B562BD" w:rsidRDefault="00000000">
            <w:pPr>
              <w:spacing w:after="0"/>
              <w:rPr>
                <w:rFonts w:ascii="Aptos Display" w:hAnsi="Aptos Display"/>
                <w:lang w:val="es-PE"/>
              </w:rPr>
            </w:pPr>
            <w:r w:rsidRPr="00B562BD">
              <w:rPr>
                <w:rFonts w:ascii="Aptos Display" w:hAnsi="Aptos Display"/>
                <w:lang w:val="es-PE"/>
              </w:rPr>
              <w:t>Listar las ventas de un cliente específico.</w:t>
            </w:r>
          </w:p>
        </w:tc>
      </w:tr>
      <w:tr w:rsidR="0068662A" w:rsidRPr="00B562BD" w14:paraId="1549146F" w14:textId="77777777" w:rsidTr="008D0A3A">
        <w:tc>
          <w:tcPr>
            <w:tcW w:w="1835" w:type="dxa"/>
            <w:tcMar>
              <w:top w:w="80" w:type="dxa"/>
              <w:left w:w="120" w:type="dxa"/>
              <w:bottom w:w="80" w:type="dxa"/>
              <w:right w:w="120" w:type="dxa"/>
            </w:tcMar>
            <w:vAlign w:val="center"/>
          </w:tcPr>
          <w:p w14:paraId="5203D9CD" w14:textId="77777777" w:rsidR="0068662A" w:rsidRPr="00B562BD" w:rsidRDefault="00000000">
            <w:pPr>
              <w:spacing w:after="0"/>
              <w:rPr>
                <w:rFonts w:ascii="Aptos Display" w:hAnsi="Aptos Display"/>
              </w:rPr>
            </w:pPr>
            <w:r w:rsidRPr="00B562BD">
              <w:rPr>
                <w:rFonts w:ascii="Aptos Display" w:hAnsi="Aptos Display"/>
              </w:rPr>
              <w:t>RF-35</w:t>
            </w:r>
          </w:p>
        </w:tc>
        <w:tc>
          <w:tcPr>
            <w:tcW w:w="7525" w:type="dxa"/>
            <w:tcMar>
              <w:top w:w="80" w:type="dxa"/>
              <w:left w:w="120" w:type="dxa"/>
              <w:bottom w:w="80" w:type="dxa"/>
              <w:right w:w="120" w:type="dxa"/>
            </w:tcMar>
            <w:vAlign w:val="center"/>
          </w:tcPr>
          <w:p w14:paraId="78C76A61" w14:textId="77777777" w:rsidR="0068662A" w:rsidRPr="00B562BD" w:rsidRDefault="00000000">
            <w:pPr>
              <w:spacing w:after="0"/>
              <w:rPr>
                <w:rFonts w:ascii="Aptos Display" w:hAnsi="Aptos Display"/>
                <w:lang w:val="es-PE"/>
              </w:rPr>
            </w:pPr>
            <w:r w:rsidRPr="00B562BD">
              <w:rPr>
                <w:rFonts w:ascii="Aptos Display" w:hAnsi="Aptos Display"/>
                <w:lang w:val="es-PE"/>
              </w:rPr>
              <w:t>Presentar una interfaz para navegar entre los módulos.</w:t>
            </w:r>
          </w:p>
        </w:tc>
      </w:tr>
      <w:tr w:rsidR="0068662A" w:rsidRPr="00B562BD" w14:paraId="05B9BF09" w14:textId="77777777" w:rsidTr="008D0A3A">
        <w:tc>
          <w:tcPr>
            <w:tcW w:w="1835" w:type="dxa"/>
            <w:tcMar>
              <w:top w:w="80" w:type="dxa"/>
              <w:left w:w="120" w:type="dxa"/>
              <w:bottom w:w="80" w:type="dxa"/>
              <w:right w:w="120" w:type="dxa"/>
            </w:tcMar>
            <w:vAlign w:val="center"/>
          </w:tcPr>
          <w:p w14:paraId="2FA1B048" w14:textId="77777777" w:rsidR="0068662A" w:rsidRPr="00B562BD" w:rsidRDefault="00000000">
            <w:pPr>
              <w:spacing w:after="0"/>
              <w:rPr>
                <w:rFonts w:ascii="Aptos Display" w:hAnsi="Aptos Display"/>
              </w:rPr>
            </w:pPr>
            <w:r w:rsidRPr="00B562BD">
              <w:rPr>
                <w:rFonts w:ascii="Aptos Display" w:hAnsi="Aptos Display"/>
              </w:rPr>
              <w:t>RF-36</w:t>
            </w:r>
          </w:p>
        </w:tc>
        <w:tc>
          <w:tcPr>
            <w:tcW w:w="7525" w:type="dxa"/>
            <w:tcMar>
              <w:top w:w="80" w:type="dxa"/>
              <w:left w:w="120" w:type="dxa"/>
              <w:bottom w:w="80" w:type="dxa"/>
              <w:right w:w="120" w:type="dxa"/>
            </w:tcMar>
            <w:vAlign w:val="center"/>
          </w:tcPr>
          <w:p w14:paraId="68F47858" w14:textId="77777777" w:rsidR="0068662A" w:rsidRPr="00B562BD" w:rsidRDefault="00000000">
            <w:pPr>
              <w:spacing w:after="0"/>
              <w:rPr>
                <w:rFonts w:ascii="Aptos Display" w:hAnsi="Aptos Display"/>
                <w:lang w:val="es-PE"/>
              </w:rPr>
            </w:pPr>
            <w:r w:rsidRPr="00B562BD">
              <w:rPr>
                <w:rFonts w:ascii="Aptos Display" w:hAnsi="Aptos Display"/>
                <w:lang w:val="es-PE"/>
              </w:rPr>
              <w:t>Validar los campos obligatorios en cada formulario.</w:t>
            </w:r>
          </w:p>
        </w:tc>
      </w:tr>
      <w:tr w:rsidR="0068662A" w:rsidRPr="00B562BD" w14:paraId="11164BBA" w14:textId="77777777" w:rsidTr="008D0A3A">
        <w:tc>
          <w:tcPr>
            <w:tcW w:w="1835" w:type="dxa"/>
            <w:tcMar>
              <w:top w:w="80" w:type="dxa"/>
              <w:left w:w="120" w:type="dxa"/>
              <w:bottom w:w="80" w:type="dxa"/>
              <w:right w:w="120" w:type="dxa"/>
            </w:tcMar>
            <w:vAlign w:val="center"/>
          </w:tcPr>
          <w:p w14:paraId="41E2616F" w14:textId="77777777" w:rsidR="0068662A" w:rsidRPr="00B562BD" w:rsidRDefault="00000000">
            <w:pPr>
              <w:spacing w:after="0"/>
              <w:rPr>
                <w:rFonts w:ascii="Aptos Display" w:hAnsi="Aptos Display"/>
              </w:rPr>
            </w:pPr>
            <w:r w:rsidRPr="00B562BD">
              <w:rPr>
                <w:rFonts w:ascii="Aptos Display" w:hAnsi="Aptos Display"/>
              </w:rPr>
              <w:t>RF-37</w:t>
            </w:r>
          </w:p>
        </w:tc>
        <w:tc>
          <w:tcPr>
            <w:tcW w:w="7525" w:type="dxa"/>
            <w:tcMar>
              <w:top w:w="80" w:type="dxa"/>
              <w:left w:w="120" w:type="dxa"/>
              <w:bottom w:w="80" w:type="dxa"/>
              <w:right w:w="120" w:type="dxa"/>
            </w:tcMar>
            <w:vAlign w:val="center"/>
          </w:tcPr>
          <w:p w14:paraId="24C0BCC3" w14:textId="77777777" w:rsidR="0068662A" w:rsidRPr="00B562BD" w:rsidRDefault="00000000">
            <w:pPr>
              <w:spacing w:after="0"/>
              <w:rPr>
                <w:rFonts w:ascii="Aptos Display" w:hAnsi="Aptos Display"/>
                <w:lang w:val="es-PE"/>
              </w:rPr>
            </w:pPr>
            <w:r w:rsidRPr="00B562BD">
              <w:rPr>
                <w:rFonts w:ascii="Aptos Display" w:hAnsi="Aptos Display"/>
                <w:lang w:val="es-PE"/>
              </w:rPr>
              <w:t>Mostrar mensajes de error claros ante datos inválidos.</w:t>
            </w:r>
          </w:p>
        </w:tc>
      </w:tr>
      <w:tr w:rsidR="0068662A" w:rsidRPr="00B562BD" w14:paraId="1493C1B4" w14:textId="77777777" w:rsidTr="008D0A3A">
        <w:tc>
          <w:tcPr>
            <w:tcW w:w="1835" w:type="dxa"/>
            <w:tcMar>
              <w:top w:w="80" w:type="dxa"/>
              <w:left w:w="120" w:type="dxa"/>
              <w:bottom w:w="80" w:type="dxa"/>
              <w:right w:w="120" w:type="dxa"/>
            </w:tcMar>
            <w:vAlign w:val="center"/>
          </w:tcPr>
          <w:p w14:paraId="1F63CB9B" w14:textId="77777777" w:rsidR="0068662A" w:rsidRPr="00B562BD" w:rsidRDefault="00000000">
            <w:pPr>
              <w:spacing w:after="0"/>
              <w:rPr>
                <w:rFonts w:ascii="Aptos Display" w:hAnsi="Aptos Display"/>
              </w:rPr>
            </w:pPr>
            <w:r w:rsidRPr="00B562BD">
              <w:rPr>
                <w:rFonts w:ascii="Aptos Display" w:hAnsi="Aptos Display"/>
              </w:rPr>
              <w:t>RF-38</w:t>
            </w:r>
          </w:p>
        </w:tc>
        <w:tc>
          <w:tcPr>
            <w:tcW w:w="7525" w:type="dxa"/>
            <w:tcMar>
              <w:top w:w="80" w:type="dxa"/>
              <w:left w:w="120" w:type="dxa"/>
              <w:bottom w:w="80" w:type="dxa"/>
              <w:right w:w="120" w:type="dxa"/>
            </w:tcMar>
            <w:vAlign w:val="center"/>
          </w:tcPr>
          <w:p w14:paraId="5286B327" w14:textId="77777777" w:rsidR="0068662A" w:rsidRPr="00B562BD" w:rsidRDefault="00000000">
            <w:pPr>
              <w:spacing w:after="0"/>
              <w:rPr>
                <w:rFonts w:ascii="Aptos Display" w:hAnsi="Aptos Display"/>
                <w:lang w:val="es-PE"/>
              </w:rPr>
            </w:pPr>
            <w:r w:rsidRPr="00B562BD">
              <w:rPr>
                <w:rFonts w:ascii="Aptos Display" w:hAnsi="Aptos Display"/>
                <w:lang w:val="es-PE"/>
              </w:rPr>
              <w:t>Continuar operando sin cerrarse ante un error de validación.</w:t>
            </w:r>
          </w:p>
        </w:tc>
      </w:tr>
      <w:tr w:rsidR="0068662A" w:rsidRPr="00B562BD" w14:paraId="38D3C029" w14:textId="77777777" w:rsidTr="008D0A3A">
        <w:tc>
          <w:tcPr>
            <w:tcW w:w="1835" w:type="dxa"/>
            <w:tcMar>
              <w:top w:w="80" w:type="dxa"/>
              <w:left w:w="120" w:type="dxa"/>
              <w:bottom w:w="80" w:type="dxa"/>
              <w:right w:w="120" w:type="dxa"/>
            </w:tcMar>
            <w:vAlign w:val="center"/>
          </w:tcPr>
          <w:p w14:paraId="037AC467" w14:textId="77777777" w:rsidR="0068662A" w:rsidRPr="00B562BD" w:rsidRDefault="00000000">
            <w:pPr>
              <w:spacing w:after="0"/>
              <w:rPr>
                <w:rFonts w:ascii="Aptos Display" w:hAnsi="Aptos Display"/>
              </w:rPr>
            </w:pPr>
            <w:r w:rsidRPr="00B562BD">
              <w:rPr>
                <w:rFonts w:ascii="Aptos Display" w:hAnsi="Aptos Display"/>
              </w:rPr>
              <w:t>RF-39</w:t>
            </w:r>
          </w:p>
        </w:tc>
        <w:tc>
          <w:tcPr>
            <w:tcW w:w="7525" w:type="dxa"/>
            <w:tcMar>
              <w:top w:w="80" w:type="dxa"/>
              <w:left w:w="120" w:type="dxa"/>
              <w:bottom w:w="80" w:type="dxa"/>
              <w:right w:w="120" w:type="dxa"/>
            </w:tcMar>
            <w:vAlign w:val="center"/>
          </w:tcPr>
          <w:p w14:paraId="17CD44C4" w14:textId="77777777" w:rsidR="0068662A" w:rsidRPr="00B562BD" w:rsidRDefault="00000000">
            <w:pPr>
              <w:spacing w:after="0"/>
              <w:rPr>
                <w:rFonts w:ascii="Aptos Display" w:hAnsi="Aptos Display"/>
                <w:lang w:val="es-PE"/>
              </w:rPr>
            </w:pPr>
            <w:r w:rsidRPr="00B562BD">
              <w:rPr>
                <w:rFonts w:ascii="Aptos Display" w:hAnsi="Aptos Display"/>
                <w:lang w:val="es-PE"/>
              </w:rPr>
              <w:t>Mostrar mensajes de confirmación tras cada operación exitosa.</w:t>
            </w:r>
          </w:p>
        </w:tc>
      </w:tr>
      <w:tr w:rsidR="0068662A" w:rsidRPr="00B562BD" w14:paraId="3002CB5C" w14:textId="77777777" w:rsidTr="008D0A3A">
        <w:tc>
          <w:tcPr>
            <w:tcW w:w="1835" w:type="dxa"/>
            <w:tcMar>
              <w:top w:w="80" w:type="dxa"/>
              <w:left w:w="120" w:type="dxa"/>
              <w:bottom w:w="80" w:type="dxa"/>
              <w:right w:w="120" w:type="dxa"/>
            </w:tcMar>
            <w:vAlign w:val="center"/>
          </w:tcPr>
          <w:p w14:paraId="2E7FBE23" w14:textId="77777777" w:rsidR="0068662A" w:rsidRPr="00B562BD" w:rsidRDefault="00000000">
            <w:pPr>
              <w:spacing w:after="0"/>
              <w:rPr>
                <w:rFonts w:ascii="Aptos Display" w:hAnsi="Aptos Display"/>
              </w:rPr>
            </w:pPr>
            <w:r w:rsidRPr="00B562BD">
              <w:rPr>
                <w:rFonts w:ascii="Aptos Display" w:hAnsi="Aptos Display"/>
              </w:rPr>
              <w:t>RF-40</w:t>
            </w:r>
          </w:p>
        </w:tc>
        <w:tc>
          <w:tcPr>
            <w:tcW w:w="7525" w:type="dxa"/>
            <w:tcMar>
              <w:top w:w="80" w:type="dxa"/>
              <w:left w:w="120" w:type="dxa"/>
              <w:bottom w:w="80" w:type="dxa"/>
              <w:right w:w="120" w:type="dxa"/>
            </w:tcMar>
            <w:vAlign w:val="center"/>
          </w:tcPr>
          <w:p w14:paraId="75AE0500" w14:textId="77777777" w:rsidR="0068662A" w:rsidRPr="00B562BD" w:rsidRDefault="00000000">
            <w:pPr>
              <w:spacing w:after="0"/>
              <w:rPr>
                <w:rFonts w:ascii="Aptos Display" w:hAnsi="Aptos Display"/>
                <w:lang w:val="es-PE"/>
              </w:rPr>
            </w:pPr>
            <w:r w:rsidRPr="00B562BD">
              <w:rPr>
                <w:rFonts w:ascii="Aptos Display" w:hAnsi="Aptos Display"/>
                <w:lang w:val="es-PE"/>
              </w:rPr>
              <w:t>Permitir salir de la aplicación de forma controlada.</w:t>
            </w:r>
          </w:p>
        </w:tc>
      </w:tr>
    </w:tbl>
    <w:p w14:paraId="764053B9" w14:textId="77777777" w:rsidR="0068662A" w:rsidRPr="00B562BD" w:rsidRDefault="0068662A">
      <w:pPr>
        <w:rPr>
          <w:rFonts w:ascii="Aptos Display" w:hAnsi="Aptos Display"/>
          <w:lang w:val="es-PE"/>
        </w:rPr>
      </w:pPr>
    </w:p>
    <w:p w14:paraId="1CD8CF1A"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t xml:space="preserve">6.3 </w:t>
      </w:r>
      <w:proofErr w:type="spellStart"/>
      <w:r w:rsidRPr="00B562BD">
        <w:rPr>
          <w:rFonts w:ascii="Aptos Display" w:hAnsi="Aptos Display"/>
          <w:color w:val="auto"/>
          <w:sz w:val="22"/>
          <w:szCs w:val="22"/>
        </w:rPr>
        <w:t>Requerimientos</w:t>
      </w:r>
      <w:proofErr w:type="spellEnd"/>
      <w:r w:rsidRPr="00B562BD">
        <w:rPr>
          <w:rFonts w:ascii="Aptos Display" w:hAnsi="Aptos Display"/>
          <w:color w:val="auto"/>
          <w:sz w:val="22"/>
          <w:szCs w:val="22"/>
        </w:rPr>
        <w:t xml:space="preserve"> no </w:t>
      </w:r>
      <w:proofErr w:type="spellStart"/>
      <w:r w:rsidRPr="00B562BD">
        <w:rPr>
          <w:rFonts w:ascii="Aptos Display" w:hAnsi="Aptos Display"/>
          <w:color w:val="auto"/>
          <w:sz w:val="22"/>
          <w:szCs w:val="22"/>
        </w:rPr>
        <w:t>funcionales</w:t>
      </w:r>
      <w:proofErr w:type="spellEnd"/>
    </w:p>
    <w:tbl>
      <w:tblPr>
        <w:tblW w:w="936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35"/>
        <w:gridCol w:w="7525"/>
      </w:tblGrid>
      <w:tr w:rsidR="0068662A" w:rsidRPr="00B562BD" w14:paraId="3E6A46D0" w14:textId="77777777" w:rsidTr="008D0A3A">
        <w:trPr>
          <w:tblHeader/>
        </w:trPr>
        <w:tc>
          <w:tcPr>
            <w:tcW w:w="1835" w:type="dxa"/>
            <w:shd w:val="clear" w:color="auto" w:fill="F2F4F7"/>
            <w:tcMar>
              <w:top w:w="80" w:type="dxa"/>
              <w:left w:w="120" w:type="dxa"/>
              <w:bottom w:w="80" w:type="dxa"/>
              <w:right w:w="120" w:type="dxa"/>
            </w:tcMar>
            <w:vAlign w:val="center"/>
          </w:tcPr>
          <w:p w14:paraId="448DEBB1" w14:textId="77777777" w:rsidR="0068662A" w:rsidRPr="00B562BD" w:rsidRDefault="00000000">
            <w:pPr>
              <w:spacing w:after="0"/>
              <w:rPr>
                <w:rFonts w:ascii="Aptos Display" w:hAnsi="Aptos Display"/>
              </w:rPr>
            </w:pPr>
            <w:r w:rsidRPr="00B562BD">
              <w:rPr>
                <w:rFonts w:ascii="Aptos Display" w:hAnsi="Aptos Display"/>
                <w:b/>
              </w:rPr>
              <w:t>Código</w:t>
            </w:r>
          </w:p>
        </w:tc>
        <w:tc>
          <w:tcPr>
            <w:tcW w:w="7525" w:type="dxa"/>
            <w:shd w:val="clear" w:color="auto" w:fill="F2F4F7"/>
            <w:tcMar>
              <w:top w:w="80" w:type="dxa"/>
              <w:left w:w="120" w:type="dxa"/>
              <w:bottom w:w="80" w:type="dxa"/>
              <w:right w:w="120" w:type="dxa"/>
            </w:tcMar>
            <w:vAlign w:val="center"/>
          </w:tcPr>
          <w:p w14:paraId="1397B793" w14:textId="77777777" w:rsidR="0068662A" w:rsidRPr="00B562BD" w:rsidRDefault="00000000">
            <w:pPr>
              <w:spacing w:after="0"/>
              <w:rPr>
                <w:rFonts w:ascii="Aptos Display" w:hAnsi="Aptos Display"/>
              </w:rPr>
            </w:pPr>
            <w:r w:rsidRPr="00B562BD">
              <w:rPr>
                <w:rFonts w:ascii="Aptos Display" w:hAnsi="Aptos Display"/>
                <w:b/>
              </w:rPr>
              <w:t>Requerimiento</w:t>
            </w:r>
          </w:p>
        </w:tc>
      </w:tr>
      <w:tr w:rsidR="0068662A" w:rsidRPr="00B562BD" w14:paraId="6629DED1" w14:textId="77777777" w:rsidTr="008D0A3A">
        <w:tc>
          <w:tcPr>
            <w:tcW w:w="1835" w:type="dxa"/>
            <w:tcMar>
              <w:top w:w="80" w:type="dxa"/>
              <w:left w:w="120" w:type="dxa"/>
              <w:bottom w:w="80" w:type="dxa"/>
              <w:right w:w="120" w:type="dxa"/>
            </w:tcMar>
            <w:vAlign w:val="center"/>
          </w:tcPr>
          <w:p w14:paraId="0E2B6D30" w14:textId="77777777" w:rsidR="0068662A" w:rsidRPr="00B562BD" w:rsidRDefault="00000000">
            <w:pPr>
              <w:spacing w:after="0"/>
              <w:rPr>
                <w:rFonts w:ascii="Aptos Display" w:hAnsi="Aptos Display"/>
              </w:rPr>
            </w:pPr>
            <w:r w:rsidRPr="00B562BD">
              <w:rPr>
                <w:rFonts w:ascii="Aptos Display" w:hAnsi="Aptos Display"/>
              </w:rPr>
              <w:t>RNF-01</w:t>
            </w:r>
          </w:p>
        </w:tc>
        <w:tc>
          <w:tcPr>
            <w:tcW w:w="7525" w:type="dxa"/>
            <w:tcMar>
              <w:top w:w="80" w:type="dxa"/>
              <w:left w:w="120" w:type="dxa"/>
              <w:bottom w:w="80" w:type="dxa"/>
              <w:right w:w="120" w:type="dxa"/>
            </w:tcMar>
            <w:vAlign w:val="center"/>
          </w:tcPr>
          <w:p w14:paraId="330872D3" w14:textId="77777777" w:rsidR="0068662A" w:rsidRPr="00B562BD" w:rsidRDefault="00000000">
            <w:pPr>
              <w:spacing w:after="0"/>
              <w:rPr>
                <w:rFonts w:ascii="Aptos Display" w:hAnsi="Aptos Display"/>
                <w:lang w:val="es-PE"/>
              </w:rPr>
            </w:pPr>
            <w:r w:rsidRPr="00B562BD">
              <w:rPr>
                <w:rFonts w:ascii="Aptos Display" w:hAnsi="Aptos Display"/>
                <w:lang w:val="es-PE"/>
              </w:rPr>
              <w:t>Usabilidad: interfaz intuitiva, operable con mínimo entrenamiento.</w:t>
            </w:r>
          </w:p>
        </w:tc>
      </w:tr>
      <w:tr w:rsidR="0068662A" w:rsidRPr="00B562BD" w14:paraId="022FBE21" w14:textId="77777777" w:rsidTr="008D0A3A">
        <w:tc>
          <w:tcPr>
            <w:tcW w:w="1835" w:type="dxa"/>
            <w:tcMar>
              <w:top w:w="80" w:type="dxa"/>
              <w:left w:w="120" w:type="dxa"/>
              <w:bottom w:w="80" w:type="dxa"/>
              <w:right w:w="120" w:type="dxa"/>
            </w:tcMar>
            <w:vAlign w:val="center"/>
          </w:tcPr>
          <w:p w14:paraId="6F55F3C8" w14:textId="77777777" w:rsidR="0068662A" w:rsidRPr="00B562BD" w:rsidRDefault="00000000">
            <w:pPr>
              <w:spacing w:after="0"/>
              <w:rPr>
                <w:rFonts w:ascii="Aptos Display" w:hAnsi="Aptos Display"/>
              </w:rPr>
            </w:pPr>
            <w:r w:rsidRPr="00B562BD">
              <w:rPr>
                <w:rFonts w:ascii="Aptos Display" w:hAnsi="Aptos Display"/>
              </w:rPr>
              <w:lastRenderedPageBreak/>
              <w:t>RNF-02</w:t>
            </w:r>
          </w:p>
        </w:tc>
        <w:tc>
          <w:tcPr>
            <w:tcW w:w="7525" w:type="dxa"/>
            <w:tcMar>
              <w:top w:w="80" w:type="dxa"/>
              <w:left w:w="120" w:type="dxa"/>
              <w:bottom w:w="80" w:type="dxa"/>
              <w:right w:w="120" w:type="dxa"/>
            </w:tcMar>
            <w:vAlign w:val="center"/>
          </w:tcPr>
          <w:p w14:paraId="4F762329" w14:textId="77777777" w:rsidR="0068662A" w:rsidRPr="00B562BD" w:rsidRDefault="00000000">
            <w:pPr>
              <w:spacing w:after="0"/>
              <w:rPr>
                <w:rFonts w:ascii="Aptos Display" w:hAnsi="Aptos Display"/>
                <w:lang w:val="es-PE"/>
              </w:rPr>
            </w:pPr>
            <w:r w:rsidRPr="00B562BD">
              <w:rPr>
                <w:rFonts w:ascii="Aptos Display" w:hAnsi="Aptos Display"/>
                <w:lang w:val="es-PE"/>
              </w:rPr>
              <w:t>Rendimiento: registro y consulta inmediatos para el volumen de una microempresa.</w:t>
            </w:r>
          </w:p>
        </w:tc>
      </w:tr>
      <w:tr w:rsidR="0068662A" w:rsidRPr="00B562BD" w14:paraId="326DD5FC" w14:textId="77777777" w:rsidTr="008D0A3A">
        <w:tc>
          <w:tcPr>
            <w:tcW w:w="1835" w:type="dxa"/>
            <w:tcMar>
              <w:top w:w="80" w:type="dxa"/>
              <w:left w:w="120" w:type="dxa"/>
              <w:bottom w:w="80" w:type="dxa"/>
              <w:right w:w="120" w:type="dxa"/>
            </w:tcMar>
            <w:vAlign w:val="center"/>
          </w:tcPr>
          <w:p w14:paraId="7C9DB07B" w14:textId="77777777" w:rsidR="0068662A" w:rsidRPr="00B562BD" w:rsidRDefault="00000000">
            <w:pPr>
              <w:spacing w:after="0"/>
              <w:rPr>
                <w:rFonts w:ascii="Aptos Display" w:hAnsi="Aptos Display"/>
              </w:rPr>
            </w:pPr>
            <w:r w:rsidRPr="00B562BD">
              <w:rPr>
                <w:rFonts w:ascii="Aptos Display" w:hAnsi="Aptos Display"/>
              </w:rPr>
              <w:t>RNF-03</w:t>
            </w:r>
          </w:p>
        </w:tc>
        <w:tc>
          <w:tcPr>
            <w:tcW w:w="7525" w:type="dxa"/>
            <w:tcMar>
              <w:top w:w="80" w:type="dxa"/>
              <w:left w:w="120" w:type="dxa"/>
              <w:bottom w:w="80" w:type="dxa"/>
              <w:right w:w="120" w:type="dxa"/>
            </w:tcMar>
            <w:vAlign w:val="center"/>
          </w:tcPr>
          <w:p w14:paraId="48885D3D" w14:textId="77777777" w:rsidR="0068662A" w:rsidRPr="00B562BD" w:rsidRDefault="00000000">
            <w:pPr>
              <w:spacing w:after="0"/>
              <w:rPr>
                <w:rFonts w:ascii="Aptos Display" w:hAnsi="Aptos Display"/>
                <w:lang w:val="es-PE"/>
              </w:rPr>
            </w:pPr>
            <w:r w:rsidRPr="00B562BD">
              <w:rPr>
                <w:rFonts w:ascii="Aptos Display" w:hAnsi="Aptos Display"/>
                <w:lang w:val="es-PE"/>
              </w:rPr>
              <w:t>Portabilidad: ejecutable en cualquier sistema con JVM.</w:t>
            </w:r>
          </w:p>
        </w:tc>
      </w:tr>
      <w:tr w:rsidR="0068662A" w:rsidRPr="00B562BD" w14:paraId="2E68C728" w14:textId="77777777" w:rsidTr="008D0A3A">
        <w:tc>
          <w:tcPr>
            <w:tcW w:w="1835" w:type="dxa"/>
            <w:tcMar>
              <w:top w:w="80" w:type="dxa"/>
              <w:left w:w="120" w:type="dxa"/>
              <w:bottom w:w="80" w:type="dxa"/>
              <w:right w:w="120" w:type="dxa"/>
            </w:tcMar>
            <w:vAlign w:val="center"/>
          </w:tcPr>
          <w:p w14:paraId="3AB702CF" w14:textId="77777777" w:rsidR="0068662A" w:rsidRPr="00B562BD" w:rsidRDefault="00000000">
            <w:pPr>
              <w:spacing w:after="0"/>
              <w:rPr>
                <w:rFonts w:ascii="Aptos Display" w:hAnsi="Aptos Display"/>
              </w:rPr>
            </w:pPr>
            <w:r w:rsidRPr="00B562BD">
              <w:rPr>
                <w:rFonts w:ascii="Aptos Display" w:hAnsi="Aptos Display"/>
              </w:rPr>
              <w:t>RNF-04</w:t>
            </w:r>
          </w:p>
        </w:tc>
        <w:tc>
          <w:tcPr>
            <w:tcW w:w="7525" w:type="dxa"/>
            <w:tcMar>
              <w:top w:w="80" w:type="dxa"/>
              <w:left w:w="120" w:type="dxa"/>
              <w:bottom w:w="80" w:type="dxa"/>
              <w:right w:w="120" w:type="dxa"/>
            </w:tcMar>
            <w:vAlign w:val="center"/>
          </w:tcPr>
          <w:p w14:paraId="19F38602" w14:textId="77777777" w:rsidR="0068662A" w:rsidRPr="00B562BD" w:rsidRDefault="00000000">
            <w:pPr>
              <w:spacing w:after="0"/>
              <w:rPr>
                <w:rFonts w:ascii="Aptos Display" w:hAnsi="Aptos Display"/>
                <w:lang w:val="es-PE"/>
              </w:rPr>
            </w:pPr>
            <w:r w:rsidRPr="00B562BD">
              <w:rPr>
                <w:rFonts w:ascii="Aptos Display" w:hAnsi="Aptos Display"/>
                <w:lang w:val="es-PE"/>
              </w:rPr>
              <w:t>Mantenibilidad: código organizado en paquetes y clases bajo el paradigma OO.</w:t>
            </w:r>
          </w:p>
        </w:tc>
      </w:tr>
      <w:tr w:rsidR="0068662A" w:rsidRPr="00B562BD" w14:paraId="55719623" w14:textId="77777777" w:rsidTr="008D0A3A">
        <w:tc>
          <w:tcPr>
            <w:tcW w:w="1835" w:type="dxa"/>
            <w:tcMar>
              <w:top w:w="80" w:type="dxa"/>
              <w:left w:w="120" w:type="dxa"/>
              <w:bottom w:w="80" w:type="dxa"/>
              <w:right w:w="120" w:type="dxa"/>
            </w:tcMar>
            <w:vAlign w:val="center"/>
          </w:tcPr>
          <w:p w14:paraId="04AD0780" w14:textId="77777777" w:rsidR="0068662A" w:rsidRPr="00B562BD" w:rsidRDefault="00000000">
            <w:pPr>
              <w:spacing w:after="0"/>
              <w:rPr>
                <w:rFonts w:ascii="Aptos Display" w:hAnsi="Aptos Display"/>
              </w:rPr>
            </w:pPr>
            <w:r w:rsidRPr="00B562BD">
              <w:rPr>
                <w:rFonts w:ascii="Aptos Display" w:hAnsi="Aptos Display"/>
              </w:rPr>
              <w:t>RNF-05</w:t>
            </w:r>
          </w:p>
        </w:tc>
        <w:tc>
          <w:tcPr>
            <w:tcW w:w="7525" w:type="dxa"/>
            <w:tcMar>
              <w:top w:w="80" w:type="dxa"/>
              <w:left w:w="120" w:type="dxa"/>
              <w:bottom w:w="80" w:type="dxa"/>
              <w:right w:w="120" w:type="dxa"/>
            </w:tcMar>
            <w:vAlign w:val="center"/>
          </w:tcPr>
          <w:p w14:paraId="7D05754A" w14:textId="77777777" w:rsidR="0068662A" w:rsidRPr="00B562BD" w:rsidRDefault="00000000">
            <w:pPr>
              <w:spacing w:after="0"/>
              <w:rPr>
                <w:rFonts w:ascii="Aptos Display" w:hAnsi="Aptos Display"/>
                <w:lang w:val="es-PE"/>
              </w:rPr>
            </w:pPr>
            <w:r w:rsidRPr="00B562BD">
              <w:rPr>
                <w:rFonts w:ascii="Aptos Display" w:hAnsi="Aptos Display"/>
                <w:lang w:val="es-PE"/>
              </w:rPr>
              <w:t>Confiabilidad: las validaciones impiden el ingreso de datos inconsistentes.</w:t>
            </w:r>
          </w:p>
        </w:tc>
      </w:tr>
      <w:tr w:rsidR="0068662A" w:rsidRPr="00B562BD" w14:paraId="3ADEA8A6" w14:textId="77777777" w:rsidTr="008D0A3A">
        <w:tc>
          <w:tcPr>
            <w:tcW w:w="1835" w:type="dxa"/>
            <w:tcMar>
              <w:top w:w="80" w:type="dxa"/>
              <w:left w:w="120" w:type="dxa"/>
              <w:bottom w:w="80" w:type="dxa"/>
              <w:right w:w="120" w:type="dxa"/>
            </w:tcMar>
            <w:vAlign w:val="center"/>
          </w:tcPr>
          <w:p w14:paraId="0199991B" w14:textId="77777777" w:rsidR="0068662A" w:rsidRPr="00B562BD" w:rsidRDefault="00000000">
            <w:pPr>
              <w:spacing w:after="0"/>
              <w:rPr>
                <w:rFonts w:ascii="Aptos Display" w:hAnsi="Aptos Display"/>
              </w:rPr>
            </w:pPr>
            <w:r w:rsidRPr="00B562BD">
              <w:rPr>
                <w:rFonts w:ascii="Aptos Display" w:hAnsi="Aptos Display"/>
              </w:rPr>
              <w:t>RNF-06</w:t>
            </w:r>
          </w:p>
        </w:tc>
        <w:tc>
          <w:tcPr>
            <w:tcW w:w="7525" w:type="dxa"/>
            <w:tcMar>
              <w:top w:w="80" w:type="dxa"/>
              <w:left w:w="120" w:type="dxa"/>
              <w:bottom w:w="80" w:type="dxa"/>
              <w:right w:w="120" w:type="dxa"/>
            </w:tcMar>
            <w:vAlign w:val="center"/>
          </w:tcPr>
          <w:p w14:paraId="7C9352DB" w14:textId="77777777" w:rsidR="0068662A" w:rsidRPr="00B562BD" w:rsidRDefault="00000000">
            <w:pPr>
              <w:spacing w:after="0"/>
              <w:rPr>
                <w:rFonts w:ascii="Aptos Display" w:hAnsi="Aptos Display"/>
                <w:lang w:val="es-PE"/>
              </w:rPr>
            </w:pPr>
            <w:r w:rsidRPr="00B562BD">
              <w:rPr>
                <w:rFonts w:ascii="Aptos Display" w:hAnsi="Aptos Display"/>
                <w:lang w:val="es-PE"/>
              </w:rPr>
              <w:t>Disponibilidad: funcionamiento local, sin requerir internet.</w:t>
            </w:r>
          </w:p>
        </w:tc>
      </w:tr>
    </w:tbl>
    <w:p w14:paraId="0AF8CEE3" w14:textId="77777777" w:rsidR="0068662A" w:rsidRPr="00B562BD" w:rsidRDefault="0068662A">
      <w:pPr>
        <w:rPr>
          <w:rFonts w:ascii="Aptos Display" w:hAnsi="Aptos Display"/>
          <w:lang w:val="es-PE"/>
        </w:rPr>
      </w:pPr>
    </w:p>
    <w:p w14:paraId="67D79E56" w14:textId="690B5E7E" w:rsidR="0068662A" w:rsidRPr="00B562BD" w:rsidRDefault="00000000" w:rsidP="00504E05">
      <w:pPr>
        <w:pStyle w:val="Ttulo1"/>
        <w:rPr>
          <w:rFonts w:ascii="Aptos Display" w:hAnsi="Aptos Display"/>
          <w:color w:val="auto"/>
          <w:sz w:val="22"/>
          <w:szCs w:val="22"/>
          <w:lang w:val="es-PE"/>
        </w:rPr>
      </w:pPr>
      <w:r w:rsidRPr="00B562BD">
        <w:rPr>
          <w:rFonts w:ascii="Aptos Display" w:hAnsi="Aptos Display"/>
          <w:color w:val="auto"/>
          <w:sz w:val="22"/>
          <w:szCs w:val="22"/>
          <w:lang w:val="es-PE"/>
        </w:rPr>
        <w:t>7. Historias de Usuario</w:t>
      </w:r>
    </w:p>
    <w:tbl>
      <w:tblPr>
        <w:tblW w:w="936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268"/>
        <w:gridCol w:w="4972"/>
        <w:gridCol w:w="3120"/>
      </w:tblGrid>
      <w:tr w:rsidR="0068662A" w:rsidRPr="00B562BD" w14:paraId="70DCA81D" w14:textId="77777777" w:rsidTr="008D0A3A">
        <w:trPr>
          <w:tblHeader/>
        </w:trPr>
        <w:tc>
          <w:tcPr>
            <w:tcW w:w="1268" w:type="dxa"/>
            <w:shd w:val="clear" w:color="auto" w:fill="F2F4F7"/>
            <w:tcMar>
              <w:top w:w="80" w:type="dxa"/>
              <w:left w:w="120" w:type="dxa"/>
              <w:bottom w:w="80" w:type="dxa"/>
              <w:right w:w="120" w:type="dxa"/>
            </w:tcMar>
            <w:vAlign w:val="center"/>
          </w:tcPr>
          <w:p w14:paraId="55E230CB" w14:textId="77777777" w:rsidR="0068662A" w:rsidRPr="00B562BD" w:rsidRDefault="00000000">
            <w:pPr>
              <w:spacing w:after="0"/>
              <w:rPr>
                <w:rFonts w:ascii="Aptos Display" w:hAnsi="Aptos Display"/>
              </w:rPr>
            </w:pPr>
            <w:r w:rsidRPr="00B562BD">
              <w:rPr>
                <w:rFonts w:ascii="Aptos Display" w:hAnsi="Aptos Display"/>
                <w:b/>
              </w:rPr>
              <w:t>ID</w:t>
            </w:r>
          </w:p>
        </w:tc>
        <w:tc>
          <w:tcPr>
            <w:tcW w:w="4972" w:type="dxa"/>
            <w:shd w:val="clear" w:color="auto" w:fill="F2F4F7"/>
            <w:tcMar>
              <w:top w:w="80" w:type="dxa"/>
              <w:left w:w="120" w:type="dxa"/>
              <w:bottom w:w="80" w:type="dxa"/>
              <w:right w:w="120" w:type="dxa"/>
            </w:tcMar>
            <w:vAlign w:val="center"/>
          </w:tcPr>
          <w:p w14:paraId="6176B6A2" w14:textId="77777777" w:rsidR="0068662A" w:rsidRPr="00B562BD" w:rsidRDefault="00000000">
            <w:pPr>
              <w:spacing w:after="0"/>
              <w:rPr>
                <w:rFonts w:ascii="Aptos Display" w:hAnsi="Aptos Display"/>
              </w:rPr>
            </w:pPr>
            <w:r w:rsidRPr="00B562BD">
              <w:rPr>
                <w:rFonts w:ascii="Aptos Display" w:hAnsi="Aptos Display"/>
                <w:b/>
              </w:rPr>
              <w:t>Historia de Usuario</w:t>
            </w:r>
          </w:p>
        </w:tc>
        <w:tc>
          <w:tcPr>
            <w:tcW w:w="3120" w:type="dxa"/>
            <w:shd w:val="clear" w:color="auto" w:fill="F2F4F7"/>
            <w:tcMar>
              <w:top w:w="80" w:type="dxa"/>
              <w:left w:w="120" w:type="dxa"/>
              <w:bottom w:w="80" w:type="dxa"/>
              <w:right w:w="120" w:type="dxa"/>
            </w:tcMar>
            <w:vAlign w:val="center"/>
          </w:tcPr>
          <w:p w14:paraId="22494B5B" w14:textId="77777777" w:rsidR="0068662A" w:rsidRPr="00B562BD" w:rsidRDefault="00000000">
            <w:pPr>
              <w:spacing w:after="0"/>
              <w:rPr>
                <w:rFonts w:ascii="Aptos Display" w:hAnsi="Aptos Display"/>
              </w:rPr>
            </w:pPr>
            <w:r w:rsidRPr="00B562BD">
              <w:rPr>
                <w:rFonts w:ascii="Aptos Display" w:hAnsi="Aptos Display"/>
                <w:b/>
              </w:rPr>
              <w:t>Prioridad</w:t>
            </w:r>
          </w:p>
        </w:tc>
      </w:tr>
      <w:tr w:rsidR="0068662A" w:rsidRPr="00B562BD" w14:paraId="1A91F9D7" w14:textId="77777777" w:rsidTr="008D0A3A">
        <w:tc>
          <w:tcPr>
            <w:tcW w:w="1268" w:type="dxa"/>
            <w:tcMar>
              <w:top w:w="80" w:type="dxa"/>
              <w:left w:w="120" w:type="dxa"/>
              <w:bottom w:w="80" w:type="dxa"/>
              <w:right w:w="120" w:type="dxa"/>
            </w:tcMar>
            <w:vAlign w:val="center"/>
          </w:tcPr>
          <w:p w14:paraId="5C2A5A5E" w14:textId="77777777" w:rsidR="0068662A" w:rsidRPr="00B562BD" w:rsidRDefault="00000000">
            <w:pPr>
              <w:spacing w:after="0"/>
              <w:rPr>
                <w:rFonts w:ascii="Aptos Display" w:hAnsi="Aptos Display"/>
              </w:rPr>
            </w:pPr>
            <w:r w:rsidRPr="00B562BD">
              <w:rPr>
                <w:rFonts w:ascii="Aptos Display" w:hAnsi="Aptos Display"/>
              </w:rPr>
              <w:t>HU-01</w:t>
            </w:r>
          </w:p>
        </w:tc>
        <w:tc>
          <w:tcPr>
            <w:tcW w:w="4972" w:type="dxa"/>
            <w:tcMar>
              <w:top w:w="80" w:type="dxa"/>
              <w:left w:w="120" w:type="dxa"/>
              <w:bottom w:w="80" w:type="dxa"/>
              <w:right w:w="120" w:type="dxa"/>
            </w:tcMar>
            <w:vAlign w:val="center"/>
          </w:tcPr>
          <w:p w14:paraId="5FD9AF79" w14:textId="77777777" w:rsidR="0068662A" w:rsidRPr="00B562BD" w:rsidRDefault="00000000">
            <w:pPr>
              <w:spacing w:after="0"/>
              <w:rPr>
                <w:rFonts w:ascii="Aptos Display" w:hAnsi="Aptos Display"/>
                <w:lang w:val="es-PE"/>
              </w:rPr>
            </w:pPr>
            <w:r w:rsidRPr="00B562BD">
              <w:rPr>
                <w:rFonts w:ascii="Aptos Display" w:hAnsi="Aptos Display"/>
                <w:lang w:val="es-PE"/>
              </w:rPr>
              <w:t>Como encargado, quiero registrar y validar clientes, para mantener una cartera ordenada y sin duplicados.</w:t>
            </w:r>
          </w:p>
        </w:tc>
        <w:tc>
          <w:tcPr>
            <w:tcW w:w="3120" w:type="dxa"/>
            <w:tcMar>
              <w:top w:w="80" w:type="dxa"/>
              <w:left w:w="120" w:type="dxa"/>
              <w:bottom w:w="80" w:type="dxa"/>
              <w:right w:w="120" w:type="dxa"/>
            </w:tcMar>
            <w:vAlign w:val="center"/>
          </w:tcPr>
          <w:p w14:paraId="3D2DA14E" w14:textId="77777777" w:rsidR="0068662A" w:rsidRPr="00B562BD" w:rsidRDefault="00000000">
            <w:pPr>
              <w:spacing w:after="0"/>
              <w:rPr>
                <w:rFonts w:ascii="Aptos Display" w:hAnsi="Aptos Display"/>
              </w:rPr>
            </w:pPr>
            <w:r w:rsidRPr="00B562BD">
              <w:rPr>
                <w:rFonts w:ascii="Aptos Display" w:hAnsi="Aptos Display"/>
              </w:rPr>
              <w:t>Alta</w:t>
            </w:r>
          </w:p>
        </w:tc>
      </w:tr>
      <w:tr w:rsidR="0068662A" w:rsidRPr="00B562BD" w14:paraId="2ABC65A1" w14:textId="77777777" w:rsidTr="008D0A3A">
        <w:tc>
          <w:tcPr>
            <w:tcW w:w="1268" w:type="dxa"/>
            <w:tcMar>
              <w:top w:w="80" w:type="dxa"/>
              <w:left w:w="120" w:type="dxa"/>
              <w:bottom w:w="80" w:type="dxa"/>
              <w:right w:w="120" w:type="dxa"/>
            </w:tcMar>
            <w:vAlign w:val="center"/>
          </w:tcPr>
          <w:p w14:paraId="6D2A7209" w14:textId="77777777" w:rsidR="0068662A" w:rsidRPr="00B562BD" w:rsidRDefault="00000000">
            <w:pPr>
              <w:spacing w:after="0"/>
              <w:rPr>
                <w:rFonts w:ascii="Aptos Display" w:hAnsi="Aptos Display"/>
              </w:rPr>
            </w:pPr>
            <w:r w:rsidRPr="00B562BD">
              <w:rPr>
                <w:rFonts w:ascii="Aptos Display" w:hAnsi="Aptos Display"/>
              </w:rPr>
              <w:t>HU-02</w:t>
            </w:r>
          </w:p>
        </w:tc>
        <w:tc>
          <w:tcPr>
            <w:tcW w:w="4972" w:type="dxa"/>
            <w:tcMar>
              <w:top w:w="80" w:type="dxa"/>
              <w:left w:w="120" w:type="dxa"/>
              <w:bottom w:w="80" w:type="dxa"/>
              <w:right w:w="120" w:type="dxa"/>
            </w:tcMar>
            <w:vAlign w:val="center"/>
          </w:tcPr>
          <w:p w14:paraId="1065C7AC" w14:textId="77777777" w:rsidR="0068662A" w:rsidRPr="00B562BD" w:rsidRDefault="00000000">
            <w:pPr>
              <w:spacing w:after="0"/>
              <w:rPr>
                <w:rFonts w:ascii="Aptos Display" w:hAnsi="Aptos Display"/>
                <w:lang w:val="es-PE"/>
              </w:rPr>
            </w:pPr>
            <w:r w:rsidRPr="00B562BD">
              <w:rPr>
                <w:rFonts w:ascii="Aptos Display" w:hAnsi="Aptos Display"/>
                <w:lang w:val="es-PE"/>
              </w:rPr>
              <w:t>Como encargado, quiero registrar y validar productos, para contar con un catálogo confiable de precios.</w:t>
            </w:r>
          </w:p>
        </w:tc>
        <w:tc>
          <w:tcPr>
            <w:tcW w:w="3120" w:type="dxa"/>
            <w:tcMar>
              <w:top w:w="80" w:type="dxa"/>
              <w:left w:w="120" w:type="dxa"/>
              <w:bottom w:w="80" w:type="dxa"/>
              <w:right w:w="120" w:type="dxa"/>
            </w:tcMar>
            <w:vAlign w:val="center"/>
          </w:tcPr>
          <w:p w14:paraId="2BA9C377" w14:textId="77777777" w:rsidR="0068662A" w:rsidRPr="00B562BD" w:rsidRDefault="00000000">
            <w:pPr>
              <w:spacing w:after="0"/>
              <w:rPr>
                <w:rFonts w:ascii="Aptos Display" w:hAnsi="Aptos Display"/>
              </w:rPr>
            </w:pPr>
            <w:r w:rsidRPr="00B562BD">
              <w:rPr>
                <w:rFonts w:ascii="Aptos Display" w:hAnsi="Aptos Display"/>
              </w:rPr>
              <w:t>Alta</w:t>
            </w:r>
          </w:p>
        </w:tc>
      </w:tr>
      <w:tr w:rsidR="0068662A" w:rsidRPr="00B562BD" w14:paraId="2362BAB2" w14:textId="77777777" w:rsidTr="008D0A3A">
        <w:tc>
          <w:tcPr>
            <w:tcW w:w="1268" w:type="dxa"/>
            <w:tcMar>
              <w:top w:w="80" w:type="dxa"/>
              <w:left w:w="120" w:type="dxa"/>
              <w:bottom w:w="80" w:type="dxa"/>
              <w:right w:w="120" w:type="dxa"/>
            </w:tcMar>
            <w:vAlign w:val="center"/>
          </w:tcPr>
          <w:p w14:paraId="18938A36" w14:textId="77777777" w:rsidR="0068662A" w:rsidRPr="00B562BD" w:rsidRDefault="00000000">
            <w:pPr>
              <w:spacing w:after="0"/>
              <w:rPr>
                <w:rFonts w:ascii="Aptos Display" w:hAnsi="Aptos Display"/>
              </w:rPr>
            </w:pPr>
            <w:r w:rsidRPr="00B562BD">
              <w:rPr>
                <w:rFonts w:ascii="Aptos Display" w:hAnsi="Aptos Display"/>
              </w:rPr>
              <w:t>HU-03</w:t>
            </w:r>
          </w:p>
        </w:tc>
        <w:tc>
          <w:tcPr>
            <w:tcW w:w="4972" w:type="dxa"/>
            <w:tcMar>
              <w:top w:w="80" w:type="dxa"/>
              <w:left w:w="120" w:type="dxa"/>
              <w:bottom w:w="80" w:type="dxa"/>
              <w:right w:w="120" w:type="dxa"/>
            </w:tcMar>
            <w:vAlign w:val="center"/>
          </w:tcPr>
          <w:p w14:paraId="6F2A0059" w14:textId="77777777" w:rsidR="0068662A" w:rsidRPr="00B562BD" w:rsidRDefault="00000000">
            <w:pPr>
              <w:spacing w:after="0"/>
              <w:rPr>
                <w:rFonts w:ascii="Aptos Display" w:hAnsi="Aptos Display"/>
                <w:lang w:val="es-PE"/>
              </w:rPr>
            </w:pPr>
            <w:r w:rsidRPr="00B562BD">
              <w:rPr>
                <w:rFonts w:ascii="Aptos Display" w:hAnsi="Aptos Display"/>
                <w:lang w:val="es-PE"/>
              </w:rPr>
              <w:t>Como encargado, quiero registrar ventas con su detalle, para calcular automáticamente el total y llevar el historial.</w:t>
            </w:r>
          </w:p>
        </w:tc>
        <w:tc>
          <w:tcPr>
            <w:tcW w:w="3120" w:type="dxa"/>
            <w:tcMar>
              <w:top w:w="80" w:type="dxa"/>
              <w:left w:w="120" w:type="dxa"/>
              <w:bottom w:w="80" w:type="dxa"/>
              <w:right w:w="120" w:type="dxa"/>
            </w:tcMar>
            <w:vAlign w:val="center"/>
          </w:tcPr>
          <w:p w14:paraId="395C4228" w14:textId="77777777" w:rsidR="0068662A" w:rsidRPr="00B562BD" w:rsidRDefault="00000000">
            <w:pPr>
              <w:spacing w:after="0"/>
              <w:rPr>
                <w:rFonts w:ascii="Aptos Display" w:hAnsi="Aptos Display"/>
              </w:rPr>
            </w:pPr>
            <w:r w:rsidRPr="00B562BD">
              <w:rPr>
                <w:rFonts w:ascii="Aptos Display" w:hAnsi="Aptos Display"/>
              </w:rPr>
              <w:t>Media</w:t>
            </w:r>
          </w:p>
        </w:tc>
      </w:tr>
    </w:tbl>
    <w:p w14:paraId="44B22704" w14:textId="435FBD53" w:rsidR="0068662A" w:rsidRPr="00B562BD" w:rsidRDefault="00504E05">
      <w:pPr>
        <w:rPr>
          <w:rFonts w:ascii="Aptos Display" w:hAnsi="Aptos Display"/>
          <w:lang w:val="es-PE"/>
        </w:rPr>
      </w:pPr>
      <w:r>
        <w:rPr>
          <w:rFonts w:ascii="Aptos Display" w:hAnsi="Aptos Display"/>
          <w:lang w:val="es-PE"/>
        </w:rPr>
        <w:br/>
      </w:r>
      <w:r w:rsidR="00000000" w:rsidRPr="00B562BD">
        <w:rPr>
          <w:rFonts w:ascii="Aptos Display" w:hAnsi="Aptos Display"/>
          <w:lang w:val="es-PE"/>
        </w:rPr>
        <w:t>Las historias completas y sus escenarios de aceptación se encuentran en el Anexo C.</w:t>
      </w:r>
    </w:p>
    <w:p w14:paraId="7B7C6EA7" w14:textId="11DECA6D" w:rsidR="0068662A" w:rsidRPr="00B562BD" w:rsidRDefault="00000000" w:rsidP="00EE1259">
      <w:pPr>
        <w:pStyle w:val="Ttulo1"/>
        <w:rPr>
          <w:rFonts w:ascii="Aptos Display" w:hAnsi="Aptos Display"/>
          <w:color w:val="auto"/>
          <w:sz w:val="22"/>
          <w:szCs w:val="22"/>
          <w:lang w:val="es-PE"/>
        </w:rPr>
      </w:pPr>
      <w:r w:rsidRPr="00B562BD">
        <w:rPr>
          <w:rFonts w:ascii="Aptos Display" w:hAnsi="Aptos Display"/>
          <w:color w:val="auto"/>
          <w:sz w:val="22"/>
          <w:szCs w:val="22"/>
          <w:lang w:val="es-PE"/>
        </w:rPr>
        <w:t>8. Criterios de Aceptación</w:t>
      </w:r>
    </w:p>
    <w:tbl>
      <w:tblPr>
        <w:tblW w:w="936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3120"/>
        <w:gridCol w:w="1550"/>
        <w:gridCol w:w="4690"/>
      </w:tblGrid>
      <w:tr w:rsidR="0068662A" w:rsidRPr="00B562BD" w14:paraId="786B2529" w14:textId="77777777" w:rsidTr="008D0A3A">
        <w:trPr>
          <w:tblHeader/>
        </w:trPr>
        <w:tc>
          <w:tcPr>
            <w:tcW w:w="3120" w:type="dxa"/>
            <w:shd w:val="clear" w:color="auto" w:fill="F2F4F7"/>
            <w:tcMar>
              <w:top w:w="80" w:type="dxa"/>
              <w:left w:w="120" w:type="dxa"/>
              <w:bottom w:w="80" w:type="dxa"/>
              <w:right w:w="120" w:type="dxa"/>
            </w:tcMar>
            <w:vAlign w:val="center"/>
          </w:tcPr>
          <w:p w14:paraId="6FADE484" w14:textId="77777777" w:rsidR="0068662A" w:rsidRPr="00B562BD" w:rsidRDefault="00000000" w:rsidP="008D0A3A">
            <w:pPr>
              <w:spacing w:after="0"/>
              <w:jc w:val="left"/>
              <w:rPr>
                <w:rFonts w:ascii="Aptos Display" w:hAnsi="Aptos Display"/>
              </w:rPr>
            </w:pPr>
            <w:proofErr w:type="spellStart"/>
            <w:r w:rsidRPr="00B562BD">
              <w:rPr>
                <w:rFonts w:ascii="Aptos Display" w:hAnsi="Aptos Display"/>
                <w:b/>
              </w:rPr>
              <w:t>Requerimiento</w:t>
            </w:r>
            <w:proofErr w:type="spellEnd"/>
          </w:p>
        </w:tc>
        <w:tc>
          <w:tcPr>
            <w:tcW w:w="1550" w:type="dxa"/>
            <w:shd w:val="clear" w:color="auto" w:fill="F2F4F7"/>
            <w:tcMar>
              <w:top w:w="80" w:type="dxa"/>
              <w:left w:w="120" w:type="dxa"/>
              <w:bottom w:w="80" w:type="dxa"/>
              <w:right w:w="120" w:type="dxa"/>
            </w:tcMar>
            <w:vAlign w:val="center"/>
          </w:tcPr>
          <w:p w14:paraId="7D249E40" w14:textId="77777777" w:rsidR="0068662A" w:rsidRPr="00B562BD" w:rsidRDefault="00000000" w:rsidP="008D0A3A">
            <w:pPr>
              <w:spacing w:after="0"/>
              <w:jc w:val="left"/>
              <w:rPr>
                <w:rFonts w:ascii="Aptos Display" w:hAnsi="Aptos Display"/>
              </w:rPr>
            </w:pPr>
            <w:r w:rsidRPr="00B562BD">
              <w:rPr>
                <w:rFonts w:ascii="Aptos Display" w:hAnsi="Aptos Display"/>
                <w:b/>
              </w:rPr>
              <w:t>Historia de Usuario</w:t>
            </w:r>
          </w:p>
        </w:tc>
        <w:tc>
          <w:tcPr>
            <w:tcW w:w="4690" w:type="dxa"/>
            <w:shd w:val="clear" w:color="auto" w:fill="F2F4F7"/>
            <w:tcMar>
              <w:top w:w="80" w:type="dxa"/>
              <w:left w:w="120" w:type="dxa"/>
              <w:bottom w:w="80" w:type="dxa"/>
              <w:right w:w="120" w:type="dxa"/>
            </w:tcMar>
            <w:vAlign w:val="center"/>
          </w:tcPr>
          <w:p w14:paraId="00D7F8A9" w14:textId="77777777" w:rsidR="0068662A" w:rsidRPr="00B562BD" w:rsidRDefault="00000000" w:rsidP="008D0A3A">
            <w:pPr>
              <w:spacing w:after="0"/>
              <w:jc w:val="left"/>
              <w:rPr>
                <w:rFonts w:ascii="Aptos Display" w:hAnsi="Aptos Display"/>
              </w:rPr>
            </w:pPr>
            <w:r w:rsidRPr="00B562BD">
              <w:rPr>
                <w:rFonts w:ascii="Aptos Display" w:hAnsi="Aptos Display"/>
                <w:b/>
              </w:rPr>
              <w:t>Criterio de Aceptación</w:t>
            </w:r>
          </w:p>
        </w:tc>
      </w:tr>
      <w:tr w:rsidR="0068662A" w:rsidRPr="00B562BD" w14:paraId="3FB699EA" w14:textId="77777777" w:rsidTr="008D0A3A">
        <w:tc>
          <w:tcPr>
            <w:tcW w:w="3120" w:type="dxa"/>
            <w:tcMar>
              <w:top w:w="80" w:type="dxa"/>
              <w:left w:w="120" w:type="dxa"/>
              <w:bottom w:w="80" w:type="dxa"/>
              <w:right w:w="120" w:type="dxa"/>
            </w:tcMar>
            <w:vAlign w:val="center"/>
          </w:tcPr>
          <w:p w14:paraId="417D97D2" w14:textId="77777777" w:rsidR="0068662A" w:rsidRPr="00B562BD" w:rsidRDefault="00000000" w:rsidP="008D0A3A">
            <w:pPr>
              <w:spacing w:after="0"/>
              <w:jc w:val="left"/>
              <w:rPr>
                <w:rFonts w:ascii="Aptos Display" w:hAnsi="Aptos Display"/>
              </w:rPr>
            </w:pPr>
            <w:r w:rsidRPr="00B562BD">
              <w:rPr>
                <w:rFonts w:ascii="Aptos Display" w:hAnsi="Aptos Display"/>
              </w:rPr>
              <w:t>RF-01 Registrar cliente</w:t>
            </w:r>
          </w:p>
        </w:tc>
        <w:tc>
          <w:tcPr>
            <w:tcW w:w="1550" w:type="dxa"/>
            <w:tcMar>
              <w:top w:w="80" w:type="dxa"/>
              <w:left w:w="120" w:type="dxa"/>
              <w:bottom w:w="80" w:type="dxa"/>
              <w:right w:w="120" w:type="dxa"/>
            </w:tcMar>
            <w:vAlign w:val="center"/>
          </w:tcPr>
          <w:p w14:paraId="0A363752" w14:textId="77777777" w:rsidR="0068662A" w:rsidRPr="00B562BD" w:rsidRDefault="00000000" w:rsidP="008D0A3A">
            <w:pPr>
              <w:spacing w:after="0"/>
              <w:jc w:val="left"/>
              <w:rPr>
                <w:rFonts w:ascii="Aptos Display" w:hAnsi="Aptos Display"/>
              </w:rPr>
            </w:pPr>
            <w:r w:rsidRPr="00B562BD">
              <w:rPr>
                <w:rFonts w:ascii="Aptos Display" w:hAnsi="Aptos Display"/>
              </w:rPr>
              <w:t>HU-01</w:t>
            </w:r>
          </w:p>
        </w:tc>
        <w:tc>
          <w:tcPr>
            <w:tcW w:w="4690" w:type="dxa"/>
            <w:tcMar>
              <w:top w:w="80" w:type="dxa"/>
              <w:left w:w="120" w:type="dxa"/>
              <w:bottom w:w="80" w:type="dxa"/>
              <w:right w:w="120" w:type="dxa"/>
            </w:tcMar>
            <w:vAlign w:val="center"/>
          </w:tcPr>
          <w:p w14:paraId="5CF50B12"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Dado un cliente con datos válidos, el sistema lo agrega y lo muestra en el listado</w:t>
            </w:r>
          </w:p>
        </w:tc>
      </w:tr>
      <w:tr w:rsidR="0068662A" w:rsidRPr="00B562BD" w14:paraId="50F35579" w14:textId="77777777" w:rsidTr="008D0A3A">
        <w:tc>
          <w:tcPr>
            <w:tcW w:w="3120" w:type="dxa"/>
            <w:tcMar>
              <w:top w:w="80" w:type="dxa"/>
              <w:left w:w="120" w:type="dxa"/>
              <w:bottom w:w="80" w:type="dxa"/>
              <w:right w:w="120" w:type="dxa"/>
            </w:tcMar>
            <w:vAlign w:val="center"/>
          </w:tcPr>
          <w:p w14:paraId="5B3B80D2" w14:textId="77777777" w:rsidR="0068662A" w:rsidRPr="00B562BD" w:rsidRDefault="00000000" w:rsidP="008D0A3A">
            <w:pPr>
              <w:spacing w:after="0"/>
              <w:jc w:val="left"/>
              <w:rPr>
                <w:rFonts w:ascii="Aptos Display" w:hAnsi="Aptos Display"/>
              </w:rPr>
            </w:pPr>
            <w:r w:rsidRPr="00B562BD">
              <w:rPr>
                <w:rFonts w:ascii="Aptos Display" w:hAnsi="Aptos Display"/>
              </w:rPr>
              <w:t xml:space="preserve">RF-02 Validar </w:t>
            </w:r>
            <w:proofErr w:type="spellStart"/>
            <w:r w:rsidRPr="00B562BD">
              <w:rPr>
                <w:rFonts w:ascii="Aptos Display" w:hAnsi="Aptos Display"/>
              </w:rPr>
              <w:t>código</w:t>
            </w:r>
            <w:proofErr w:type="spellEnd"/>
            <w:r w:rsidRPr="00B562BD">
              <w:rPr>
                <w:rFonts w:ascii="Aptos Display" w:hAnsi="Aptos Display"/>
              </w:rPr>
              <w:t xml:space="preserve"> </w:t>
            </w:r>
            <w:proofErr w:type="spellStart"/>
            <w:r w:rsidRPr="00B562BD">
              <w:rPr>
                <w:rFonts w:ascii="Aptos Display" w:hAnsi="Aptos Display"/>
              </w:rPr>
              <w:t>numérico</w:t>
            </w:r>
            <w:proofErr w:type="spellEnd"/>
          </w:p>
        </w:tc>
        <w:tc>
          <w:tcPr>
            <w:tcW w:w="1550" w:type="dxa"/>
            <w:tcMar>
              <w:top w:w="80" w:type="dxa"/>
              <w:left w:w="120" w:type="dxa"/>
              <w:bottom w:w="80" w:type="dxa"/>
              <w:right w:w="120" w:type="dxa"/>
            </w:tcMar>
            <w:vAlign w:val="center"/>
          </w:tcPr>
          <w:p w14:paraId="14C9D7D3" w14:textId="77777777" w:rsidR="0068662A" w:rsidRPr="00B562BD" w:rsidRDefault="00000000" w:rsidP="008D0A3A">
            <w:pPr>
              <w:spacing w:after="0"/>
              <w:jc w:val="left"/>
              <w:rPr>
                <w:rFonts w:ascii="Aptos Display" w:hAnsi="Aptos Display"/>
              </w:rPr>
            </w:pPr>
            <w:r w:rsidRPr="00B562BD">
              <w:rPr>
                <w:rFonts w:ascii="Aptos Display" w:hAnsi="Aptos Display"/>
              </w:rPr>
              <w:t>HU-01</w:t>
            </w:r>
          </w:p>
        </w:tc>
        <w:tc>
          <w:tcPr>
            <w:tcW w:w="4690" w:type="dxa"/>
            <w:tcMar>
              <w:top w:w="80" w:type="dxa"/>
              <w:left w:w="120" w:type="dxa"/>
              <w:bottom w:w="80" w:type="dxa"/>
              <w:right w:w="120" w:type="dxa"/>
            </w:tcMar>
            <w:vAlign w:val="center"/>
          </w:tcPr>
          <w:p w14:paraId="1E6983D5"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Si el código contiene caracteres no numéricos, el sistema rechaza el registro</w:t>
            </w:r>
          </w:p>
        </w:tc>
      </w:tr>
      <w:tr w:rsidR="0068662A" w:rsidRPr="00B562BD" w14:paraId="2F916935" w14:textId="77777777" w:rsidTr="008D0A3A">
        <w:tc>
          <w:tcPr>
            <w:tcW w:w="3120" w:type="dxa"/>
            <w:tcMar>
              <w:top w:w="80" w:type="dxa"/>
              <w:left w:w="120" w:type="dxa"/>
              <w:bottom w:w="80" w:type="dxa"/>
              <w:right w:w="120" w:type="dxa"/>
            </w:tcMar>
            <w:vAlign w:val="center"/>
          </w:tcPr>
          <w:p w14:paraId="2222EDA8"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RF-03 Validar código no nulo</w:t>
            </w:r>
          </w:p>
        </w:tc>
        <w:tc>
          <w:tcPr>
            <w:tcW w:w="1550" w:type="dxa"/>
            <w:tcMar>
              <w:top w:w="80" w:type="dxa"/>
              <w:left w:w="120" w:type="dxa"/>
              <w:bottom w:w="80" w:type="dxa"/>
              <w:right w:w="120" w:type="dxa"/>
            </w:tcMar>
            <w:vAlign w:val="center"/>
          </w:tcPr>
          <w:p w14:paraId="310412AF" w14:textId="77777777" w:rsidR="0068662A" w:rsidRPr="00B562BD" w:rsidRDefault="00000000" w:rsidP="008D0A3A">
            <w:pPr>
              <w:spacing w:after="0"/>
              <w:jc w:val="left"/>
              <w:rPr>
                <w:rFonts w:ascii="Aptos Display" w:hAnsi="Aptos Display"/>
              </w:rPr>
            </w:pPr>
            <w:r w:rsidRPr="00B562BD">
              <w:rPr>
                <w:rFonts w:ascii="Aptos Display" w:hAnsi="Aptos Display"/>
              </w:rPr>
              <w:t>HU-01</w:t>
            </w:r>
          </w:p>
        </w:tc>
        <w:tc>
          <w:tcPr>
            <w:tcW w:w="4690" w:type="dxa"/>
            <w:tcMar>
              <w:top w:w="80" w:type="dxa"/>
              <w:left w:w="120" w:type="dxa"/>
              <w:bottom w:w="80" w:type="dxa"/>
              <w:right w:w="120" w:type="dxa"/>
            </w:tcMar>
            <w:vAlign w:val="center"/>
          </w:tcPr>
          <w:p w14:paraId="044D9673"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Si el código es nulo o vacío, el sistema rechaza el registro</w:t>
            </w:r>
          </w:p>
        </w:tc>
      </w:tr>
      <w:tr w:rsidR="0068662A" w:rsidRPr="00B562BD" w14:paraId="73B919B5" w14:textId="77777777" w:rsidTr="008D0A3A">
        <w:tc>
          <w:tcPr>
            <w:tcW w:w="3120" w:type="dxa"/>
            <w:tcMar>
              <w:top w:w="80" w:type="dxa"/>
              <w:left w:w="120" w:type="dxa"/>
              <w:bottom w:w="80" w:type="dxa"/>
              <w:right w:w="120" w:type="dxa"/>
            </w:tcMar>
            <w:vAlign w:val="center"/>
          </w:tcPr>
          <w:p w14:paraId="787DEF44" w14:textId="77777777" w:rsidR="0068662A" w:rsidRPr="00B562BD" w:rsidRDefault="00000000" w:rsidP="008D0A3A">
            <w:pPr>
              <w:spacing w:after="0"/>
              <w:jc w:val="left"/>
              <w:rPr>
                <w:rFonts w:ascii="Aptos Display" w:hAnsi="Aptos Display"/>
              </w:rPr>
            </w:pPr>
            <w:r w:rsidRPr="00B562BD">
              <w:rPr>
                <w:rFonts w:ascii="Aptos Display" w:hAnsi="Aptos Display"/>
              </w:rPr>
              <w:t>RF-04 Validar email</w:t>
            </w:r>
          </w:p>
        </w:tc>
        <w:tc>
          <w:tcPr>
            <w:tcW w:w="1550" w:type="dxa"/>
            <w:tcMar>
              <w:top w:w="80" w:type="dxa"/>
              <w:left w:w="120" w:type="dxa"/>
              <w:bottom w:w="80" w:type="dxa"/>
              <w:right w:w="120" w:type="dxa"/>
            </w:tcMar>
            <w:vAlign w:val="center"/>
          </w:tcPr>
          <w:p w14:paraId="1250FBD1" w14:textId="77777777" w:rsidR="0068662A" w:rsidRPr="00B562BD" w:rsidRDefault="00000000" w:rsidP="008D0A3A">
            <w:pPr>
              <w:spacing w:after="0"/>
              <w:jc w:val="left"/>
              <w:rPr>
                <w:rFonts w:ascii="Aptos Display" w:hAnsi="Aptos Display"/>
              </w:rPr>
            </w:pPr>
            <w:r w:rsidRPr="00B562BD">
              <w:rPr>
                <w:rFonts w:ascii="Aptos Display" w:hAnsi="Aptos Display"/>
              </w:rPr>
              <w:t>HU-01</w:t>
            </w:r>
          </w:p>
        </w:tc>
        <w:tc>
          <w:tcPr>
            <w:tcW w:w="4690" w:type="dxa"/>
            <w:tcMar>
              <w:top w:w="80" w:type="dxa"/>
              <w:left w:w="120" w:type="dxa"/>
              <w:bottom w:w="80" w:type="dxa"/>
              <w:right w:w="120" w:type="dxa"/>
            </w:tcMar>
            <w:vAlign w:val="center"/>
          </w:tcPr>
          <w:p w14:paraId="47D93AFF"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Si el email no contiene "@" y ".", el sistema lo rechaza</w:t>
            </w:r>
          </w:p>
        </w:tc>
      </w:tr>
      <w:tr w:rsidR="0068662A" w:rsidRPr="00B562BD" w14:paraId="7A5C8604" w14:textId="77777777" w:rsidTr="008D0A3A">
        <w:tc>
          <w:tcPr>
            <w:tcW w:w="3120" w:type="dxa"/>
            <w:tcMar>
              <w:top w:w="80" w:type="dxa"/>
              <w:left w:w="120" w:type="dxa"/>
              <w:bottom w:w="80" w:type="dxa"/>
              <w:right w:w="120" w:type="dxa"/>
            </w:tcMar>
            <w:vAlign w:val="center"/>
          </w:tcPr>
          <w:p w14:paraId="1F1C2320"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lastRenderedPageBreak/>
              <w:t>RF-05 Código de cliente único</w:t>
            </w:r>
          </w:p>
        </w:tc>
        <w:tc>
          <w:tcPr>
            <w:tcW w:w="1550" w:type="dxa"/>
            <w:tcMar>
              <w:top w:w="80" w:type="dxa"/>
              <w:left w:w="120" w:type="dxa"/>
              <w:bottom w:w="80" w:type="dxa"/>
              <w:right w:w="120" w:type="dxa"/>
            </w:tcMar>
            <w:vAlign w:val="center"/>
          </w:tcPr>
          <w:p w14:paraId="157C4B88" w14:textId="77777777" w:rsidR="0068662A" w:rsidRPr="00B562BD" w:rsidRDefault="00000000" w:rsidP="008D0A3A">
            <w:pPr>
              <w:spacing w:after="0"/>
              <w:jc w:val="left"/>
              <w:rPr>
                <w:rFonts w:ascii="Aptos Display" w:hAnsi="Aptos Display"/>
              </w:rPr>
            </w:pPr>
            <w:r w:rsidRPr="00B562BD">
              <w:rPr>
                <w:rFonts w:ascii="Aptos Display" w:hAnsi="Aptos Display"/>
              </w:rPr>
              <w:t>HU-01</w:t>
            </w:r>
          </w:p>
        </w:tc>
        <w:tc>
          <w:tcPr>
            <w:tcW w:w="4690" w:type="dxa"/>
            <w:tcMar>
              <w:top w:w="80" w:type="dxa"/>
              <w:left w:w="120" w:type="dxa"/>
              <w:bottom w:w="80" w:type="dxa"/>
              <w:right w:w="120" w:type="dxa"/>
            </w:tcMar>
            <w:vAlign w:val="center"/>
          </w:tcPr>
          <w:p w14:paraId="5C6A7021"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Si el código de cliente ya existe, el sistema no permite el duplicado</w:t>
            </w:r>
          </w:p>
        </w:tc>
      </w:tr>
      <w:tr w:rsidR="0068662A" w:rsidRPr="00B562BD" w14:paraId="6226F0BD" w14:textId="77777777" w:rsidTr="008D0A3A">
        <w:tc>
          <w:tcPr>
            <w:tcW w:w="3120" w:type="dxa"/>
            <w:tcMar>
              <w:top w:w="80" w:type="dxa"/>
              <w:left w:w="120" w:type="dxa"/>
              <w:bottom w:w="80" w:type="dxa"/>
              <w:right w:w="120" w:type="dxa"/>
            </w:tcMar>
            <w:vAlign w:val="center"/>
          </w:tcPr>
          <w:p w14:paraId="4A8E3419"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RF-07 Buscar cliente por código</w:t>
            </w:r>
          </w:p>
        </w:tc>
        <w:tc>
          <w:tcPr>
            <w:tcW w:w="1550" w:type="dxa"/>
            <w:tcMar>
              <w:top w:w="80" w:type="dxa"/>
              <w:left w:w="120" w:type="dxa"/>
              <w:bottom w:w="80" w:type="dxa"/>
              <w:right w:w="120" w:type="dxa"/>
            </w:tcMar>
            <w:vAlign w:val="center"/>
          </w:tcPr>
          <w:p w14:paraId="4C718B9B" w14:textId="77777777" w:rsidR="0068662A" w:rsidRPr="00B562BD" w:rsidRDefault="00000000" w:rsidP="008D0A3A">
            <w:pPr>
              <w:spacing w:after="0"/>
              <w:jc w:val="left"/>
              <w:rPr>
                <w:rFonts w:ascii="Aptos Display" w:hAnsi="Aptos Display"/>
              </w:rPr>
            </w:pPr>
            <w:r w:rsidRPr="00B562BD">
              <w:rPr>
                <w:rFonts w:ascii="Aptos Display" w:hAnsi="Aptos Display"/>
              </w:rPr>
              <w:t>HU-01</w:t>
            </w:r>
          </w:p>
        </w:tc>
        <w:tc>
          <w:tcPr>
            <w:tcW w:w="4690" w:type="dxa"/>
            <w:tcMar>
              <w:top w:w="80" w:type="dxa"/>
              <w:left w:w="120" w:type="dxa"/>
              <w:bottom w:w="80" w:type="dxa"/>
              <w:right w:w="120" w:type="dxa"/>
            </w:tcMar>
            <w:vAlign w:val="center"/>
          </w:tcPr>
          <w:p w14:paraId="3B05A20F"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Dado un código existente, el sistema retorna el cliente correspondiente</w:t>
            </w:r>
          </w:p>
        </w:tc>
      </w:tr>
      <w:tr w:rsidR="0068662A" w:rsidRPr="00B562BD" w14:paraId="0AE719B8" w14:textId="77777777" w:rsidTr="008D0A3A">
        <w:tc>
          <w:tcPr>
            <w:tcW w:w="3120" w:type="dxa"/>
            <w:tcMar>
              <w:top w:w="80" w:type="dxa"/>
              <w:left w:w="120" w:type="dxa"/>
              <w:bottom w:w="80" w:type="dxa"/>
              <w:right w:w="120" w:type="dxa"/>
            </w:tcMar>
            <w:vAlign w:val="center"/>
          </w:tcPr>
          <w:p w14:paraId="0AEE73F5" w14:textId="77777777" w:rsidR="0068662A" w:rsidRPr="00B562BD" w:rsidRDefault="00000000" w:rsidP="008D0A3A">
            <w:pPr>
              <w:spacing w:after="0"/>
              <w:jc w:val="left"/>
              <w:rPr>
                <w:rFonts w:ascii="Aptos Display" w:hAnsi="Aptos Display"/>
              </w:rPr>
            </w:pPr>
            <w:r w:rsidRPr="00B562BD">
              <w:rPr>
                <w:rFonts w:ascii="Aptos Display" w:hAnsi="Aptos Display"/>
              </w:rPr>
              <w:t xml:space="preserve">RF-11 Registrar </w:t>
            </w:r>
            <w:proofErr w:type="spellStart"/>
            <w:r w:rsidRPr="00B562BD">
              <w:rPr>
                <w:rFonts w:ascii="Aptos Display" w:hAnsi="Aptos Display"/>
              </w:rPr>
              <w:t>producto</w:t>
            </w:r>
            <w:proofErr w:type="spellEnd"/>
          </w:p>
        </w:tc>
        <w:tc>
          <w:tcPr>
            <w:tcW w:w="1550" w:type="dxa"/>
            <w:tcMar>
              <w:top w:w="80" w:type="dxa"/>
              <w:left w:w="120" w:type="dxa"/>
              <w:bottom w:w="80" w:type="dxa"/>
              <w:right w:w="120" w:type="dxa"/>
            </w:tcMar>
            <w:vAlign w:val="center"/>
          </w:tcPr>
          <w:p w14:paraId="78E323B1" w14:textId="77777777" w:rsidR="0068662A" w:rsidRPr="00B562BD" w:rsidRDefault="00000000" w:rsidP="008D0A3A">
            <w:pPr>
              <w:spacing w:after="0"/>
              <w:jc w:val="left"/>
              <w:rPr>
                <w:rFonts w:ascii="Aptos Display" w:hAnsi="Aptos Display"/>
              </w:rPr>
            </w:pPr>
            <w:r w:rsidRPr="00B562BD">
              <w:rPr>
                <w:rFonts w:ascii="Aptos Display" w:hAnsi="Aptos Display"/>
              </w:rPr>
              <w:t>HU-02</w:t>
            </w:r>
          </w:p>
        </w:tc>
        <w:tc>
          <w:tcPr>
            <w:tcW w:w="4690" w:type="dxa"/>
            <w:tcMar>
              <w:top w:w="80" w:type="dxa"/>
              <w:left w:w="120" w:type="dxa"/>
              <w:bottom w:w="80" w:type="dxa"/>
              <w:right w:w="120" w:type="dxa"/>
            </w:tcMar>
            <w:vAlign w:val="center"/>
          </w:tcPr>
          <w:p w14:paraId="3CDD2527"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Dado un producto válido, el sistema lo agrega al catálogo</w:t>
            </w:r>
          </w:p>
        </w:tc>
      </w:tr>
      <w:tr w:rsidR="0068662A" w:rsidRPr="00B562BD" w14:paraId="61755F93" w14:textId="77777777" w:rsidTr="008D0A3A">
        <w:tc>
          <w:tcPr>
            <w:tcW w:w="3120" w:type="dxa"/>
            <w:tcMar>
              <w:top w:w="80" w:type="dxa"/>
              <w:left w:w="120" w:type="dxa"/>
              <w:bottom w:w="80" w:type="dxa"/>
              <w:right w:w="120" w:type="dxa"/>
            </w:tcMar>
            <w:vAlign w:val="center"/>
          </w:tcPr>
          <w:p w14:paraId="5ED2656F"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RF-12 Validar nombre de producto</w:t>
            </w:r>
          </w:p>
        </w:tc>
        <w:tc>
          <w:tcPr>
            <w:tcW w:w="1550" w:type="dxa"/>
            <w:tcMar>
              <w:top w:w="80" w:type="dxa"/>
              <w:left w:w="120" w:type="dxa"/>
              <w:bottom w:w="80" w:type="dxa"/>
              <w:right w:w="120" w:type="dxa"/>
            </w:tcMar>
            <w:vAlign w:val="center"/>
          </w:tcPr>
          <w:p w14:paraId="488A3900" w14:textId="77777777" w:rsidR="0068662A" w:rsidRPr="00B562BD" w:rsidRDefault="00000000" w:rsidP="008D0A3A">
            <w:pPr>
              <w:spacing w:after="0"/>
              <w:jc w:val="left"/>
              <w:rPr>
                <w:rFonts w:ascii="Aptos Display" w:hAnsi="Aptos Display"/>
              </w:rPr>
            </w:pPr>
            <w:r w:rsidRPr="00B562BD">
              <w:rPr>
                <w:rFonts w:ascii="Aptos Display" w:hAnsi="Aptos Display"/>
              </w:rPr>
              <w:t>HU-02</w:t>
            </w:r>
          </w:p>
        </w:tc>
        <w:tc>
          <w:tcPr>
            <w:tcW w:w="4690" w:type="dxa"/>
            <w:tcMar>
              <w:top w:w="80" w:type="dxa"/>
              <w:left w:w="120" w:type="dxa"/>
              <w:bottom w:w="80" w:type="dxa"/>
              <w:right w:w="120" w:type="dxa"/>
            </w:tcMar>
            <w:vAlign w:val="center"/>
          </w:tcPr>
          <w:p w14:paraId="79B9A17E"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Si el nombre está vacío, el sistema rechaza el registro</w:t>
            </w:r>
          </w:p>
        </w:tc>
      </w:tr>
      <w:tr w:rsidR="0068662A" w:rsidRPr="00B562BD" w14:paraId="6EF639B1" w14:textId="77777777" w:rsidTr="008D0A3A">
        <w:tc>
          <w:tcPr>
            <w:tcW w:w="3120" w:type="dxa"/>
            <w:tcMar>
              <w:top w:w="80" w:type="dxa"/>
              <w:left w:w="120" w:type="dxa"/>
              <w:bottom w:w="80" w:type="dxa"/>
              <w:right w:w="120" w:type="dxa"/>
            </w:tcMar>
            <w:vAlign w:val="center"/>
          </w:tcPr>
          <w:p w14:paraId="6EE06D88" w14:textId="77777777" w:rsidR="0068662A" w:rsidRPr="00B562BD" w:rsidRDefault="00000000" w:rsidP="008D0A3A">
            <w:pPr>
              <w:spacing w:after="0"/>
              <w:jc w:val="left"/>
              <w:rPr>
                <w:rFonts w:ascii="Aptos Display" w:hAnsi="Aptos Display"/>
              </w:rPr>
            </w:pPr>
            <w:r w:rsidRPr="00B562BD">
              <w:rPr>
                <w:rFonts w:ascii="Aptos Display" w:hAnsi="Aptos Display"/>
              </w:rPr>
              <w:t xml:space="preserve">RF-13 Validar </w:t>
            </w:r>
            <w:proofErr w:type="spellStart"/>
            <w:r w:rsidRPr="00B562BD">
              <w:rPr>
                <w:rFonts w:ascii="Aptos Display" w:hAnsi="Aptos Display"/>
              </w:rPr>
              <w:t>precio</w:t>
            </w:r>
            <w:proofErr w:type="spellEnd"/>
          </w:p>
        </w:tc>
        <w:tc>
          <w:tcPr>
            <w:tcW w:w="1550" w:type="dxa"/>
            <w:tcMar>
              <w:top w:w="80" w:type="dxa"/>
              <w:left w:w="120" w:type="dxa"/>
              <w:bottom w:w="80" w:type="dxa"/>
              <w:right w:w="120" w:type="dxa"/>
            </w:tcMar>
            <w:vAlign w:val="center"/>
          </w:tcPr>
          <w:p w14:paraId="32D6E029" w14:textId="77777777" w:rsidR="0068662A" w:rsidRPr="00B562BD" w:rsidRDefault="00000000" w:rsidP="008D0A3A">
            <w:pPr>
              <w:spacing w:after="0"/>
              <w:jc w:val="left"/>
              <w:rPr>
                <w:rFonts w:ascii="Aptos Display" w:hAnsi="Aptos Display"/>
              </w:rPr>
            </w:pPr>
            <w:r w:rsidRPr="00B562BD">
              <w:rPr>
                <w:rFonts w:ascii="Aptos Display" w:hAnsi="Aptos Display"/>
              </w:rPr>
              <w:t>HU-02</w:t>
            </w:r>
          </w:p>
        </w:tc>
        <w:tc>
          <w:tcPr>
            <w:tcW w:w="4690" w:type="dxa"/>
            <w:tcMar>
              <w:top w:w="80" w:type="dxa"/>
              <w:left w:w="120" w:type="dxa"/>
              <w:bottom w:w="80" w:type="dxa"/>
              <w:right w:w="120" w:type="dxa"/>
            </w:tcMar>
            <w:vAlign w:val="center"/>
          </w:tcPr>
          <w:p w14:paraId="78625224"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Si el precio es cero o negativo, el sistema rechaza el registro</w:t>
            </w:r>
          </w:p>
        </w:tc>
      </w:tr>
      <w:tr w:rsidR="0068662A" w:rsidRPr="00B562BD" w14:paraId="1F8DBAF0" w14:textId="77777777" w:rsidTr="008D0A3A">
        <w:tc>
          <w:tcPr>
            <w:tcW w:w="3120" w:type="dxa"/>
            <w:tcMar>
              <w:top w:w="80" w:type="dxa"/>
              <w:left w:w="120" w:type="dxa"/>
              <w:bottom w:w="80" w:type="dxa"/>
              <w:right w:w="120" w:type="dxa"/>
            </w:tcMar>
            <w:vAlign w:val="center"/>
          </w:tcPr>
          <w:p w14:paraId="77103D00"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RF-15 Código de producto único</w:t>
            </w:r>
          </w:p>
        </w:tc>
        <w:tc>
          <w:tcPr>
            <w:tcW w:w="1550" w:type="dxa"/>
            <w:tcMar>
              <w:top w:w="80" w:type="dxa"/>
              <w:left w:w="120" w:type="dxa"/>
              <w:bottom w:w="80" w:type="dxa"/>
              <w:right w:w="120" w:type="dxa"/>
            </w:tcMar>
            <w:vAlign w:val="center"/>
          </w:tcPr>
          <w:p w14:paraId="45011306" w14:textId="77777777" w:rsidR="0068662A" w:rsidRPr="00B562BD" w:rsidRDefault="00000000" w:rsidP="008D0A3A">
            <w:pPr>
              <w:spacing w:after="0"/>
              <w:jc w:val="left"/>
              <w:rPr>
                <w:rFonts w:ascii="Aptos Display" w:hAnsi="Aptos Display"/>
              </w:rPr>
            </w:pPr>
            <w:r w:rsidRPr="00B562BD">
              <w:rPr>
                <w:rFonts w:ascii="Aptos Display" w:hAnsi="Aptos Display"/>
              </w:rPr>
              <w:t>HU-02</w:t>
            </w:r>
          </w:p>
        </w:tc>
        <w:tc>
          <w:tcPr>
            <w:tcW w:w="4690" w:type="dxa"/>
            <w:tcMar>
              <w:top w:w="80" w:type="dxa"/>
              <w:left w:w="120" w:type="dxa"/>
              <w:bottom w:w="80" w:type="dxa"/>
              <w:right w:w="120" w:type="dxa"/>
            </w:tcMar>
            <w:vAlign w:val="center"/>
          </w:tcPr>
          <w:p w14:paraId="5543A7EB"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Si el código de producto ya existe, el sistema no permite el duplicado</w:t>
            </w:r>
          </w:p>
        </w:tc>
      </w:tr>
      <w:tr w:rsidR="0068662A" w:rsidRPr="00B562BD" w14:paraId="2AD66383" w14:textId="77777777" w:rsidTr="008D0A3A">
        <w:tc>
          <w:tcPr>
            <w:tcW w:w="3120" w:type="dxa"/>
            <w:tcMar>
              <w:top w:w="80" w:type="dxa"/>
              <w:left w:w="120" w:type="dxa"/>
              <w:bottom w:w="80" w:type="dxa"/>
              <w:right w:w="120" w:type="dxa"/>
            </w:tcMar>
            <w:vAlign w:val="center"/>
          </w:tcPr>
          <w:p w14:paraId="1B49577D"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RF-17 Buscar producto por código</w:t>
            </w:r>
          </w:p>
        </w:tc>
        <w:tc>
          <w:tcPr>
            <w:tcW w:w="1550" w:type="dxa"/>
            <w:tcMar>
              <w:top w:w="80" w:type="dxa"/>
              <w:left w:w="120" w:type="dxa"/>
              <w:bottom w:w="80" w:type="dxa"/>
              <w:right w:w="120" w:type="dxa"/>
            </w:tcMar>
            <w:vAlign w:val="center"/>
          </w:tcPr>
          <w:p w14:paraId="67AE2921" w14:textId="77777777" w:rsidR="0068662A" w:rsidRPr="00B562BD" w:rsidRDefault="00000000" w:rsidP="008D0A3A">
            <w:pPr>
              <w:spacing w:after="0"/>
              <w:jc w:val="left"/>
              <w:rPr>
                <w:rFonts w:ascii="Aptos Display" w:hAnsi="Aptos Display"/>
              </w:rPr>
            </w:pPr>
            <w:r w:rsidRPr="00B562BD">
              <w:rPr>
                <w:rFonts w:ascii="Aptos Display" w:hAnsi="Aptos Display"/>
              </w:rPr>
              <w:t>HU-02</w:t>
            </w:r>
          </w:p>
        </w:tc>
        <w:tc>
          <w:tcPr>
            <w:tcW w:w="4690" w:type="dxa"/>
            <w:tcMar>
              <w:top w:w="80" w:type="dxa"/>
              <w:left w:w="120" w:type="dxa"/>
              <w:bottom w:w="80" w:type="dxa"/>
              <w:right w:w="120" w:type="dxa"/>
            </w:tcMar>
            <w:vAlign w:val="center"/>
          </w:tcPr>
          <w:p w14:paraId="1F6CC536"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Dado un código existente, el sistema retorna el producto</w:t>
            </w:r>
          </w:p>
        </w:tc>
      </w:tr>
      <w:tr w:rsidR="0068662A" w:rsidRPr="00B562BD" w14:paraId="37966FD3" w14:textId="77777777" w:rsidTr="008D0A3A">
        <w:tc>
          <w:tcPr>
            <w:tcW w:w="3120" w:type="dxa"/>
            <w:tcMar>
              <w:top w:w="80" w:type="dxa"/>
              <w:left w:w="120" w:type="dxa"/>
              <w:bottom w:w="80" w:type="dxa"/>
              <w:right w:w="120" w:type="dxa"/>
            </w:tcMar>
            <w:vAlign w:val="center"/>
          </w:tcPr>
          <w:p w14:paraId="7DB46995" w14:textId="77777777" w:rsidR="0068662A" w:rsidRPr="00B562BD" w:rsidRDefault="00000000" w:rsidP="008D0A3A">
            <w:pPr>
              <w:spacing w:after="0"/>
              <w:jc w:val="left"/>
              <w:rPr>
                <w:rFonts w:ascii="Aptos Display" w:hAnsi="Aptos Display"/>
              </w:rPr>
            </w:pPr>
            <w:r w:rsidRPr="00B562BD">
              <w:rPr>
                <w:rFonts w:ascii="Aptos Display" w:hAnsi="Aptos Display"/>
              </w:rPr>
              <w:t xml:space="preserve">RF-21 Registrar </w:t>
            </w:r>
            <w:proofErr w:type="spellStart"/>
            <w:r w:rsidRPr="00B562BD">
              <w:rPr>
                <w:rFonts w:ascii="Aptos Display" w:hAnsi="Aptos Display"/>
              </w:rPr>
              <w:t>venta</w:t>
            </w:r>
            <w:proofErr w:type="spellEnd"/>
          </w:p>
        </w:tc>
        <w:tc>
          <w:tcPr>
            <w:tcW w:w="1550" w:type="dxa"/>
            <w:tcMar>
              <w:top w:w="80" w:type="dxa"/>
              <w:left w:w="120" w:type="dxa"/>
              <w:bottom w:w="80" w:type="dxa"/>
              <w:right w:w="120" w:type="dxa"/>
            </w:tcMar>
            <w:vAlign w:val="center"/>
          </w:tcPr>
          <w:p w14:paraId="0D4386E6" w14:textId="77777777" w:rsidR="0068662A" w:rsidRPr="00B562BD" w:rsidRDefault="00000000" w:rsidP="008D0A3A">
            <w:pPr>
              <w:spacing w:after="0"/>
              <w:jc w:val="left"/>
              <w:rPr>
                <w:rFonts w:ascii="Aptos Display" w:hAnsi="Aptos Display"/>
              </w:rPr>
            </w:pPr>
            <w:r w:rsidRPr="00B562BD">
              <w:rPr>
                <w:rFonts w:ascii="Aptos Display" w:hAnsi="Aptos Display"/>
              </w:rPr>
              <w:t>HU-03</w:t>
            </w:r>
          </w:p>
        </w:tc>
        <w:tc>
          <w:tcPr>
            <w:tcW w:w="4690" w:type="dxa"/>
            <w:tcMar>
              <w:top w:w="80" w:type="dxa"/>
              <w:left w:w="120" w:type="dxa"/>
              <w:bottom w:w="80" w:type="dxa"/>
              <w:right w:w="120" w:type="dxa"/>
            </w:tcMar>
            <w:vAlign w:val="center"/>
          </w:tcPr>
          <w:p w14:paraId="729ACC24"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Dada una venta con cliente y al menos un detalle, el sistema la registra</w:t>
            </w:r>
          </w:p>
        </w:tc>
      </w:tr>
      <w:tr w:rsidR="0068662A" w:rsidRPr="00B562BD" w14:paraId="1B6C6DE9" w14:textId="77777777" w:rsidTr="008D0A3A">
        <w:tc>
          <w:tcPr>
            <w:tcW w:w="3120" w:type="dxa"/>
            <w:tcMar>
              <w:top w:w="80" w:type="dxa"/>
              <w:left w:w="120" w:type="dxa"/>
              <w:bottom w:w="80" w:type="dxa"/>
              <w:right w:w="120" w:type="dxa"/>
            </w:tcMar>
            <w:vAlign w:val="center"/>
          </w:tcPr>
          <w:p w14:paraId="214CB71D"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RF-24 Agregar detalle a la venta</w:t>
            </w:r>
          </w:p>
        </w:tc>
        <w:tc>
          <w:tcPr>
            <w:tcW w:w="1550" w:type="dxa"/>
            <w:tcMar>
              <w:top w:w="80" w:type="dxa"/>
              <w:left w:w="120" w:type="dxa"/>
              <w:bottom w:w="80" w:type="dxa"/>
              <w:right w:w="120" w:type="dxa"/>
            </w:tcMar>
            <w:vAlign w:val="center"/>
          </w:tcPr>
          <w:p w14:paraId="171995A0" w14:textId="77777777" w:rsidR="0068662A" w:rsidRPr="00B562BD" w:rsidRDefault="00000000" w:rsidP="008D0A3A">
            <w:pPr>
              <w:spacing w:after="0"/>
              <w:jc w:val="left"/>
              <w:rPr>
                <w:rFonts w:ascii="Aptos Display" w:hAnsi="Aptos Display"/>
              </w:rPr>
            </w:pPr>
            <w:r w:rsidRPr="00B562BD">
              <w:rPr>
                <w:rFonts w:ascii="Aptos Display" w:hAnsi="Aptos Display"/>
              </w:rPr>
              <w:t>HU-03</w:t>
            </w:r>
          </w:p>
        </w:tc>
        <w:tc>
          <w:tcPr>
            <w:tcW w:w="4690" w:type="dxa"/>
            <w:tcMar>
              <w:top w:w="80" w:type="dxa"/>
              <w:left w:w="120" w:type="dxa"/>
              <w:bottom w:w="80" w:type="dxa"/>
              <w:right w:w="120" w:type="dxa"/>
            </w:tcMar>
            <w:vAlign w:val="center"/>
          </w:tcPr>
          <w:p w14:paraId="4B8DD68B"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El sistema permite agregar productos con su cantidad a la venta</w:t>
            </w:r>
          </w:p>
        </w:tc>
      </w:tr>
      <w:tr w:rsidR="0068662A" w:rsidRPr="00B562BD" w14:paraId="746105BB" w14:textId="77777777" w:rsidTr="008D0A3A">
        <w:tc>
          <w:tcPr>
            <w:tcW w:w="3120" w:type="dxa"/>
            <w:tcMar>
              <w:top w:w="80" w:type="dxa"/>
              <w:left w:w="120" w:type="dxa"/>
              <w:bottom w:w="80" w:type="dxa"/>
              <w:right w:w="120" w:type="dxa"/>
            </w:tcMar>
            <w:vAlign w:val="center"/>
          </w:tcPr>
          <w:p w14:paraId="29C14E33" w14:textId="77777777" w:rsidR="0068662A" w:rsidRPr="00B562BD" w:rsidRDefault="00000000" w:rsidP="008D0A3A">
            <w:pPr>
              <w:spacing w:after="0"/>
              <w:jc w:val="left"/>
              <w:rPr>
                <w:rFonts w:ascii="Aptos Display" w:hAnsi="Aptos Display"/>
              </w:rPr>
            </w:pPr>
            <w:r w:rsidRPr="00B562BD">
              <w:rPr>
                <w:rFonts w:ascii="Aptos Display" w:hAnsi="Aptos Display"/>
              </w:rPr>
              <w:t xml:space="preserve">RF-27 </w:t>
            </w:r>
            <w:proofErr w:type="spellStart"/>
            <w:r w:rsidRPr="00B562BD">
              <w:rPr>
                <w:rFonts w:ascii="Aptos Display" w:hAnsi="Aptos Display"/>
              </w:rPr>
              <w:t>Calcular</w:t>
            </w:r>
            <w:proofErr w:type="spellEnd"/>
            <w:r w:rsidRPr="00B562BD">
              <w:rPr>
                <w:rFonts w:ascii="Aptos Display" w:hAnsi="Aptos Display"/>
              </w:rPr>
              <w:t xml:space="preserve"> subtotal</w:t>
            </w:r>
          </w:p>
        </w:tc>
        <w:tc>
          <w:tcPr>
            <w:tcW w:w="1550" w:type="dxa"/>
            <w:tcMar>
              <w:top w:w="80" w:type="dxa"/>
              <w:left w:w="120" w:type="dxa"/>
              <w:bottom w:w="80" w:type="dxa"/>
              <w:right w:w="120" w:type="dxa"/>
            </w:tcMar>
            <w:vAlign w:val="center"/>
          </w:tcPr>
          <w:p w14:paraId="77E1CA19" w14:textId="77777777" w:rsidR="0068662A" w:rsidRPr="00B562BD" w:rsidRDefault="00000000" w:rsidP="008D0A3A">
            <w:pPr>
              <w:spacing w:after="0"/>
              <w:jc w:val="left"/>
              <w:rPr>
                <w:rFonts w:ascii="Aptos Display" w:hAnsi="Aptos Display"/>
              </w:rPr>
            </w:pPr>
            <w:r w:rsidRPr="00B562BD">
              <w:rPr>
                <w:rFonts w:ascii="Aptos Display" w:hAnsi="Aptos Display"/>
              </w:rPr>
              <w:t>HU-03</w:t>
            </w:r>
          </w:p>
        </w:tc>
        <w:tc>
          <w:tcPr>
            <w:tcW w:w="4690" w:type="dxa"/>
            <w:tcMar>
              <w:top w:w="80" w:type="dxa"/>
              <w:left w:w="120" w:type="dxa"/>
              <w:bottom w:w="80" w:type="dxa"/>
              <w:right w:w="120" w:type="dxa"/>
            </w:tcMar>
            <w:vAlign w:val="center"/>
          </w:tcPr>
          <w:p w14:paraId="2C131D8A"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Cada detalle calcula su subtotal como precio final × cantidad</w:t>
            </w:r>
          </w:p>
        </w:tc>
      </w:tr>
      <w:tr w:rsidR="0068662A" w:rsidRPr="00B562BD" w14:paraId="42C927A2" w14:textId="77777777" w:rsidTr="008D0A3A">
        <w:tc>
          <w:tcPr>
            <w:tcW w:w="3120" w:type="dxa"/>
            <w:tcMar>
              <w:top w:w="80" w:type="dxa"/>
              <w:left w:w="120" w:type="dxa"/>
              <w:bottom w:w="80" w:type="dxa"/>
              <w:right w:w="120" w:type="dxa"/>
            </w:tcMar>
            <w:vAlign w:val="center"/>
          </w:tcPr>
          <w:p w14:paraId="4925C587"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RF-28 Calcular total de la venta</w:t>
            </w:r>
          </w:p>
        </w:tc>
        <w:tc>
          <w:tcPr>
            <w:tcW w:w="1550" w:type="dxa"/>
            <w:tcMar>
              <w:top w:w="80" w:type="dxa"/>
              <w:left w:w="120" w:type="dxa"/>
              <w:bottom w:w="80" w:type="dxa"/>
              <w:right w:w="120" w:type="dxa"/>
            </w:tcMar>
            <w:vAlign w:val="center"/>
          </w:tcPr>
          <w:p w14:paraId="4917A9C7" w14:textId="77777777" w:rsidR="0068662A" w:rsidRPr="00B562BD" w:rsidRDefault="00000000" w:rsidP="008D0A3A">
            <w:pPr>
              <w:spacing w:after="0"/>
              <w:jc w:val="left"/>
              <w:rPr>
                <w:rFonts w:ascii="Aptos Display" w:hAnsi="Aptos Display"/>
              </w:rPr>
            </w:pPr>
            <w:r w:rsidRPr="00B562BD">
              <w:rPr>
                <w:rFonts w:ascii="Aptos Display" w:hAnsi="Aptos Display"/>
              </w:rPr>
              <w:t>HU-03</w:t>
            </w:r>
          </w:p>
        </w:tc>
        <w:tc>
          <w:tcPr>
            <w:tcW w:w="4690" w:type="dxa"/>
            <w:tcMar>
              <w:top w:w="80" w:type="dxa"/>
              <w:left w:w="120" w:type="dxa"/>
              <w:bottom w:w="80" w:type="dxa"/>
              <w:right w:w="120" w:type="dxa"/>
            </w:tcMar>
            <w:vAlign w:val="center"/>
          </w:tcPr>
          <w:p w14:paraId="2BD91A0D"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El total de la venta es la suma de los subtotales de sus detalles</w:t>
            </w:r>
          </w:p>
        </w:tc>
      </w:tr>
      <w:tr w:rsidR="0068662A" w:rsidRPr="00B562BD" w14:paraId="4C8AE359" w14:textId="77777777" w:rsidTr="008D0A3A">
        <w:tc>
          <w:tcPr>
            <w:tcW w:w="3120" w:type="dxa"/>
            <w:tcMar>
              <w:top w:w="80" w:type="dxa"/>
              <w:left w:w="120" w:type="dxa"/>
              <w:bottom w:w="80" w:type="dxa"/>
              <w:right w:w="120" w:type="dxa"/>
            </w:tcMar>
            <w:vAlign w:val="center"/>
          </w:tcPr>
          <w:p w14:paraId="3A02538F"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RF-29 Validar venta con detalle</w:t>
            </w:r>
          </w:p>
        </w:tc>
        <w:tc>
          <w:tcPr>
            <w:tcW w:w="1550" w:type="dxa"/>
            <w:tcMar>
              <w:top w:w="80" w:type="dxa"/>
              <w:left w:w="120" w:type="dxa"/>
              <w:bottom w:w="80" w:type="dxa"/>
              <w:right w:w="120" w:type="dxa"/>
            </w:tcMar>
            <w:vAlign w:val="center"/>
          </w:tcPr>
          <w:p w14:paraId="064C6966" w14:textId="77777777" w:rsidR="0068662A" w:rsidRPr="00B562BD" w:rsidRDefault="00000000" w:rsidP="008D0A3A">
            <w:pPr>
              <w:spacing w:after="0"/>
              <w:jc w:val="left"/>
              <w:rPr>
                <w:rFonts w:ascii="Aptos Display" w:hAnsi="Aptos Display"/>
              </w:rPr>
            </w:pPr>
            <w:r w:rsidRPr="00B562BD">
              <w:rPr>
                <w:rFonts w:ascii="Aptos Display" w:hAnsi="Aptos Display"/>
              </w:rPr>
              <w:t>HU-03</w:t>
            </w:r>
          </w:p>
        </w:tc>
        <w:tc>
          <w:tcPr>
            <w:tcW w:w="4690" w:type="dxa"/>
            <w:tcMar>
              <w:top w:w="80" w:type="dxa"/>
              <w:left w:w="120" w:type="dxa"/>
              <w:bottom w:w="80" w:type="dxa"/>
              <w:right w:w="120" w:type="dxa"/>
            </w:tcMar>
            <w:vAlign w:val="center"/>
          </w:tcPr>
          <w:p w14:paraId="3C74165E" w14:textId="77777777" w:rsidR="0068662A" w:rsidRPr="00B562BD" w:rsidRDefault="00000000" w:rsidP="008D0A3A">
            <w:pPr>
              <w:spacing w:after="0"/>
              <w:jc w:val="left"/>
              <w:rPr>
                <w:rFonts w:ascii="Aptos Display" w:hAnsi="Aptos Display"/>
                <w:lang w:val="es-PE"/>
              </w:rPr>
            </w:pPr>
            <w:r w:rsidRPr="00B562BD">
              <w:rPr>
                <w:rFonts w:ascii="Aptos Display" w:hAnsi="Aptos Display"/>
                <w:lang w:val="es-PE"/>
              </w:rPr>
              <w:t>Si la venta no tiene al menos un detalle, el sistema la rechaza</w:t>
            </w:r>
          </w:p>
        </w:tc>
      </w:tr>
    </w:tbl>
    <w:p w14:paraId="0E040CC1" w14:textId="77777777" w:rsidR="0068662A" w:rsidRPr="00B562BD" w:rsidRDefault="00000000">
      <w:pPr>
        <w:pStyle w:val="Ttulo1"/>
        <w:rPr>
          <w:rFonts w:ascii="Aptos Display" w:hAnsi="Aptos Display"/>
          <w:color w:val="auto"/>
          <w:sz w:val="22"/>
          <w:szCs w:val="22"/>
          <w:lang w:val="es-PE"/>
        </w:rPr>
      </w:pPr>
      <w:r w:rsidRPr="00B562BD">
        <w:rPr>
          <w:rFonts w:ascii="Aptos Display" w:hAnsi="Aptos Display"/>
          <w:color w:val="auto"/>
          <w:sz w:val="22"/>
          <w:szCs w:val="22"/>
          <w:lang w:val="es-PE"/>
        </w:rPr>
        <w:t>9. Diseño Orientado a Objetos</w:t>
      </w:r>
    </w:p>
    <w:p w14:paraId="16FCF784"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9.1 Diagrama de clases UML</w:t>
      </w:r>
    </w:p>
    <w:p w14:paraId="01B04006" w14:textId="77777777" w:rsidR="0068662A" w:rsidRPr="00B562BD" w:rsidRDefault="00000000">
      <w:pPr>
        <w:rPr>
          <w:rFonts w:ascii="Aptos Display" w:hAnsi="Aptos Display"/>
          <w:lang w:val="es-PE"/>
        </w:rPr>
      </w:pPr>
      <w:r w:rsidRPr="00B562BD">
        <w:rPr>
          <w:rFonts w:ascii="Aptos Display" w:hAnsi="Aptos Display"/>
          <w:lang w:val="es-PE"/>
        </w:rPr>
        <w:t xml:space="preserve">El modelo está compuesto por las entidades Cliente, Producto (clase abstracta) con sus subclases </w:t>
      </w:r>
      <w:proofErr w:type="spellStart"/>
      <w:r w:rsidRPr="00B562BD">
        <w:rPr>
          <w:rFonts w:ascii="Aptos Display" w:hAnsi="Aptos Display"/>
          <w:lang w:val="es-PE"/>
        </w:rPr>
        <w:t>ProductoElectronico</w:t>
      </w:r>
      <w:proofErr w:type="spellEnd"/>
      <w:r w:rsidRPr="00B562BD">
        <w:rPr>
          <w:rFonts w:ascii="Aptos Display" w:hAnsi="Aptos Display"/>
          <w:lang w:val="es-PE"/>
        </w:rPr>
        <w:t xml:space="preserve">, </w:t>
      </w:r>
      <w:proofErr w:type="spellStart"/>
      <w:r w:rsidRPr="00B562BD">
        <w:rPr>
          <w:rFonts w:ascii="Aptos Display" w:hAnsi="Aptos Display"/>
          <w:lang w:val="es-PE"/>
        </w:rPr>
        <w:t>ProductoAlimento</w:t>
      </w:r>
      <w:proofErr w:type="spellEnd"/>
      <w:r w:rsidRPr="00B562BD">
        <w:rPr>
          <w:rFonts w:ascii="Aptos Display" w:hAnsi="Aptos Display"/>
          <w:lang w:val="es-PE"/>
        </w:rPr>
        <w:t xml:space="preserve"> y </w:t>
      </w:r>
      <w:proofErr w:type="spellStart"/>
      <w:r w:rsidRPr="00B562BD">
        <w:rPr>
          <w:rFonts w:ascii="Aptos Display" w:hAnsi="Aptos Display"/>
          <w:lang w:val="es-PE"/>
        </w:rPr>
        <w:t>ProductoRopa</w:t>
      </w:r>
      <w:proofErr w:type="spellEnd"/>
      <w:r w:rsidRPr="00B562BD">
        <w:rPr>
          <w:rFonts w:ascii="Aptos Display" w:hAnsi="Aptos Display"/>
          <w:lang w:val="es-PE"/>
        </w:rPr>
        <w:t xml:space="preserve">, Venta y </w:t>
      </w:r>
      <w:proofErr w:type="spellStart"/>
      <w:r w:rsidRPr="00B562BD">
        <w:rPr>
          <w:rFonts w:ascii="Aptos Display" w:hAnsi="Aptos Display"/>
          <w:lang w:val="es-PE"/>
        </w:rPr>
        <w:t>DetalleVenta</w:t>
      </w:r>
      <w:proofErr w:type="spellEnd"/>
      <w:r w:rsidRPr="00B562BD">
        <w:rPr>
          <w:rFonts w:ascii="Aptos Display" w:hAnsi="Aptos Display"/>
          <w:lang w:val="es-PE"/>
        </w:rPr>
        <w:t>, más la capa de servicios y la persistencia. El diagrama de clases se presenta como Anexo F y se complementa con la descripción de la jerarquía de productos.</w:t>
      </w:r>
    </w:p>
    <w:p w14:paraId="6194DB14" w14:textId="77777777" w:rsidR="0068662A" w:rsidRPr="00B562BD" w:rsidRDefault="00000000">
      <w:pPr>
        <w:jc w:val="center"/>
        <w:rPr>
          <w:rFonts w:ascii="Aptos Display" w:hAnsi="Aptos Display"/>
        </w:rPr>
      </w:pPr>
      <w:r w:rsidRPr="00B562BD">
        <w:rPr>
          <w:rFonts w:ascii="Aptos Display" w:hAnsi="Aptos Display"/>
          <w:noProof/>
        </w:rPr>
        <w:lastRenderedPageBreak/>
        <w:drawing>
          <wp:inline distT="0" distB="0" distL="0" distR="0" wp14:anchorId="2E06AA91" wp14:editId="50CA3FBC">
            <wp:extent cx="5715000" cy="3288821"/>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clases-actualizado.png"/>
                    <pic:cNvPicPr/>
                  </pic:nvPicPr>
                  <pic:blipFill>
                    <a:blip r:embed="rId12"/>
                    <a:stretch>
                      <a:fillRect/>
                    </a:stretch>
                  </pic:blipFill>
                  <pic:spPr>
                    <a:xfrm>
                      <a:off x="0" y="0"/>
                      <a:ext cx="5715000" cy="3288821"/>
                    </a:xfrm>
                    <a:prstGeom prst="rect">
                      <a:avLst/>
                    </a:prstGeom>
                  </pic:spPr>
                </pic:pic>
              </a:graphicData>
            </a:graphic>
          </wp:inline>
        </w:drawing>
      </w:r>
    </w:p>
    <w:p w14:paraId="26A57140" w14:textId="77777777" w:rsidR="0068662A" w:rsidRPr="00B562BD" w:rsidRDefault="00000000">
      <w:pPr>
        <w:spacing w:after="200"/>
        <w:jc w:val="center"/>
        <w:rPr>
          <w:rFonts w:ascii="Aptos Display" w:hAnsi="Aptos Display"/>
          <w:lang w:val="es-PE"/>
        </w:rPr>
      </w:pPr>
      <w:r w:rsidRPr="00B562BD">
        <w:rPr>
          <w:rFonts w:ascii="Aptos Display" w:hAnsi="Aptos Display"/>
          <w:i/>
          <w:lang w:val="es-PE"/>
        </w:rPr>
        <w:t>Diagrama de clases actualizado</w:t>
      </w:r>
    </w:p>
    <w:p w14:paraId="33F66CB5"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9.2 Justificación del diseño</w:t>
      </w:r>
    </w:p>
    <w:p w14:paraId="0FB52809" w14:textId="77777777" w:rsidR="0068662A" w:rsidRPr="00B562BD" w:rsidRDefault="00000000">
      <w:pPr>
        <w:rPr>
          <w:rFonts w:ascii="Aptos Display" w:hAnsi="Aptos Display"/>
          <w:lang w:val="es-PE"/>
        </w:rPr>
      </w:pPr>
      <w:r w:rsidRPr="00B562BD">
        <w:rPr>
          <w:rFonts w:ascii="Aptos Display" w:hAnsi="Aptos Display"/>
          <w:lang w:val="es-PE"/>
        </w:rPr>
        <w:t>La separación en capas (modelo, servicio, persistencia y presentación) favorece la mantenibilidad y permite que la lógica de negocio sea independiente de la interfaz. La introducción de una jerarquía de productos responde a la necesidad de tratar distintos tipos de producto con reglas de precio propias, sin duplicar código, aprovechando la herencia y el polimorfismo.</w:t>
      </w:r>
    </w:p>
    <w:p w14:paraId="33CD914D"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9.3 Aplicación de POO</w:t>
      </w:r>
    </w:p>
    <w:p w14:paraId="704BFB01" w14:textId="77777777" w:rsidR="0068662A" w:rsidRPr="00B562BD" w:rsidRDefault="00000000">
      <w:pPr>
        <w:rPr>
          <w:rFonts w:ascii="Aptos Display" w:hAnsi="Aptos Display"/>
          <w:lang w:val="es-PE"/>
        </w:rPr>
      </w:pPr>
      <w:r w:rsidRPr="00B562BD">
        <w:rPr>
          <w:rFonts w:ascii="Aptos Display" w:hAnsi="Aptos Display"/>
          <w:lang w:val="es-PE"/>
        </w:rPr>
        <w:t xml:space="preserve">Encapsulamiento. Todos los atributos son privados y se acceden mediante </w:t>
      </w:r>
      <w:proofErr w:type="spellStart"/>
      <w:r w:rsidRPr="00B562BD">
        <w:rPr>
          <w:rFonts w:ascii="Aptos Display" w:hAnsi="Aptos Display"/>
          <w:lang w:val="es-PE"/>
        </w:rPr>
        <w:t>getters</w:t>
      </w:r>
      <w:proofErr w:type="spellEnd"/>
      <w:r w:rsidRPr="00B562BD">
        <w:rPr>
          <w:rFonts w:ascii="Aptos Display" w:hAnsi="Aptos Display"/>
          <w:lang w:val="es-PE"/>
        </w:rPr>
        <w:t xml:space="preserve"> y </w:t>
      </w:r>
      <w:proofErr w:type="spellStart"/>
      <w:r w:rsidRPr="00B562BD">
        <w:rPr>
          <w:rFonts w:ascii="Aptos Display" w:hAnsi="Aptos Display"/>
          <w:lang w:val="es-PE"/>
        </w:rPr>
        <w:t>setters</w:t>
      </w:r>
      <w:proofErr w:type="spellEnd"/>
      <w:r w:rsidRPr="00B562BD">
        <w:rPr>
          <w:rFonts w:ascii="Aptos Display" w:hAnsi="Aptos Display"/>
          <w:lang w:val="es-PE"/>
        </w:rPr>
        <w:t xml:space="preserve">. En Producto, los </w:t>
      </w:r>
      <w:proofErr w:type="spellStart"/>
      <w:r w:rsidRPr="00B562BD">
        <w:rPr>
          <w:rFonts w:ascii="Aptos Display" w:hAnsi="Aptos Display"/>
          <w:lang w:val="es-PE"/>
        </w:rPr>
        <w:t>setters</w:t>
      </w:r>
      <w:proofErr w:type="spellEnd"/>
      <w:r w:rsidRPr="00B562BD">
        <w:rPr>
          <w:rFonts w:ascii="Aptos Display" w:hAnsi="Aptos Display"/>
          <w:lang w:val="es-PE"/>
        </w:rPr>
        <w:t xml:space="preserve"> validan la entrada y lanzan </w:t>
      </w:r>
      <w:proofErr w:type="spellStart"/>
      <w:r w:rsidRPr="00B562BD">
        <w:rPr>
          <w:rFonts w:ascii="Aptos Display" w:hAnsi="Aptos Display"/>
          <w:lang w:val="es-PE"/>
        </w:rPr>
        <w:t>IllegalArgumentException</w:t>
      </w:r>
      <w:proofErr w:type="spellEnd"/>
      <w:r w:rsidRPr="00B562BD">
        <w:rPr>
          <w:rFonts w:ascii="Aptos Display" w:hAnsi="Aptos Display"/>
          <w:lang w:val="es-PE"/>
        </w:rPr>
        <w:t xml:space="preserve"> ante datos inválidos (por ejemplo, precio base menor o igual a cero), evitando objetos en estado inconsistente.</w:t>
      </w:r>
    </w:p>
    <w:p w14:paraId="2DE952DF" w14:textId="77777777" w:rsidR="0068662A" w:rsidRPr="00B562BD" w:rsidRDefault="00000000">
      <w:pPr>
        <w:rPr>
          <w:rFonts w:ascii="Aptos Display" w:hAnsi="Aptos Display"/>
          <w:lang w:val="es-PE"/>
        </w:rPr>
      </w:pPr>
      <w:r w:rsidRPr="00B562BD">
        <w:rPr>
          <w:rFonts w:ascii="Aptos Display" w:hAnsi="Aptos Display"/>
          <w:lang w:val="es-PE"/>
        </w:rPr>
        <w:t xml:space="preserve">Herencia. </w:t>
      </w:r>
      <w:proofErr w:type="spellStart"/>
      <w:r w:rsidRPr="00B562BD">
        <w:rPr>
          <w:rFonts w:ascii="Aptos Display" w:hAnsi="Aptos Display"/>
          <w:lang w:val="es-PE"/>
        </w:rPr>
        <w:t>ProductoElectronico</w:t>
      </w:r>
      <w:proofErr w:type="spellEnd"/>
      <w:r w:rsidRPr="00B562BD">
        <w:rPr>
          <w:rFonts w:ascii="Aptos Display" w:hAnsi="Aptos Display"/>
          <w:lang w:val="es-PE"/>
        </w:rPr>
        <w:t xml:space="preserve">, </w:t>
      </w:r>
      <w:proofErr w:type="spellStart"/>
      <w:r w:rsidRPr="00B562BD">
        <w:rPr>
          <w:rFonts w:ascii="Aptos Display" w:hAnsi="Aptos Display"/>
          <w:lang w:val="es-PE"/>
        </w:rPr>
        <w:t>ProductoAlimento</w:t>
      </w:r>
      <w:proofErr w:type="spellEnd"/>
      <w:r w:rsidRPr="00B562BD">
        <w:rPr>
          <w:rFonts w:ascii="Aptos Display" w:hAnsi="Aptos Display"/>
          <w:lang w:val="es-PE"/>
        </w:rPr>
        <w:t xml:space="preserve"> y </w:t>
      </w:r>
      <w:proofErr w:type="spellStart"/>
      <w:r w:rsidRPr="00B562BD">
        <w:rPr>
          <w:rFonts w:ascii="Aptos Display" w:hAnsi="Aptos Display"/>
          <w:lang w:val="es-PE"/>
        </w:rPr>
        <w:t>ProductoRopa</w:t>
      </w:r>
      <w:proofErr w:type="spellEnd"/>
      <w:r w:rsidRPr="00B562BD">
        <w:rPr>
          <w:rFonts w:ascii="Aptos Display" w:hAnsi="Aptos Display"/>
          <w:lang w:val="es-PE"/>
        </w:rPr>
        <w:t xml:space="preserve"> heredan de la clase abstracta Producto, reutilizando sus atributos y comportamiento común.</w:t>
      </w:r>
    </w:p>
    <w:p w14:paraId="6B1CF213" w14:textId="77777777" w:rsidR="0068662A" w:rsidRPr="00B562BD" w:rsidRDefault="00000000">
      <w:pPr>
        <w:rPr>
          <w:rFonts w:ascii="Aptos Display" w:hAnsi="Aptos Display"/>
          <w:lang w:val="es-PE"/>
        </w:rPr>
      </w:pPr>
      <w:r w:rsidRPr="00B562BD">
        <w:rPr>
          <w:rFonts w:ascii="Aptos Display" w:hAnsi="Aptos Display"/>
          <w:lang w:val="es-PE"/>
        </w:rPr>
        <w:t xml:space="preserve">Polimorfismo. Cada subclase sobrescribe (@Override) </w:t>
      </w:r>
      <w:proofErr w:type="spellStart"/>
      <w:proofErr w:type="gramStart"/>
      <w:r w:rsidRPr="00B562BD">
        <w:rPr>
          <w:rFonts w:ascii="Aptos Display" w:hAnsi="Aptos Display"/>
          <w:lang w:val="es-PE"/>
        </w:rPr>
        <w:t>calcularPrecioFinal</w:t>
      </w:r>
      <w:proofErr w:type="spellEnd"/>
      <w:r w:rsidRPr="00B562BD">
        <w:rPr>
          <w:rFonts w:ascii="Aptos Display" w:hAnsi="Aptos Display"/>
          <w:lang w:val="es-PE"/>
        </w:rPr>
        <w:t>(</w:t>
      </w:r>
      <w:proofErr w:type="gramEnd"/>
      <w:r w:rsidRPr="00B562BD">
        <w:rPr>
          <w:rFonts w:ascii="Aptos Display" w:hAnsi="Aptos Display"/>
          <w:lang w:val="es-PE"/>
        </w:rPr>
        <w:t>), de modo que un mismo mensaje produce un cálculo distinto: +10 % si el electrónico tiene garantía, −10 % si el alimento es perecible y −20 % si la prenda está fuera de temporada.</w:t>
      </w:r>
    </w:p>
    <w:p w14:paraId="507FC487" w14:textId="77777777" w:rsidR="0068662A" w:rsidRPr="00B562BD" w:rsidRDefault="00000000">
      <w:pPr>
        <w:rPr>
          <w:rFonts w:ascii="Aptos Display" w:hAnsi="Aptos Display"/>
          <w:lang w:val="es-PE"/>
        </w:rPr>
      </w:pPr>
      <w:r w:rsidRPr="00B562BD">
        <w:rPr>
          <w:rFonts w:ascii="Aptos Display" w:hAnsi="Aptos Display"/>
          <w:lang w:val="es-PE"/>
        </w:rPr>
        <w:t>Abstracción. Producto es abstracta: define qué debe hacer todo producto (</w:t>
      </w:r>
      <w:proofErr w:type="spellStart"/>
      <w:r w:rsidRPr="00B562BD">
        <w:rPr>
          <w:rFonts w:ascii="Aptos Display" w:hAnsi="Aptos Display"/>
          <w:lang w:val="es-PE"/>
        </w:rPr>
        <w:t>calcularPrecioFinal</w:t>
      </w:r>
      <w:proofErr w:type="spellEnd"/>
      <w:r w:rsidRPr="00B562BD">
        <w:rPr>
          <w:rFonts w:ascii="Aptos Display" w:hAnsi="Aptos Display"/>
          <w:lang w:val="es-PE"/>
        </w:rPr>
        <w:t xml:space="preserve">, </w:t>
      </w:r>
      <w:proofErr w:type="spellStart"/>
      <w:r w:rsidRPr="00B562BD">
        <w:rPr>
          <w:rFonts w:ascii="Aptos Display" w:hAnsi="Aptos Display"/>
          <w:lang w:val="es-PE"/>
        </w:rPr>
        <w:t>getTipo</w:t>
      </w:r>
      <w:proofErr w:type="spellEnd"/>
      <w:r w:rsidRPr="00B562BD">
        <w:rPr>
          <w:rFonts w:ascii="Aptos Display" w:hAnsi="Aptos Display"/>
          <w:lang w:val="es-PE"/>
        </w:rPr>
        <w:t xml:space="preserve">, </w:t>
      </w:r>
      <w:proofErr w:type="spellStart"/>
      <w:r w:rsidRPr="00B562BD">
        <w:rPr>
          <w:rFonts w:ascii="Aptos Display" w:hAnsi="Aptos Display"/>
          <w:lang w:val="es-PE"/>
        </w:rPr>
        <w:t>mostrarInformacion</w:t>
      </w:r>
      <w:proofErr w:type="spellEnd"/>
      <w:r w:rsidRPr="00B562BD">
        <w:rPr>
          <w:rFonts w:ascii="Aptos Display" w:hAnsi="Aptos Display"/>
          <w:lang w:val="es-PE"/>
        </w:rPr>
        <w:t xml:space="preserve">, </w:t>
      </w:r>
      <w:proofErr w:type="spellStart"/>
      <w:r w:rsidRPr="00B562BD">
        <w:rPr>
          <w:rFonts w:ascii="Aptos Display" w:hAnsi="Aptos Display"/>
          <w:lang w:val="es-PE"/>
        </w:rPr>
        <w:t>getCaracteristicaEspecial</w:t>
      </w:r>
      <w:proofErr w:type="spellEnd"/>
      <w:r w:rsidRPr="00B562BD">
        <w:rPr>
          <w:rFonts w:ascii="Aptos Display" w:hAnsi="Aptos Display"/>
          <w:lang w:val="es-PE"/>
        </w:rPr>
        <w:t>) sin instanciarse directamente.</w:t>
      </w:r>
    </w:p>
    <w:p w14:paraId="50A3522C"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lastRenderedPageBreak/>
        <w:t xml:space="preserve">9.4 </w:t>
      </w:r>
      <w:proofErr w:type="spellStart"/>
      <w:r w:rsidRPr="00B562BD">
        <w:rPr>
          <w:rFonts w:ascii="Aptos Display" w:hAnsi="Aptos Display"/>
          <w:color w:val="auto"/>
          <w:sz w:val="22"/>
          <w:szCs w:val="22"/>
        </w:rPr>
        <w:t>Relaciones</w:t>
      </w:r>
      <w:proofErr w:type="spellEnd"/>
      <w:r w:rsidRPr="00B562BD">
        <w:rPr>
          <w:rFonts w:ascii="Aptos Display" w:hAnsi="Aptos Display"/>
          <w:color w:val="auto"/>
          <w:sz w:val="22"/>
          <w:szCs w:val="22"/>
        </w:rPr>
        <w:t xml:space="preserve"> entre </w:t>
      </w:r>
      <w:proofErr w:type="spellStart"/>
      <w:r w:rsidRPr="00B562BD">
        <w:rPr>
          <w:rFonts w:ascii="Aptos Display" w:hAnsi="Aptos Display"/>
          <w:color w:val="auto"/>
          <w:sz w:val="22"/>
          <w:szCs w:val="22"/>
        </w:rPr>
        <w:t>clases</w:t>
      </w:r>
      <w:proofErr w:type="spellEnd"/>
    </w:p>
    <w:tbl>
      <w:tblPr>
        <w:tblW w:w="936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977"/>
        <w:gridCol w:w="1417"/>
        <w:gridCol w:w="5966"/>
      </w:tblGrid>
      <w:tr w:rsidR="0068662A" w:rsidRPr="00B562BD" w14:paraId="1B1E0EF7" w14:textId="77777777" w:rsidTr="003D5ED5">
        <w:trPr>
          <w:tblHeader/>
        </w:trPr>
        <w:tc>
          <w:tcPr>
            <w:tcW w:w="1977" w:type="dxa"/>
            <w:shd w:val="clear" w:color="auto" w:fill="F2F4F7"/>
            <w:tcMar>
              <w:top w:w="80" w:type="dxa"/>
              <w:left w:w="120" w:type="dxa"/>
              <w:bottom w:w="80" w:type="dxa"/>
              <w:right w:w="120" w:type="dxa"/>
            </w:tcMar>
            <w:vAlign w:val="center"/>
          </w:tcPr>
          <w:p w14:paraId="249447BD" w14:textId="77777777" w:rsidR="0068662A" w:rsidRPr="00B562BD" w:rsidRDefault="00000000" w:rsidP="003D5ED5">
            <w:pPr>
              <w:spacing w:after="0"/>
              <w:jc w:val="left"/>
              <w:rPr>
                <w:rFonts w:ascii="Aptos Display" w:hAnsi="Aptos Display"/>
              </w:rPr>
            </w:pPr>
            <w:proofErr w:type="spellStart"/>
            <w:r w:rsidRPr="00B562BD">
              <w:rPr>
                <w:rFonts w:ascii="Aptos Display" w:hAnsi="Aptos Display"/>
                <w:b/>
              </w:rPr>
              <w:t>Relación</w:t>
            </w:r>
            <w:proofErr w:type="spellEnd"/>
          </w:p>
        </w:tc>
        <w:tc>
          <w:tcPr>
            <w:tcW w:w="1417" w:type="dxa"/>
            <w:shd w:val="clear" w:color="auto" w:fill="F2F4F7"/>
            <w:tcMar>
              <w:top w:w="80" w:type="dxa"/>
              <w:left w:w="120" w:type="dxa"/>
              <w:bottom w:w="80" w:type="dxa"/>
              <w:right w:w="120" w:type="dxa"/>
            </w:tcMar>
            <w:vAlign w:val="center"/>
          </w:tcPr>
          <w:p w14:paraId="6790EAC2" w14:textId="77777777" w:rsidR="0068662A" w:rsidRPr="00B562BD" w:rsidRDefault="00000000" w:rsidP="003D5ED5">
            <w:pPr>
              <w:spacing w:after="0"/>
              <w:jc w:val="left"/>
              <w:rPr>
                <w:rFonts w:ascii="Aptos Display" w:hAnsi="Aptos Display"/>
              </w:rPr>
            </w:pPr>
            <w:r w:rsidRPr="00B562BD">
              <w:rPr>
                <w:rFonts w:ascii="Aptos Display" w:hAnsi="Aptos Display"/>
                <w:b/>
              </w:rPr>
              <w:t>Tipo</w:t>
            </w:r>
          </w:p>
        </w:tc>
        <w:tc>
          <w:tcPr>
            <w:tcW w:w="5966" w:type="dxa"/>
            <w:shd w:val="clear" w:color="auto" w:fill="F2F4F7"/>
            <w:tcMar>
              <w:top w:w="80" w:type="dxa"/>
              <w:left w:w="120" w:type="dxa"/>
              <w:bottom w:w="80" w:type="dxa"/>
              <w:right w:w="120" w:type="dxa"/>
            </w:tcMar>
            <w:vAlign w:val="center"/>
          </w:tcPr>
          <w:p w14:paraId="3D8B1128" w14:textId="77777777" w:rsidR="0068662A" w:rsidRPr="00B562BD" w:rsidRDefault="00000000" w:rsidP="003D5ED5">
            <w:pPr>
              <w:spacing w:after="0"/>
              <w:jc w:val="left"/>
              <w:rPr>
                <w:rFonts w:ascii="Aptos Display" w:hAnsi="Aptos Display"/>
              </w:rPr>
            </w:pPr>
            <w:proofErr w:type="spellStart"/>
            <w:r w:rsidRPr="00B562BD">
              <w:rPr>
                <w:rFonts w:ascii="Aptos Display" w:hAnsi="Aptos Display"/>
                <w:b/>
              </w:rPr>
              <w:t>Ejemplo</w:t>
            </w:r>
            <w:proofErr w:type="spellEnd"/>
            <w:r w:rsidRPr="00B562BD">
              <w:rPr>
                <w:rFonts w:ascii="Aptos Display" w:hAnsi="Aptos Display"/>
                <w:b/>
              </w:rPr>
              <w:t xml:space="preserve"> </w:t>
            </w:r>
            <w:proofErr w:type="spellStart"/>
            <w:r w:rsidRPr="00B562BD">
              <w:rPr>
                <w:rFonts w:ascii="Aptos Display" w:hAnsi="Aptos Display"/>
                <w:b/>
              </w:rPr>
              <w:t>en</w:t>
            </w:r>
            <w:proofErr w:type="spellEnd"/>
            <w:r w:rsidRPr="00B562BD">
              <w:rPr>
                <w:rFonts w:ascii="Aptos Display" w:hAnsi="Aptos Display"/>
                <w:b/>
              </w:rPr>
              <w:t xml:space="preserve"> </w:t>
            </w:r>
            <w:proofErr w:type="spellStart"/>
            <w:r w:rsidRPr="00B562BD">
              <w:rPr>
                <w:rFonts w:ascii="Aptos Display" w:hAnsi="Aptos Display"/>
                <w:b/>
              </w:rPr>
              <w:t>el</w:t>
            </w:r>
            <w:proofErr w:type="spellEnd"/>
            <w:r w:rsidRPr="00B562BD">
              <w:rPr>
                <w:rFonts w:ascii="Aptos Display" w:hAnsi="Aptos Display"/>
                <w:b/>
              </w:rPr>
              <w:t xml:space="preserve"> </w:t>
            </w:r>
            <w:proofErr w:type="spellStart"/>
            <w:r w:rsidRPr="00B562BD">
              <w:rPr>
                <w:rFonts w:ascii="Aptos Display" w:hAnsi="Aptos Display"/>
                <w:b/>
              </w:rPr>
              <w:t>sistema</w:t>
            </w:r>
            <w:proofErr w:type="spellEnd"/>
          </w:p>
        </w:tc>
      </w:tr>
      <w:tr w:rsidR="0068662A" w:rsidRPr="00B562BD" w14:paraId="6BCE795B" w14:textId="77777777" w:rsidTr="003D5ED5">
        <w:tc>
          <w:tcPr>
            <w:tcW w:w="1977" w:type="dxa"/>
            <w:tcMar>
              <w:top w:w="80" w:type="dxa"/>
              <w:left w:w="120" w:type="dxa"/>
              <w:bottom w:w="80" w:type="dxa"/>
              <w:right w:w="120" w:type="dxa"/>
            </w:tcMar>
            <w:vAlign w:val="center"/>
          </w:tcPr>
          <w:p w14:paraId="6B30CEA1" w14:textId="77777777" w:rsidR="0068662A" w:rsidRPr="00B562BD" w:rsidRDefault="00000000" w:rsidP="003D5ED5">
            <w:pPr>
              <w:spacing w:after="0"/>
              <w:jc w:val="left"/>
              <w:rPr>
                <w:rFonts w:ascii="Aptos Display" w:hAnsi="Aptos Display"/>
              </w:rPr>
            </w:pPr>
            <w:proofErr w:type="spellStart"/>
            <w:r w:rsidRPr="00B562BD">
              <w:rPr>
                <w:rFonts w:ascii="Aptos Display" w:hAnsi="Aptos Display"/>
              </w:rPr>
              <w:t>Asociación</w:t>
            </w:r>
            <w:proofErr w:type="spellEnd"/>
          </w:p>
        </w:tc>
        <w:tc>
          <w:tcPr>
            <w:tcW w:w="1417" w:type="dxa"/>
            <w:tcMar>
              <w:top w:w="80" w:type="dxa"/>
              <w:left w:w="120" w:type="dxa"/>
              <w:bottom w:w="80" w:type="dxa"/>
              <w:right w:w="120" w:type="dxa"/>
            </w:tcMar>
            <w:vAlign w:val="center"/>
          </w:tcPr>
          <w:p w14:paraId="4A73D978" w14:textId="77777777" w:rsidR="0068662A" w:rsidRPr="00B562BD" w:rsidRDefault="00000000" w:rsidP="003D5ED5">
            <w:pPr>
              <w:spacing w:after="0"/>
              <w:jc w:val="left"/>
              <w:rPr>
                <w:rFonts w:ascii="Aptos Display" w:hAnsi="Aptos Display"/>
              </w:rPr>
            </w:pPr>
            <w:r w:rsidRPr="00B562BD">
              <w:rPr>
                <w:rFonts w:ascii="Aptos Display" w:hAnsi="Aptos Display"/>
              </w:rPr>
              <w:t>1 a *</w:t>
            </w:r>
          </w:p>
        </w:tc>
        <w:tc>
          <w:tcPr>
            <w:tcW w:w="5966" w:type="dxa"/>
            <w:tcMar>
              <w:top w:w="80" w:type="dxa"/>
              <w:left w:w="120" w:type="dxa"/>
              <w:bottom w:w="80" w:type="dxa"/>
              <w:right w:w="120" w:type="dxa"/>
            </w:tcMar>
            <w:vAlign w:val="center"/>
          </w:tcPr>
          <w:p w14:paraId="596AA87C" w14:textId="77777777" w:rsidR="0068662A" w:rsidRPr="00B562BD" w:rsidRDefault="00000000" w:rsidP="003D5ED5">
            <w:pPr>
              <w:spacing w:after="0"/>
              <w:jc w:val="left"/>
              <w:rPr>
                <w:rFonts w:ascii="Aptos Display" w:hAnsi="Aptos Display"/>
                <w:lang w:val="es-PE"/>
              </w:rPr>
            </w:pPr>
            <w:r w:rsidRPr="00B562BD">
              <w:rPr>
                <w:rFonts w:ascii="Aptos Display" w:hAnsi="Aptos Display"/>
                <w:lang w:val="es-PE"/>
              </w:rPr>
              <w:t>`Cliente` — `Venta` (un cliente puede tener muchas ventas)</w:t>
            </w:r>
          </w:p>
        </w:tc>
      </w:tr>
      <w:tr w:rsidR="0068662A" w:rsidRPr="00B562BD" w14:paraId="149DBFF7" w14:textId="77777777" w:rsidTr="003D5ED5">
        <w:tc>
          <w:tcPr>
            <w:tcW w:w="1977" w:type="dxa"/>
            <w:tcMar>
              <w:top w:w="80" w:type="dxa"/>
              <w:left w:w="120" w:type="dxa"/>
              <w:bottom w:w="80" w:type="dxa"/>
              <w:right w:w="120" w:type="dxa"/>
            </w:tcMar>
            <w:vAlign w:val="center"/>
          </w:tcPr>
          <w:p w14:paraId="6B128FDE" w14:textId="77777777" w:rsidR="0068662A" w:rsidRPr="00B562BD" w:rsidRDefault="00000000" w:rsidP="003D5ED5">
            <w:pPr>
              <w:spacing w:after="0"/>
              <w:jc w:val="left"/>
              <w:rPr>
                <w:rFonts w:ascii="Aptos Display" w:hAnsi="Aptos Display"/>
              </w:rPr>
            </w:pPr>
            <w:proofErr w:type="spellStart"/>
            <w:r w:rsidRPr="00B562BD">
              <w:rPr>
                <w:rFonts w:ascii="Aptos Display" w:hAnsi="Aptos Display"/>
              </w:rPr>
              <w:t>Agregación</w:t>
            </w:r>
            <w:proofErr w:type="spellEnd"/>
          </w:p>
        </w:tc>
        <w:tc>
          <w:tcPr>
            <w:tcW w:w="1417" w:type="dxa"/>
            <w:tcMar>
              <w:top w:w="80" w:type="dxa"/>
              <w:left w:w="120" w:type="dxa"/>
              <w:bottom w:w="80" w:type="dxa"/>
              <w:right w:w="120" w:type="dxa"/>
            </w:tcMar>
            <w:vAlign w:val="center"/>
          </w:tcPr>
          <w:p w14:paraId="42262292" w14:textId="77777777" w:rsidR="0068662A" w:rsidRPr="00B562BD" w:rsidRDefault="00000000" w:rsidP="003D5ED5">
            <w:pPr>
              <w:spacing w:after="0"/>
              <w:jc w:val="left"/>
              <w:rPr>
                <w:rFonts w:ascii="Aptos Display" w:hAnsi="Aptos Display"/>
              </w:rPr>
            </w:pPr>
            <w:r w:rsidRPr="00B562BD">
              <w:rPr>
                <w:rFonts w:ascii="Aptos Display" w:hAnsi="Aptos Display"/>
              </w:rPr>
              <w:t>—</w:t>
            </w:r>
          </w:p>
        </w:tc>
        <w:tc>
          <w:tcPr>
            <w:tcW w:w="5966" w:type="dxa"/>
            <w:tcMar>
              <w:top w:w="80" w:type="dxa"/>
              <w:left w:w="120" w:type="dxa"/>
              <w:bottom w:w="80" w:type="dxa"/>
              <w:right w:w="120" w:type="dxa"/>
            </w:tcMar>
            <w:vAlign w:val="center"/>
          </w:tcPr>
          <w:p w14:paraId="4C091CAC" w14:textId="77777777" w:rsidR="0068662A" w:rsidRPr="00B562BD" w:rsidRDefault="00000000" w:rsidP="003D5ED5">
            <w:pPr>
              <w:spacing w:after="0"/>
              <w:jc w:val="left"/>
              <w:rPr>
                <w:rFonts w:ascii="Aptos Display" w:hAnsi="Aptos Display"/>
                <w:lang w:val="es-PE"/>
              </w:rPr>
            </w:pPr>
            <w:r w:rsidRPr="00B562BD">
              <w:rPr>
                <w:rFonts w:ascii="Aptos Display" w:hAnsi="Aptos Display"/>
                <w:lang w:val="es-PE"/>
              </w:rPr>
              <w:t>`</w:t>
            </w:r>
            <w:proofErr w:type="spellStart"/>
            <w:r w:rsidRPr="00B562BD">
              <w:rPr>
                <w:rFonts w:ascii="Aptos Display" w:hAnsi="Aptos Display"/>
                <w:lang w:val="es-PE"/>
              </w:rPr>
              <w:t>DetalleVenta</w:t>
            </w:r>
            <w:proofErr w:type="spellEnd"/>
            <w:r w:rsidRPr="00B562BD">
              <w:rPr>
                <w:rFonts w:ascii="Aptos Display" w:hAnsi="Aptos Display"/>
                <w:lang w:val="es-PE"/>
              </w:rPr>
              <w:t>` referencia a un `Producto` que existe de forma independiente</w:t>
            </w:r>
          </w:p>
        </w:tc>
      </w:tr>
      <w:tr w:rsidR="0068662A" w:rsidRPr="00B562BD" w14:paraId="2892CA93" w14:textId="77777777" w:rsidTr="003D5ED5">
        <w:tc>
          <w:tcPr>
            <w:tcW w:w="1977" w:type="dxa"/>
            <w:tcMar>
              <w:top w:w="80" w:type="dxa"/>
              <w:left w:w="120" w:type="dxa"/>
              <w:bottom w:w="80" w:type="dxa"/>
              <w:right w:w="120" w:type="dxa"/>
            </w:tcMar>
            <w:vAlign w:val="center"/>
          </w:tcPr>
          <w:p w14:paraId="02DA132B" w14:textId="77777777" w:rsidR="0068662A" w:rsidRPr="00B562BD" w:rsidRDefault="00000000" w:rsidP="003D5ED5">
            <w:pPr>
              <w:spacing w:after="0"/>
              <w:jc w:val="left"/>
              <w:rPr>
                <w:rFonts w:ascii="Aptos Display" w:hAnsi="Aptos Display"/>
              </w:rPr>
            </w:pPr>
            <w:proofErr w:type="spellStart"/>
            <w:r w:rsidRPr="00B562BD">
              <w:rPr>
                <w:rFonts w:ascii="Aptos Display" w:hAnsi="Aptos Display"/>
              </w:rPr>
              <w:t>Composición</w:t>
            </w:r>
            <w:proofErr w:type="spellEnd"/>
          </w:p>
        </w:tc>
        <w:tc>
          <w:tcPr>
            <w:tcW w:w="1417" w:type="dxa"/>
            <w:tcMar>
              <w:top w:w="80" w:type="dxa"/>
              <w:left w:w="120" w:type="dxa"/>
              <w:bottom w:w="80" w:type="dxa"/>
              <w:right w:w="120" w:type="dxa"/>
            </w:tcMar>
            <w:vAlign w:val="center"/>
          </w:tcPr>
          <w:p w14:paraId="031E0116" w14:textId="77777777" w:rsidR="0068662A" w:rsidRPr="00B562BD" w:rsidRDefault="00000000" w:rsidP="003D5ED5">
            <w:pPr>
              <w:spacing w:after="0"/>
              <w:jc w:val="left"/>
              <w:rPr>
                <w:rFonts w:ascii="Aptos Display" w:hAnsi="Aptos Display"/>
              </w:rPr>
            </w:pPr>
            <w:r w:rsidRPr="00B562BD">
              <w:rPr>
                <w:rFonts w:ascii="Aptos Display" w:hAnsi="Aptos Display"/>
              </w:rPr>
              <w:t xml:space="preserve">1 a </w:t>
            </w:r>
            <w:proofErr w:type="gramStart"/>
            <w:r w:rsidRPr="00B562BD">
              <w:rPr>
                <w:rFonts w:ascii="Aptos Display" w:hAnsi="Aptos Display"/>
              </w:rPr>
              <w:t>1..</w:t>
            </w:r>
            <w:proofErr w:type="gramEnd"/>
            <w:r w:rsidRPr="00B562BD">
              <w:rPr>
                <w:rFonts w:ascii="Aptos Display" w:hAnsi="Aptos Display"/>
              </w:rPr>
              <w:t>*</w:t>
            </w:r>
          </w:p>
        </w:tc>
        <w:tc>
          <w:tcPr>
            <w:tcW w:w="5966" w:type="dxa"/>
            <w:tcMar>
              <w:top w:w="80" w:type="dxa"/>
              <w:left w:w="120" w:type="dxa"/>
              <w:bottom w:w="80" w:type="dxa"/>
              <w:right w:w="120" w:type="dxa"/>
            </w:tcMar>
            <w:vAlign w:val="center"/>
          </w:tcPr>
          <w:p w14:paraId="311C5FC5" w14:textId="77777777" w:rsidR="0068662A" w:rsidRPr="00B562BD" w:rsidRDefault="00000000" w:rsidP="003D5ED5">
            <w:pPr>
              <w:spacing w:after="0"/>
              <w:jc w:val="left"/>
              <w:rPr>
                <w:rFonts w:ascii="Aptos Display" w:hAnsi="Aptos Display"/>
                <w:lang w:val="es-PE"/>
              </w:rPr>
            </w:pPr>
            <w:r w:rsidRPr="00B562BD">
              <w:rPr>
                <w:rFonts w:ascii="Aptos Display" w:hAnsi="Aptos Display"/>
                <w:lang w:val="es-PE"/>
              </w:rPr>
              <w:t>`Venta` — `</w:t>
            </w:r>
            <w:proofErr w:type="spellStart"/>
            <w:r w:rsidRPr="00B562BD">
              <w:rPr>
                <w:rFonts w:ascii="Aptos Display" w:hAnsi="Aptos Display"/>
                <w:lang w:val="es-PE"/>
              </w:rPr>
              <w:t>DetalleVenta</w:t>
            </w:r>
            <w:proofErr w:type="spellEnd"/>
            <w:r w:rsidRPr="00B562BD">
              <w:rPr>
                <w:rFonts w:ascii="Aptos Display" w:hAnsi="Aptos Display"/>
                <w:lang w:val="es-PE"/>
              </w:rPr>
              <w:t>` (los detalles no existen sin su venta)</w:t>
            </w:r>
          </w:p>
        </w:tc>
      </w:tr>
      <w:tr w:rsidR="0068662A" w:rsidRPr="00B562BD" w14:paraId="758319C3" w14:textId="77777777" w:rsidTr="003D5ED5">
        <w:tc>
          <w:tcPr>
            <w:tcW w:w="1977" w:type="dxa"/>
            <w:tcMar>
              <w:top w:w="80" w:type="dxa"/>
              <w:left w:w="120" w:type="dxa"/>
              <w:bottom w:w="80" w:type="dxa"/>
              <w:right w:w="120" w:type="dxa"/>
            </w:tcMar>
            <w:vAlign w:val="center"/>
          </w:tcPr>
          <w:p w14:paraId="22723C93" w14:textId="77777777" w:rsidR="0068662A" w:rsidRPr="00B562BD" w:rsidRDefault="00000000" w:rsidP="003D5ED5">
            <w:pPr>
              <w:spacing w:after="0"/>
              <w:jc w:val="left"/>
              <w:rPr>
                <w:rFonts w:ascii="Aptos Display" w:hAnsi="Aptos Display"/>
              </w:rPr>
            </w:pPr>
            <w:proofErr w:type="spellStart"/>
            <w:r w:rsidRPr="00B562BD">
              <w:rPr>
                <w:rFonts w:ascii="Aptos Display" w:hAnsi="Aptos Display"/>
              </w:rPr>
              <w:t>Dependencia</w:t>
            </w:r>
            <w:proofErr w:type="spellEnd"/>
          </w:p>
        </w:tc>
        <w:tc>
          <w:tcPr>
            <w:tcW w:w="1417" w:type="dxa"/>
            <w:tcMar>
              <w:top w:w="80" w:type="dxa"/>
              <w:left w:w="120" w:type="dxa"/>
              <w:bottom w:w="80" w:type="dxa"/>
              <w:right w:w="120" w:type="dxa"/>
            </w:tcMar>
            <w:vAlign w:val="center"/>
          </w:tcPr>
          <w:p w14:paraId="138A9EB5" w14:textId="77777777" w:rsidR="0068662A" w:rsidRPr="00B562BD" w:rsidRDefault="00000000" w:rsidP="003D5ED5">
            <w:pPr>
              <w:spacing w:after="0"/>
              <w:jc w:val="left"/>
              <w:rPr>
                <w:rFonts w:ascii="Aptos Display" w:hAnsi="Aptos Display"/>
              </w:rPr>
            </w:pPr>
            <w:r w:rsidRPr="00B562BD">
              <w:rPr>
                <w:rFonts w:ascii="Aptos Display" w:hAnsi="Aptos Display"/>
              </w:rPr>
              <w:t>uso</w:t>
            </w:r>
          </w:p>
        </w:tc>
        <w:tc>
          <w:tcPr>
            <w:tcW w:w="5966" w:type="dxa"/>
            <w:tcMar>
              <w:top w:w="80" w:type="dxa"/>
              <w:left w:w="120" w:type="dxa"/>
              <w:bottom w:w="80" w:type="dxa"/>
              <w:right w:w="120" w:type="dxa"/>
            </w:tcMar>
            <w:vAlign w:val="center"/>
          </w:tcPr>
          <w:p w14:paraId="47F74E49" w14:textId="77777777" w:rsidR="0068662A" w:rsidRPr="00B562BD" w:rsidRDefault="00000000" w:rsidP="003D5ED5">
            <w:pPr>
              <w:spacing w:after="0"/>
              <w:jc w:val="left"/>
              <w:rPr>
                <w:rFonts w:ascii="Aptos Display" w:hAnsi="Aptos Display"/>
                <w:lang w:val="es-PE"/>
              </w:rPr>
            </w:pPr>
            <w:r w:rsidRPr="00B562BD">
              <w:rPr>
                <w:rFonts w:ascii="Aptos Display" w:hAnsi="Aptos Display"/>
                <w:lang w:val="es-PE"/>
              </w:rPr>
              <w:t>Las clases de `servicio` dependen de las de `modelo` y `excepciones`</w:t>
            </w:r>
          </w:p>
        </w:tc>
      </w:tr>
    </w:tbl>
    <w:p w14:paraId="4180467A" w14:textId="77777777" w:rsidR="0068662A" w:rsidRPr="00B562BD" w:rsidRDefault="0068662A">
      <w:pPr>
        <w:rPr>
          <w:rFonts w:ascii="Aptos Display" w:hAnsi="Aptos Display"/>
          <w:lang w:val="es-PE"/>
        </w:rPr>
      </w:pPr>
    </w:p>
    <w:p w14:paraId="711C7AE1"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t xml:space="preserve">9.5 </w:t>
      </w:r>
      <w:proofErr w:type="spellStart"/>
      <w:r w:rsidRPr="00B562BD">
        <w:rPr>
          <w:rFonts w:ascii="Aptos Display" w:hAnsi="Aptos Display"/>
          <w:color w:val="auto"/>
          <w:sz w:val="22"/>
          <w:szCs w:val="22"/>
        </w:rPr>
        <w:t>Explicación</w:t>
      </w:r>
      <w:proofErr w:type="spellEnd"/>
      <w:r w:rsidRPr="00B562BD">
        <w:rPr>
          <w:rFonts w:ascii="Aptos Display" w:hAnsi="Aptos Display"/>
          <w:color w:val="auto"/>
          <w:sz w:val="22"/>
          <w:szCs w:val="22"/>
        </w:rPr>
        <w:t xml:space="preserve"> de las principales clases</w:t>
      </w:r>
    </w:p>
    <w:tbl>
      <w:tblPr>
        <w:tblW w:w="936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686"/>
        <w:gridCol w:w="6674"/>
      </w:tblGrid>
      <w:tr w:rsidR="0068662A" w:rsidRPr="00B562BD" w14:paraId="7183DAA1" w14:textId="77777777" w:rsidTr="006D3063">
        <w:trPr>
          <w:tblHeader/>
        </w:trPr>
        <w:tc>
          <w:tcPr>
            <w:tcW w:w="2686" w:type="dxa"/>
            <w:shd w:val="clear" w:color="auto" w:fill="F2F4F7"/>
            <w:tcMar>
              <w:top w:w="80" w:type="dxa"/>
              <w:left w:w="120" w:type="dxa"/>
              <w:bottom w:w="80" w:type="dxa"/>
              <w:right w:w="120" w:type="dxa"/>
            </w:tcMar>
            <w:vAlign w:val="center"/>
          </w:tcPr>
          <w:p w14:paraId="6CA2EB4B" w14:textId="77777777" w:rsidR="0068662A" w:rsidRPr="00B562BD" w:rsidRDefault="00000000">
            <w:pPr>
              <w:spacing w:after="0"/>
              <w:rPr>
                <w:rFonts w:ascii="Aptos Display" w:hAnsi="Aptos Display"/>
              </w:rPr>
            </w:pPr>
            <w:r w:rsidRPr="00B562BD">
              <w:rPr>
                <w:rFonts w:ascii="Aptos Display" w:hAnsi="Aptos Display"/>
                <w:b/>
              </w:rPr>
              <w:t>Clase</w:t>
            </w:r>
          </w:p>
        </w:tc>
        <w:tc>
          <w:tcPr>
            <w:tcW w:w="6674" w:type="dxa"/>
            <w:shd w:val="clear" w:color="auto" w:fill="F2F4F7"/>
            <w:tcMar>
              <w:top w:w="80" w:type="dxa"/>
              <w:left w:w="120" w:type="dxa"/>
              <w:bottom w:w="80" w:type="dxa"/>
              <w:right w:w="120" w:type="dxa"/>
            </w:tcMar>
            <w:vAlign w:val="center"/>
          </w:tcPr>
          <w:p w14:paraId="41298944" w14:textId="77777777" w:rsidR="0068662A" w:rsidRPr="00B562BD" w:rsidRDefault="00000000">
            <w:pPr>
              <w:spacing w:after="0"/>
              <w:rPr>
                <w:rFonts w:ascii="Aptos Display" w:hAnsi="Aptos Display"/>
              </w:rPr>
            </w:pPr>
            <w:proofErr w:type="spellStart"/>
            <w:r w:rsidRPr="00B562BD">
              <w:rPr>
                <w:rFonts w:ascii="Aptos Display" w:hAnsi="Aptos Display"/>
                <w:b/>
              </w:rPr>
              <w:t>Responsabilidad</w:t>
            </w:r>
            <w:proofErr w:type="spellEnd"/>
          </w:p>
        </w:tc>
      </w:tr>
      <w:tr w:rsidR="0068662A" w:rsidRPr="00B562BD" w14:paraId="0399FF12" w14:textId="77777777" w:rsidTr="006D3063">
        <w:tc>
          <w:tcPr>
            <w:tcW w:w="2686" w:type="dxa"/>
            <w:tcMar>
              <w:top w:w="80" w:type="dxa"/>
              <w:left w:w="120" w:type="dxa"/>
              <w:bottom w:w="80" w:type="dxa"/>
              <w:right w:w="120" w:type="dxa"/>
            </w:tcMar>
            <w:vAlign w:val="center"/>
          </w:tcPr>
          <w:p w14:paraId="6A674607" w14:textId="77777777" w:rsidR="0068662A" w:rsidRPr="00B562BD" w:rsidRDefault="00000000">
            <w:pPr>
              <w:spacing w:after="0"/>
              <w:rPr>
                <w:rFonts w:ascii="Aptos Display" w:hAnsi="Aptos Display"/>
              </w:rPr>
            </w:pPr>
            <w:r w:rsidRPr="00B562BD">
              <w:rPr>
                <w:rFonts w:ascii="Aptos Display" w:hAnsi="Aptos Display"/>
              </w:rPr>
              <w:t>`</w:t>
            </w:r>
            <w:proofErr w:type="spellStart"/>
            <w:r w:rsidRPr="00B562BD">
              <w:rPr>
                <w:rFonts w:ascii="Aptos Display" w:hAnsi="Aptos Display"/>
              </w:rPr>
              <w:t>Cliente</w:t>
            </w:r>
            <w:proofErr w:type="spellEnd"/>
            <w:r w:rsidRPr="00B562BD">
              <w:rPr>
                <w:rFonts w:ascii="Aptos Display" w:hAnsi="Aptos Display"/>
              </w:rPr>
              <w:t>`</w:t>
            </w:r>
          </w:p>
        </w:tc>
        <w:tc>
          <w:tcPr>
            <w:tcW w:w="6674" w:type="dxa"/>
            <w:tcMar>
              <w:top w:w="80" w:type="dxa"/>
              <w:left w:w="120" w:type="dxa"/>
              <w:bottom w:w="80" w:type="dxa"/>
              <w:right w:w="120" w:type="dxa"/>
            </w:tcMar>
            <w:vAlign w:val="center"/>
          </w:tcPr>
          <w:p w14:paraId="16F657FB" w14:textId="77777777" w:rsidR="0068662A" w:rsidRPr="00B562BD" w:rsidRDefault="00000000">
            <w:pPr>
              <w:spacing w:after="0"/>
              <w:rPr>
                <w:rFonts w:ascii="Aptos Display" w:hAnsi="Aptos Display"/>
                <w:lang w:val="es-PE"/>
              </w:rPr>
            </w:pPr>
            <w:r w:rsidRPr="00B562BD">
              <w:rPr>
                <w:rFonts w:ascii="Aptos Display" w:hAnsi="Aptos Display"/>
                <w:lang w:val="es-PE"/>
              </w:rPr>
              <w:t>Entidad con código, nombre, email y estado activo.</w:t>
            </w:r>
          </w:p>
        </w:tc>
      </w:tr>
      <w:tr w:rsidR="0068662A" w:rsidRPr="00B562BD" w14:paraId="26CB026B" w14:textId="77777777" w:rsidTr="006D3063">
        <w:tc>
          <w:tcPr>
            <w:tcW w:w="2686" w:type="dxa"/>
            <w:tcMar>
              <w:top w:w="80" w:type="dxa"/>
              <w:left w:w="120" w:type="dxa"/>
              <w:bottom w:w="80" w:type="dxa"/>
              <w:right w:w="120" w:type="dxa"/>
            </w:tcMar>
            <w:vAlign w:val="center"/>
          </w:tcPr>
          <w:p w14:paraId="45DB0292" w14:textId="77777777" w:rsidR="0068662A" w:rsidRPr="00B562BD" w:rsidRDefault="00000000">
            <w:pPr>
              <w:spacing w:after="0"/>
              <w:rPr>
                <w:rFonts w:ascii="Aptos Display" w:hAnsi="Aptos Display"/>
              </w:rPr>
            </w:pPr>
            <w:r w:rsidRPr="00B562BD">
              <w:rPr>
                <w:rFonts w:ascii="Aptos Display" w:hAnsi="Aptos Display"/>
              </w:rPr>
              <w:t>`</w:t>
            </w:r>
            <w:proofErr w:type="spellStart"/>
            <w:r w:rsidRPr="00B562BD">
              <w:rPr>
                <w:rFonts w:ascii="Aptos Display" w:hAnsi="Aptos Display"/>
              </w:rPr>
              <w:t>Producto</w:t>
            </w:r>
            <w:proofErr w:type="spellEnd"/>
            <w:r w:rsidRPr="00B562BD">
              <w:rPr>
                <w:rFonts w:ascii="Aptos Display" w:hAnsi="Aptos Display"/>
              </w:rPr>
              <w:t>` (abstracta)</w:t>
            </w:r>
          </w:p>
        </w:tc>
        <w:tc>
          <w:tcPr>
            <w:tcW w:w="6674" w:type="dxa"/>
            <w:tcMar>
              <w:top w:w="80" w:type="dxa"/>
              <w:left w:w="120" w:type="dxa"/>
              <w:bottom w:w="80" w:type="dxa"/>
              <w:right w:w="120" w:type="dxa"/>
            </w:tcMar>
            <w:vAlign w:val="center"/>
          </w:tcPr>
          <w:p w14:paraId="7DFE7B3E" w14:textId="77777777" w:rsidR="0068662A" w:rsidRPr="00B562BD" w:rsidRDefault="00000000">
            <w:pPr>
              <w:spacing w:after="0"/>
              <w:rPr>
                <w:rFonts w:ascii="Aptos Display" w:hAnsi="Aptos Display"/>
                <w:lang w:val="es-PE"/>
              </w:rPr>
            </w:pPr>
            <w:r w:rsidRPr="00B562BD">
              <w:rPr>
                <w:rFonts w:ascii="Aptos Display" w:hAnsi="Aptos Display"/>
                <w:lang w:val="es-PE"/>
              </w:rPr>
              <w:t>Define atributos comunes y el contrato de cálculo de precio.</w:t>
            </w:r>
          </w:p>
        </w:tc>
      </w:tr>
      <w:tr w:rsidR="0068662A" w:rsidRPr="00B562BD" w14:paraId="24662DA6" w14:textId="77777777" w:rsidTr="006D3063">
        <w:tc>
          <w:tcPr>
            <w:tcW w:w="2686" w:type="dxa"/>
            <w:tcMar>
              <w:top w:w="80" w:type="dxa"/>
              <w:left w:w="120" w:type="dxa"/>
              <w:bottom w:w="80" w:type="dxa"/>
              <w:right w:w="120" w:type="dxa"/>
            </w:tcMar>
            <w:vAlign w:val="center"/>
          </w:tcPr>
          <w:p w14:paraId="55289750" w14:textId="77777777" w:rsidR="0068662A" w:rsidRPr="00B562BD" w:rsidRDefault="00000000">
            <w:pPr>
              <w:spacing w:after="0"/>
              <w:rPr>
                <w:rFonts w:ascii="Aptos Display" w:hAnsi="Aptos Display"/>
              </w:rPr>
            </w:pPr>
            <w:r w:rsidRPr="00B562BD">
              <w:rPr>
                <w:rFonts w:ascii="Aptos Display" w:hAnsi="Aptos Display"/>
              </w:rPr>
              <w:t>`</w:t>
            </w:r>
            <w:proofErr w:type="spellStart"/>
            <w:r w:rsidRPr="00B562BD">
              <w:rPr>
                <w:rFonts w:ascii="Aptos Display" w:hAnsi="Aptos Display"/>
              </w:rPr>
              <w:t>ProductoElectronico</w:t>
            </w:r>
            <w:proofErr w:type="spellEnd"/>
            <w:r w:rsidRPr="00B562BD">
              <w:rPr>
                <w:rFonts w:ascii="Aptos Display" w:hAnsi="Aptos Display"/>
              </w:rPr>
              <w:t>` / `</w:t>
            </w:r>
            <w:proofErr w:type="spellStart"/>
            <w:r w:rsidRPr="00B562BD">
              <w:rPr>
                <w:rFonts w:ascii="Aptos Display" w:hAnsi="Aptos Display"/>
              </w:rPr>
              <w:t>ProductoAlimento</w:t>
            </w:r>
            <w:proofErr w:type="spellEnd"/>
            <w:r w:rsidRPr="00B562BD">
              <w:rPr>
                <w:rFonts w:ascii="Aptos Display" w:hAnsi="Aptos Display"/>
              </w:rPr>
              <w:t>` / `</w:t>
            </w:r>
            <w:proofErr w:type="spellStart"/>
            <w:r w:rsidRPr="00B562BD">
              <w:rPr>
                <w:rFonts w:ascii="Aptos Display" w:hAnsi="Aptos Display"/>
              </w:rPr>
              <w:t>ProductoRopa</w:t>
            </w:r>
            <w:proofErr w:type="spellEnd"/>
            <w:r w:rsidRPr="00B562BD">
              <w:rPr>
                <w:rFonts w:ascii="Aptos Display" w:hAnsi="Aptos Display"/>
              </w:rPr>
              <w:t>`</w:t>
            </w:r>
          </w:p>
        </w:tc>
        <w:tc>
          <w:tcPr>
            <w:tcW w:w="6674" w:type="dxa"/>
            <w:tcMar>
              <w:top w:w="80" w:type="dxa"/>
              <w:left w:w="120" w:type="dxa"/>
              <w:bottom w:w="80" w:type="dxa"/>
              <w:right w:w="120" w:type="dxa"/>
            </w:tcMar>
            <w:vAlign w:val="center"/>
          </w:tcPr>
          <w:p w14:paraId="1141CD1B" w14:textId="77777777" w:rsidR="0068662A" w:rsidRPr="00B562BD" w:rsidRDefault="00000000">
            <w:pPr>
              <w:spacing w:after="0"/>
              <w:rPr>
                <w:rFonts w:ascii="Aptos Display" w:hAnsi="Aptos Display"/>
                <w:lang w:val="es-PE"/>
              </w:rPr>
            </w:pPr>
            <w:r w:rsidRPr="00B562BD">
              <w:rPr>
                <w:rFonts w:ascii="Aptos Display" w:hAnsi="Aptos Display"/>
                <w:lang w:val="es-PE"/>
              </w:rPr>
              <w:t>Especializan el cálculo del precio final según su característica.</w:t>
            </w:r>
          </w:p>
        </w:tc>
      </w:tr>
      <w:tr w:rsidR="0068662A" w:rsidRPr="00B562BD" w14:paraId="63FBE04E" w14:textId="77777777" w:rsidTr="006D3063">
        <w:tc>
          <w:tcPr>
            <w:tcW w:w="2686" w:type="dxa"/>
            <w:tcMar>
              <w:top w:w="80" w:type="dxa"/>
              <w:left w:w="120" w:type="dxa"/>
              <w:bottom w:w="80" w:type="dxa"/>
              <w:right w:w="120" w:type="dxa"/>
            </w:tcMar>
            <w:vAlign w:val="center"/>
          </w:tcPr>
          <w:p w14:paraId="7EF1EC8D" w14:textId="77777777" w:rsidR="0068662A" w:rsidRPr="00B562BD" w:rsidRDefault="00000000">
            <w:pPr>
              <w:spacing w:after="0"/>
              <w:rPr>
                <w:rFonts w:ascii="Aptos Display" w:hAnsi="Aptos Display"/>
              </w:rPr>
            </w:pPr>
            <w:r w:rsidRPr="00B562BD">
              <w:rPr>
                <w:rFonts w:ascii="Aptos Display" w:hAnsi="Aptos Display"/>
              </w:rPr>
              <w:t>`DetalleVenta`</w:t>
            </w:r>
          </w:p>
        </w:tc>
        <w:tc>
          <w:tcPr>
            <w:tcW w:w="6674" w:type="dxa"/>
            <w:tcMar>
              <w:top w:w="80" w:type="dxa"/>
              <w:left w:w="120" w:type="dxa"/>
              <w:bottom w:w="80" w:type="dxa"/>
              <w:right w:w="120" w:type="dxa"/>
            </w:tcMar>
            <w:vAlign w:val="center"/>
          </w:tcPr>
          <w:p w14:paraId="220CE6B8" w14:textId="77777777" w:rsidR="0068662A" w:rsidRPr="00B562BD" w:rsidRDefault="00000000">
            <w:pPr>
              <w:spacing w:after="0"/>
              <w:rPr>
                <w:rFonts w:ascii="Aptos Display" w:hAnsi="Aptos Display"/>
                <w:lang w:val="es-PE"/>
              </w:rPr>
            </w:pPr>
            <w:r w:rsidRPr="00B562BD">
              <w:rPr>
                <w:rFonts w:ascii="Aptos Display" w:hAnsi="Aptos Display"/>
                <w:lang w:val="es-PE"/>
              </w:rPr>
              <w:t>Línea de venta; calcula el subtotal con el precio final del producto.</w:t>
            </w:r>
          </w:p>
        </w:tc>
      </w:tr>
      <w:tr w:rsidR="0068662A" w:rsidRPr="00B562BD" w14:paraId="6F4091A4" w14:textId="77777777" w:rsidTr="006D3063">
        <w:tc>
          <w:tcPr>
            <w:tcW w:w="2686" w:type="dxa"/>
            <w:tcMar>
              <w:top w:w="80" w:type="dxa"/>
              <w:left w:w="120" w:type="dxa"/>
              <w:bottom w:w="80" w:type="dxa"/>
              <w:right w:w="120" w:type="dxa"/>
            </w:tcMar>
            <w:vAlign w:val="center"/>
          </w:tcPr>
          <w:p w14:paraId="50D90AC5" w14:textId="77777777" w:rsidR="0068662A" w:rsidRPr="00B562BD" w:rsidRDefault="00000000">
            <w:pPr>
              <w:spacing w:after="0"/>
              <w:rPr>
                <w:rFonts w:ascii="Aptos Display" w:hAnsi="Aptos Display"/>
              </w:rPr>
            </w:pPr>
            <w:r w:rsidRPr="00B562BD">
              <w:rPr>
                <w:rFonts w:ascii="Aptos Display" w:hAnsi="Aptos Display"/>
              </w:rPr>
              <w:t>`Venta`</w:t>
            </w:r>
          </w:p>
        </w:tc>
        <w:tc>
          <w:tcPr>
            <w:tcW w:w="6674" w:type="dxa"/>
            <w:tcMar>
              <w:top w:w="80" w:type="dxa"/>
              <w:left w:w="120" w:type="dxa"/>
              <w:bottom w:w="80" w:type="dxa"/>
              <w:right w:w="120" w:type="dxa"/>
            </w:tcMar>
            <w:vAlign w:val="center"/>
          </w:tcPr>
          <w:p w14:paraId="317EF9C4" w14:textId="77777777" w:rsidR="0068662A" w:rsidRPr="00B562BD" w:rsidRDefault="00000000">
            <w:pPr>
              <w:spacing w:after="0"/>
              <w:rPr>
                <w:rFonts w:ascii="Aptos Display" w:hAnsi="Aptos Display"/>
                <w:lang w:val="es-PE"/>
              </w:rPr>
            </w:pPr>
            <w:r w:rsidRPr="00B562BD">
              <w:rPr>
                <w:rFonts w:ascii="Aptos Display" w:hAnsi="Aptos Display"/>
                <w:lang w:val="es-PE"/>
              </w:rPr>
              <w:t>Cabecera; contiene la lista de detalles y calcula el total.</w:t>
            </w:r>
          </w:p>
        </w:tc>
      </w:tr>
      <w:tr w:rsidR="0068662A" w:rsidRPr="00B562BD" w14:paraId="1F825CD7" w14:textId="77777777" w:rsidTr="006D3063">
        <w:tc>
          <w:tcPr>
            <w:tcW w:w="2686" w:type="dxa"/>
            <w:tcMar>
              <w:top w:w="80" w:type="dxa"/>
              <w:left w:w="120" w:type="dxa"/>
              <w:bottom w:w="80" w:type="dxa"/>
              <w:right w:w="120" w:type="dxa"/>
            </w:tcMar>
            <w:vAlign w:val="center"/>
          </w:tcPr>
          <w:p w14:paraId="1B203EAF" w14:textId="77777777" w:rsidR="0068662A" w:rsidRPr="00B562BD" w:rsidRDefault="00000000">
            <w:pPr>
              <w:spacing w:after="0"/>
              <w:rPr>
                <w:rFonts w:ascii="Aptos Display" w:hAnsi="Aptos Display"/>
              </w:rPr>
            </w:pPr>
            <w:r w:rsidRPr="00B562BD">
              <w:rPr>
                <w:rFonts w:ascii="Aptos Display" w:hAnsi="Aptos Display"/>
              </w:rPr>
              <w:t>`</w:t>
            </w:r>
            <w:proofErr w:type="spellStart"/>
            <w:r w:rsidRPr="00B562BD">
              <w:rPr>
                <w:rFonts w:ascii="Aptos Display" w:hAnsi="Aptos Display"/>
              </w:rPr>
              <w:t>ClienteServicio</w:t>
            </w:r>
            <w:proofErr w:type="spellEnd"/>
            <w:r w:rsidRPr="00B562BD">
              <w:rPr>
                <w:rFonts w:ascii="Aptos Display" w:hAnsi="Aptos Display"/>
              </w:rPr>
              <w:t>`</w:t>
            </w:r>
          </w:p>
        </w:tc>
        <w:tc>
          <w:tcPr>
            <w:tcW w:w="6674" w:type="dxa"/>
            <w:tcMar>
              <w:top w:w="80" w:type="dxa"/>
              <w:left w:w="120" w:type="dxa"/>
              <w:bottom w:w="80" w:type="dxa"/>
              <w:right w:w="120" w:type="dxa"/>
            </w:tcMar>
            <w:vAlign w:val="center"/>
          </w:tcPr>
          <w:p w14:paraId="3F118E06" w14:textId="77777777" w:rsidR="0068662A" w:rsidRPr="00B562BD" w:rsidRDefault="00000000">
            <w:pPr>
              <w:spacing w:after="0"/>
              <w:rPr>
                <w:rFonts w:ascii="Aptos Display" w:hAnsi="Aptos Display"/>
                <w:lang w:val="es-PE"/>
              </w:rPr>
            </w:pPr>
            <w:r w:rsidRPr="00B562BD">
              <w:rPr>
                <w:rFonts w:ascii="Aptos Display" w:hAnsi="Aptos Display"/>
                <w:lang w:val="es-PE"/>
              </w:rPr>
              <w:t>Registro, validación, control de duplicados y búsqueda de clientes.</w:t>
            </w:r>
          </w:p>
        </w:tc>
      </w:tr>
      <w:tr w:rsidR="0068662A" w:rsidRPr="00B562BD" w14:paraId="152C5427" w14:textId="77777777" w:rsidTr="006D3063">
        <w:tc>
          <w:tcPr>
            <w:tcW w:w="2686" w:type="dxa"/>
            <w:tcMar>
              <w:top w:w="80" w:type="dxa"/>
              <w:left w:w="120" w:type="dxa"/>
              <w:bottom w:w="80" w:type="dxa"/>
              <w:right w:w="120" w:type="dxa"/>
            </w:tcMar>
            <w:vAlign w:val="center"/>
          </w:tcPr>
          <w:p w14:paraId="673063B8" w14:textId="77777777" w:rsidR="0068662A" w:rsidRPr="00B562BD" w:rsidRDefault="00000000">
            <w:pPr>
              <w:spacing w:after="0"/>
              <w:rPr>
                <w:rFonts w:ascii="Aptos Display" w:hAnsi="Aptos Display"/>
              </w:rPr>
            </w:pPr>
            <w:r w:rsidRPr="00B562BD">
              <w:rPr>
                <w:rFonts w:ascii="Aptos Display" w:hAnsi="Aptos Display"/>
              </w:rPr>
              <w:t>`</w:t>
            </w:r>
            <w:proofErr w:type="spellStart"/>
            <w:r w:rsidRPr="00B562BD">
              <w:rPr>
                <w:rFonts w:ascii="Aptos Display" w:hAnsi="Aptos Display"/>
              </w:rPr>
              <w:t>ProductoServicio</w:t>
            </w:r>
            <w:proofErr w:type="spellEnd"/>
            <w:r w:rsidRPr="00B562BD">
              <w:rPr>
                <w:rFonts w:ascii="Aptos Display" w:hAnsi="Aptos Display"/>
              </w:rPr>
              <w:t>`</w:t>
            </w:r>
          </w:p>
        </w:tc>
        <w:tc>
          <w:tcPr>
            <w:tcW w:w="6674" w:type="dxa"/>
            <w:tcMar>
              <w:top w:w="80" w:type="dxa"/>
              <w:left w:w="120" w:type="dxa"/>
              <w:bottom w:w="80" w:type="dxa"/>
              <w:right w:w="120" w:type="dxa"/>
            </w:tcMar>
            <w:vAlign w:val="center"/>
          </w:tcPr>
          <w:p w14:paraId="466E6BDA" w14:textId="77777777" w:rsidR="0068662A" w:rsidRPr="00B562BD" w:rsidRDefault="00000000">
            <w:pPr>
              <w:spacing w:after="0"/>
              <w:rPr>
                <w:rFonts w:ascii="Aptos Display" w:hAnsi="Aptos Display"/>
                <w:lang w:val="es-PE"/>
              </w:rPr>
            </w:pPr>
            <w:r w:rsidRPr="00B562BD">
              <w:rPr>
                <w:rFonts w:ascii="Aptos Display" w:hAnsi="Aptos Display"/>
                <w:lang w:val="es-PE"/>
              </w:rPr>
              <w:t>Registro, validación y búsqueda de productos.</w:t>
            </w:r>
          </w:p>
        </w:tc>
      </w:tr>
      <w:tr w:rsidR="0068662A" w:rsidRPr="00B562BD" w14:paraId="126ACCCB" w14:textId="77777777" w:rsidTr="006D3063">
        <w:tc>
          <w:tcPr>
            <w:tcW w:w="2686" w:type="dxa"/>
            <w:tcMar>
              <w:top w:w="80" w:type="dxa"/>
              <w:left w:w="120" w:type="dxa"/>
              <w:bottom w:w="80" w:type="dxa"/>
              <w:right w:w="120" w:type="dxa"/>
            </w:tcMar>
            <w:vAlign w:val="center"/>
          </w:tcPr>
          <w:p w14:paraId="60A51A5B" w14:textId="77777777" w:rsidR="0068662A" w:rsidRPr="00B562BD" w:rsidRDefault="00000000">
            <w:pPr>
              <w:spacing w:after="0"/>
              <w:rPr>
                <w:rFonts w:ascii="Aptos Display" w:hAnsi="Aptos Display"/>
              </w:rPr>
            </w:pPr>
            <w:r w:rsidRPr="00B562BD">
              <w:rPr>
                <w:rFonts w:ascii="Aptos Display" w:hAnsi="Aptos Display"/>
              </w:rPr>
              <w:t>`</w:t>
            </w:r>
            <w:proofErr w:type="spellStart"/>
            <w:r w:rsidRPr="00B562BD">
              <w:rPr>
                <w:rFonts w:ascii="Aptos Display" w:hAnsi="Aptos Display"/>
              </w:rPr>
              <w:t>VentaServicio</w:t>
            </w:r>
            <w:proofErr w:type="spellEnd"/>
            <w:r w:rsidRPr="00B562BD">
              <w:rPr>
                <w:rFonts w:ascii="Aptos Display" w:hAnsi="Aptos Display"/>
              </w:rPr>
              <w:t>`</w:t>
            </w:r>
          </w:p>
        </w:tc>
        <w:tc>
          <w:tcPr>
            <w:tcW w:w="6674" w:type="dxa"/>
            <w:tcMar>
              <w:top w:w="80" w:type="dxa"/>
              <w:left w:w="120" w:type="dxa"/>
              <w:bottom w:w="80" w:type="dxa"/>
              <w:right w:w="120" w:type="dxa"/>
            </w:tcMar>
            <w:vAlign w:val="center"/>
          </w:tcPr>
          <w:p w14:paraId="38F10C1F" w14:textId="77777777" w:rsidR="0068662A" w:rsidRPr="00B562BD" w:rsidRDefault="00000000">
            <w:pPr>
              <w:spacing w:after="0"/>
              <w:rPr>
                <w:rFonts w:ascii="Aptos Display" w:hAnsi="Aptos Display"/>
                <w:lang w:val="es-PE"/>
              </w:rPr>
            </w:pPr>
            <w:r w:rsidRPr="00B562BD">
              <w:rPr>
                <w:rFonts w:ascii="Aptos Display" w:hAnsi="Aptos Display"/>
                <w:lang w:val="es-PE"/>
              </w:rPr>
              <w:t>Registro de ventas y agregado de detalles validados.</w:t>
            </w:r>
          </w:p>
        </w:tc>
      </w:tr>
      <w:tr w:rsidR="0068662A" w:rsidRPr="00B562BD" w14:paraId="05EDFC62" w14:textId="77777777" w:rsidTr="006D3063">
        <w:tc>
          <w:tcPr>
            <w:tcW w:w="2686" w:type="dxa"/>
            <w:tcMar>
              <w:top w:w="80" w:type="dxa"/>
              <w:left w:w="120" w:type="dxa"/>
              <w:bottom w:w="80" w:type="dxa"/>
              <w:right w:w="120" w:type="dxa"/>
            </w:tcMar>
            <w:vAlign w:val="center"/>
          </w:tcPr>
          <w:p w14:paraId="263F3ED2" w14:textId="77777777" w:rsidR="0068662A" w:rsidRPr="00B562BD" w:rsidRDefault="00000000">
            <w:pPr>
              <w:spacing w:after="0"/>
              <w:rPr>
                <w:rFonts w:ascii="Aptos Display" w:hAnsi="Aptos Display"/>
              </w:rPr>
            </w:pPr>
            <w:r w:rsidRPr="00B562BD">
              <w:rPr>
                <w:rFonts w:ascii="Aptos Display" w:hAnsi="Aptos Display"/>
              </w:rPr>
              <w:t>`</w:t>
            </w:r>
            <w:proofErr w:type="spellStart"/>
            <w:r w:rsidRPr="00B562BD">
              <w:rPr>
                <w:rFonts w:ascii="Aptos Display" w:hAnsi="Aptos Display"/>
              </w:rPr>
              <w:t>ArchivoClientes</w:t>
            </w:r>
            <w:proofErr w:type="spellEnd"/>
            <w:r w:rsidRPr="00B562BD">
              <w:rPr>
                <w:rFonts w:ascii="Aptos Display" w:hAnsi="Aptos Display"/>
              </w:rPr>
              <w:t>`</w:t>
            </w:r>
          </w:p>
        </w:tc>
        <w:tc>
          <w:tcPr>
            <w:tcW w:w="6674" w:type="dxa"/>
            <w:tcMar>
              <w:top w:w="80" w:type="dxa"/>
              <w:left w:w="120" w:type="dxa"/>
              <w:bottom w:w="80" w:type="dxa"/>
              <w:right w:w="120" w:type="dxa"/>
            </w:tcMar>
            <w:vAlign w:val="center"/>
          </w:tcPr>
          <w:p w14:paraId="6359C52B" w14:textId="77777777" w:rsidR="0068662A" w:rsidRPr="00B562BD" w:rsidRDefault="00000000">
            <w:pPr>
              <w:spacing w:after="0"/>
              <w:rPr>
                <w:rFonts w:ascii="Aptos Display" w:hAnsi="Aptos Display"/>
                <w:lang w:val="es-PE"/>
              </w:rPr>
            </w:pPr>
            <w:r w:rsidRPr="00B562BD">
              <w:rPr>
                <w:rFonts w:ascii="Aptos Display" w:hAnsi="Aptos Display"/>
                <w:lang w:val="es-PE"/>
              </w:rPr>
              <w:t>Lectura y escritura de clientes en archivo de texto.</w:t>
            </w:r>
          </w:p>
        </w:tc>
      </w:tr>
      <w:tr w:rsidR="0068662A" w:rsidRPr="00B562BD" w14:paraId="024E304A" w14:textId="77777777" w:rsidTr="006D3063">
        <w:tc>
          <w:tcPr>
            <w:tcW w:w="2686" w:type="dxa"/>
            <w:tcMar>
              <w:top w:w="80" w:type="dxa"/>
              <w:left w:w="120" w:type="dxa"/>
              <w:bottom w:w="80" w:type="dxa"/>
              <w:right w:w="120" w:type="dxa"/>
            </w:tcMar>
            <w:vAlign w:val="center"/>
          </w:tcPr>
          <w:p w14:paraId="15F7F573" w14:textId="77777777" w:rsidR="0068662A" w:rsidRPr="00B562BD" w:rsidRDefault="00000000">
            <w:pPr>
              <w:spacing w:after="0"/>
              <w:rPr>
                <w:rFonts w:ascii="Aptos Display" w:hAnsi="Aptos Display"/>
              </w:rPr>
            </w:pPr>
            <w:r w:rsidRPr="00B562BD">
              <w:rPr>
                <w:rFonts w:ascii="Aptos Display" w:hAnsi="Aptos Display"/>
              </w:rPr>
              <w:t>`</w:t>
            </w:r>
            <w:proofErr w:type="spellStart"/>
            <w:r w:rsidRPr="00B562BD">
              <w:rPr>
                <w:rFonts w:ascii="Aptos Display" w:hAnsi="Aptos Display"/>
              </w:rPr>
              <w:t>ClienteException</w:t>
            </w:r>
            <w:proofErr w:type="spellEnd"/>
            <w:r w:rsidRPr="00B562BD">
              <w:rPr>
                <w:rFonts w:ascii="Aptos Display" w:hAnsi="Aptos Display"/>
              </w:rPr>
              <w:t>` / `</w:t>
            </w:r>
            <w:proofErr w:type="spellStart"/>
            <w:r w:rsidRPr="00B562BD">
              <w:rPr>
                <w:rFonts w:ascii="Aptos Display" w:hAnsi="Aptos Display"/>
              </w:rPr>
              <w:t>ProductoException</w:t>
            </w:r>
            <w:proofErr w:type="spellEnd"/>
            <w:r w:rsidRPr="00B562BD">
              <w:rPr>
                <w:rFonts w:ascii="Aptos Display" w:hAnsi="Aptos Display"/>
              </w:rPr>
              <w:t>` / `VentaException`</w:t>
            </w:r>
          </w:p>
        </w:tc>
        <w:tc>
          <w:tcPr>
            <w:tcW w:w="6674" w:type="dxa"/>
            <w:tcMar>
              <w:top w:w="80" w:type="dxa"/>
              <w:left w:w="120" w:type="dxa"/>
              <w:bottom w:w="80" w:type="dxa"/>
              <w:right w:w="120" w:type="dxa"/>
            </w:tcMar>
            <w:vAlign w:val="center"/>
          </w:tcPr>
          <w:p w14:paraId="648FF8F1" w14:textId="77777777" w:rsidR="0068662A" w:rsidRPr="00B562BD" w:rsidRDefault="00000000">
            <w:pPr>
              <w:spacing w:after="0"/>
              <w:rPr>
                <w:rFonts w:ascii="Aptos Display" w:hAnsi="Aptos Display"/>
              </w:rPr>
            </w:pPr>
            <w:r w:rsidRPr="00B562BD">
              <w:rPr>
                <w:rFonts w:ascii="Aptos Display" w:hAnsi="Aptos Display"/>
              </w:rPr>
              <w:t>Errores propios del dominio.</w:t>
            </w:r>
          </w:p>
        </w:tc>
      </w:tr>
    </w:tbl>
    <w:p w14:paraId="0C9F283B" w14:textId="77777777" w:rsidR="0068662A" w:rsidRPr="00B562BD" w:rsidRDefault="0068662A">
      <w:pPr>
        <w:rPr>
          <w:rFonts w:ascii="Aptos Display" w:hAnsi="Aptos Display"/>
        </w:rPr>
      </w:pPr>
    </w:p>
    <w:p w14:paraId="50D70C64" w14:textId="77777777" w:rsidR="0068662A" w:rsidRPr="00B562BD" w:rsidRDefault="00000000">
      <w:pPr>
        <w:pStyle w:val="Ttulo1"/>
        <w:rPr>
          <w:rFonts w:ascii="Aptos Display" w:hAnsi="Aptos Display"/>
          <w:color w:val="auto"/>
          <w:sz w:val="22"/>
          <w:szCs w:val="22"/>
        </w:rPr>
      </w:pPr>
      <w:r w:rsidRPr="00B562BD">
        <w:rPr>
          <w:rFonts w:ascii="Aptos Display" w:hAnsi="Aptos Display"/>
          <w:color w:val="auto"/>
          <w:sz w:val="22"/>
          <w:szCs w:val="22"/>
        </w:rPr>
        <w:lastRenderedPageBreak/>
        <w:t>10. Arquitectura de la Solución</w:t>
      </w:r>
    </w:p>
    <w:p w14:paraId="6503488F"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t>10.1 Arquitectura general</w:t>
      </w:r>
    </w:p>
    <w:p w14:paraId="4A038A9D" w14:textId="77777777" w:rsidR="0068662A" w:rsidRPr="00B562BD" w:rsidRDefault="00000000">
      <w:pPr>
        <w:rPr>
          <w:rFonts w:ascii="Aptos Display" w:hAnsi="Aptos Display"/>
          <w:lang w:val="es-PE"/>
        </w:rPr>
      </w:pPr>
      <w:r w:rsidRPr="00B562BD">
        <w:rPr>
          <w:rFonts w:ascii="Aptos Display" w:hAnsi="Aptos Display"/>
          <w:lang w:val="es-PE"/>
        </w:rPr>
        <w:t>Aplicación de escritorio monolítica organizada en capas, con datos en memoria (colecciones) y persistencia básica en archivo de texto. La lógica de negocio reside en la capa de servicios y es independiente de la interfaz.</w:t>
      </w:r>
    </w:p>
    <w:p w14:paraId="04E97BC3"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t xml:space="preserve">10.2 </w:t>
      </w:r>
      <w:proofErr w:type="spellStart"/>
      <w:r w:rsidRPr="00B562BD">
        <w:rPr>
          <w:rFonts w:ascii="Aptos Display" w:hAnsi="Aptos Display"/>
          <w:color w:val="auto"/>
          <w:sz w:val="22"/>
          <w:szCs w:val="22"/>
        </w:rPr>
        <w:t>Capas</w:t>
      </w:r>
      <w:proofErr w:type="spellEnd"/>
      <w:r w:rsidRPr="00B562BD">
        <w:rPr>
          <w:rFonts w:ascii="Aptos Display" w:hAnsi="Aptos Display"/>
          <w:color w:val="auto"/>
          <w:sz w:val="22"/>
          <w:szCs w:val="22"/>
        </w:rPr>
        <w:t xml:space="preserve"> del </w:t>
      </w:r>
      <w:proofErr w:type="spellStart"/>
      <w:r w:rsidRPr="00B562BD">
        <w:rPr>
          <w:rFonts w:ascii="Aptos Display" w:hAnsi="Aptos Display"/>
          <w:color w:val="auto"/>
          <w:sz w:val="22"/>
          <w:szCs w:val="22"/>
        </w:rPr>
        <w:t>sistema</w:t>
      </w:r>
      <w:proofErr w:type="spellEnd"/>
    </w:p>
    <w:p w14:paraId="0C3D8956" w14:textId="77777777" w:rsidR="0068662A" w:rsidRPr="00B562BD" w:rsidRDefault="00000000" w:rsidP="00C3789D">
      <w:pPr>
        <w:pStyle w:val="Listaconvietas"/>
        <w:numPr>
          <w:ilvl w:val="0"/>
          <w:numId w:val="12"/>
        </w:numPr>
        <w:rPr>
          <w:rFonts w:ascii="Aptos Display" w:hAnsi="Aptos Display"/>
          <w:lang w:val="es-PE"/>
        </w:rPr>
      </w:pPr>
      <w:r w:rsidRPr="00B562BD">
        <w:rPr>
          <w:rFonts w:ascii="Aptos Display" w:hAnsi="Aptos Display"/>
          <w:lang w:val="es-PE"/>
        </w:rPr>
        <w:t>Presentación: interfaz gráfica básica en Swing, organizada por pestañas para clientes, productos, registro de ventas y consulta de ventas.</w:t>
      </w:r>
    </w:p>
    <w:p w14:paraId="2FCA6323" w14:textId="77777777" w:rsidR="0068662A" w:rsidRPr="00B562BD" w:rsidRDefault="00000000" w:rsidP="00C3789D">
      <w:pPr>
        <w:pStyle w:val="Listaconvietas"/>
        <w:numPr>
          <w:ilvl w:val="0"/>
          <w:numId w:val="12"/>
        </w:numPr>
        <w:rPr>
          <w:rFonts w:ascii="Aptos Display" w:hAnsi="Aptos Display"/>
          <w:lang w:val="es-PE"/>
        </w:rPr>
      </w:pPr>
      <w:r w:rsidRPr="00B562BD">
        <w:rPr>
          <w:rFonts w:ascii="Aptos Display" w:hAnsi="Aptos Display"/>
          <w:lang w:val="es-PE"/>
        </w:rPr>
        <w:t>Lógica de negocio: reglas de registro, validación y cálculo (servicio).</w:t>
      </w:r>
    </w:p>
    <w:p w14:paraId="024A06B7" w14:textId="77777777" w:rsidR="0068662A" w:rsidRPr="00B562BD" w:rsidRDefault="00000000" w:rsidP="00C3789D">
      <w:pPr>
        <w:pStyle w:val="Listaconvietas"/>
        <w:numPr>
          <w:ilvl w:val="0"/>
          <w:numId w:val="12"/>
        </w:numPr>
        <w:rPr>
          <w:rFonts w:ascii="Aptos Display" w:hAnsi="Aptos Display"/>
          <w:lang w:val="es-PE"/>
        </w:rPr>
      </w:pPr>
      <w:r w:rsidRPr="00B562BD">
        <w:rPr>
          <w:rFonts w:ascii="Aptos Display" w:hAnsi="Aptos Display"/>
          <w:lang w:val="es-PE"/>
        </w:rPr>
        <w:t>Datos: entidades del dominio (modelo) y persistencia (persistencia).</w:t>
      </w:r>
    </w:p>
    <w:p w14:paraId="6CF05B84"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10.3 Estructura de paquetes</w:t>
      </w:r>
    </w:p>
    <w:p w14:paraId="5BF3CA45" w14:textId="77777777" w:rsidR="0068662A" w:rsidRPr="00B562BD" w:rsidRDefault="00000000">
      <w:pPr>
        <w:spacing w:after="0"/>
        <w:ind w:left="360"/>
        <w:rPr>
          <w:rFonts w:ascii="Aptos Display" w:hAnsi="Aptos Display"/>
          <w:lang w:val="es-PE"/>
        </w:rPr>
      </w:pPr>
      <w:proofErr w:type="spellStart"/>
      <w:r w:rsidRPr="00B562BD">
        <w:rPr>
          <w:rFonts w:ascii="Aptos Display" w:hAnsi="Aptos Display"/>
          <w:lang w:val="es-PE"/>
        </w:rPr>
        <w:t>SistemaRegistro</w:t>
      </w:r>
      <w:proofErr w:type="spellEnd"/>
      <w:r w:rsidRPr="00B562BD">
        <w:rPr>
          <w:rFonts w:ascii="Aptos Display" w:hAnsi="Aptos Display"/>
          <w:lang w:val="es-PE"/>
        </w:rPr>
        <w:t>/</w:t>
      </w:r>
    </w:p>
    <w:p w14:paraId="32A39874" w14:textId="77777777" w:rsidR="0068662A" w:rsidRPr="00B562BD" w:rsidRDefault="00000000">
      <w:pPr>
        <w:spacing w:after="0"/>
        <w:ind w:left="360"/>
        <w:rPr>
          <w:rFonts w:ascii="Aptos Display" w:hAnsi="Aptos Display"/>
          <w:lang w:val="es-PE"/>
        </w:rPr>
      </w:pPr>
      <w:r w:rsidRPr="00B562BD">
        <w:rPr>
          <w:rFonts w:ascii="Aptos Display" w:hAnsi="Aptos Display"/>
          <w:lang w:val="es-PE"/>
        </w:rPr>
        <w:t xml:space="preserve">└── </w:t>
      </w:r>
      <w:proofErr w:type="spellStart"/>
      <w:r w:rsidRPr="00B562BD">
        <w:rPr>
          <w:rFonts w:ascii="Aptos Display" w:hAnsi="Aptos Display"/>
          <w:lang w:val="es-PE"/>
        </w:rPr>
        <w:t>src</w:t>
      </w:r>
      <w:proofErr w:type="spellEnd"/>
      <w:r w:rsidRPr="00B562BD">
        <w:rPr>
          <w:rFonts w:ascii="Aptos Display" w:hAnsi="Aptos Display"/>
          <w:lang w:val="es-PE"/>
        </w:rPr>
        <w:t>/</w:t>
      </w:r>
      <w:proofErr w:type="spellStart"/>
      <w:r w:rsidRPr="00B562BD">
        <w:rPr>
          <w:rFonts w:ascii="Aptos Display" w:hAnsi="Aptos Display"/>
          <w:lang w:val="es-PE"/>
        </w:rPr>
        <w:t>main</w:t>
      </w:r>
      <w:proofErr w:type="spellEnd"/>
      <w:r w:rsidRPr="00B562BD">
        <w:rPr>
          <w:rFonts w:ascii="Aptos Display" w:hAnsi="Aptos Display"/>
          <w:lang w:val="es-PE"/>
        </w:rPr>
        <w:t>/java/</w:t>
      </w:r>
    </w:p>
    <w:p w14:paraId="491C5662" w14:textId="77777777" w:rsidR="0068662A" w:rsidRPr="00B562BD" w:rsidRDefault="00000000">
      <w:pPr>
        <w:spacing w:after="0"/>
        <w:ind w:left="360"/>
        <w:rPr>
          <w:rFonts w:ascii="Aptos Display" w:hAnsi="Aptos Display"/>
        </w:rPr>
      </w:pPr>
      <w:r w:rsidRPr="00B562BD">
        <w:rPr>
          <w:rFonts w:ascii="Aptos Display" w:hAnsi="Aptos Display"/>
          <w:lang w:val="es-PE"/>
        </w:rPr>
        <w:t xml:space="preserve">    </w:t>
      </w:r>
      <w:r w:rsidRPr="00B562BD">
        <w:rPr>
          <w:rFonts w:ascii="MS Gothic" w:eastAsia="MS Gothic" w:hAnsi="MS Gothic" w:cs="MS Gothic" w:hint="eastAsia"/>
        </w:rPr>
        <w:t>├</w:t>
      </w:r>
      <w:r w:rsidRPr="00B562BD">
        <w:rPr>
          <w:rFonts w:ascii="Aptos Display" w:hAnsi="Aptos Display" w:cs="Aptos Display"/>
        </w:rPr>
        <w:t>──</w:t>
      </w:r>
      <w:r w:rsidRPr="00B562BD">
        <w:rPr>
          <w:rFonts w:ascii="Aptos Display" w:hAnsi="Aptos Display"/>
        </w:rPr>
        <w:t xml:space="preserve"> com/</w:t>
      </w:r>
      <w:proofErr w:type="spellStart"/>
      <w:r w:rsidRPr="00B562BD">
        <w:rPr>
          <w:rFonts w:ascii="Aptos Display" w:hAnsi="Aptos Display"/>
        </w:rPr>
        <w:t>mycompany</w:t>
      </w:r>
      <w:proofErr w:type="spellEnd"/>
      <w:r w:rsidRPr="00B562BD">
        <w:rPr>
          <w:rFonts w:ascii="Aptos Display" w:hAnsi="Aptos Display"/>
        </w:rPr>
        <w:t>/</w:t>
      </w:r>
      <w:proofErr w:type="spellStart"/>
      <w:r w:rsidRPr="00B562BD">
        <w:rPr>
          <w:rFonts w:ascii="Aptos Display" w:hAnsi="Aptos Display"/>
        </w:rPr>
        <w:t>sistemaregistro</w:t>
      </w:r>
      <w:proofErr w:type="spellEnd"/>
      <w:r w:rsidRPr="00B562BD">
        <w:rPr>
          <w:rFonts w:ascii="Aptos Display" w:hAnsi="Aptos Display"/>
        </w:rPr>
        <w:t>/</w:t>
      </w:r>
      <w:proofErr w:type="gramStart"/>
      <w:r w:rsidRPr="00B562BD">
        <w:rPr>
          <w:rFonts w:ascii="Aptos Display" w:hAnsi="Aptos Display"/>
        </w:rPr>
        <w:t xml:space="preserve">   (</w:t>
      </w:r>
      <w:proofErr w:type="spellStart"/>
      <w:proofErr w:type="gramEnd"/>
      <w:r w:rsidRPr="00B562BD">
        <w:rPr>
          <w:rFonts w:ascii="Aptos Display" w:hAnsi="Aptos Display"/>
        </w:rPr>
        <w:t>clase</w:t>
      </w:r>
      <w:proofErr w:type="spellEnd"/>
      <w:r w:rsidRPr="00B562BD">
        <w:rPr>
          <w:rFonts w:ascii="Aptos Display" w:hAnsi="Aptos Display"/>
        </w:rPr>
        <w:t xml:space="preserve"> main)</w:t>
      </w:r>
    </w:p>
    <w:p w14:paraId="5F2AC8F0" w14:textId="77777777" w:rsidR="0068662A" w:rsidRPr="00B562BD" w:rsidRDefault="00000000">
      <w:pPr>
        <w:spacing w:after="0"/>
        <w:ind w:left="360"/>
        <w:rPr>
          <w:rFonts w:ascii="Aptos Display" w:hAnsi="Aptos Display"/>
          <w:lang w:val="es-PE"/>
        </w:rPr>
      </w:pPr>
      <w:r w:rsidRPr="00B562BD">
        <w:rPr>
          <w:rFonts w:ascii="Aptos Display" w:hAnsi="Aptos Display"/>
        </w:rPr>
        <w:t xml:space="preserve">    </w:t>
      </w:r>
      <w:r w:rsidRPr="00B562BD">
        <w:rPr>
          <w:rFonts w:ascii="MS Gothic" w:eastAsia="MS Gothic" w:hAnsi="MS Gothic" w:cs="MS Gothic" w:hint="eastAsia"/>
          <w:lang w:val="es-PE"/>
        </w:rPr>
        <w:t>├</w:t>
      </w:r>
      <w:r w:rsidRPr="00B562BD">
        <w:rPr>
          <w:rFonts w:ascii="Aptos Display" w:hAnsi="Aptos Display" w:cs="Aptos Display"/>
          <w:lang w:val="es-PE"/>
        </w:rPr>
        <w:t>──</w:t>
      </w:r>
      <w:r w:rsidRPr="00B562BD">
        <w:rPr>
          <w:rFonts w:ascii="Aptos Display" w:hAnsi="Aptos Display"/>
          <w:lang w:val="es-PE"/>
        </w:rPr>
        <w:t xml:space="preserve"> modelo/        Cliente, Producto (abstracta) + subtipos, Venta, </w:t>
      </w:r>
      <w:proofErr w:type="spellStart"/>
      <w:r w:rsidRPr="00B562BD">
        <w:rPr>
          <w:rFonts w:ascii="Aptos Display" w:hAnsi="Aptos Display"/>
          <w:lang w:val="es-PE"/>
        </w:rPr>
        <w:t>DetalleVenta</w:t>
      </w:r>
      <w:proofErr w:type="spellEnd"/>
    </w:p>
    <w:p w14:paraId="076B8924" w14:textId="77777777" w:rsidR="0068662A" w:rsidRPr="00B562BD" w:rsidRDefault="00000000">
      <w:pPr>
        <w:spacing w:after="0"/>
        <w:ind w:left="360"/>
        <w:rPr>
          <w:rFonts w:ascii="Aptos Display" w:hAnsi="Aptos Display"/>
          <w:lang w:val="es-PE"/>
        </w:rPr>
      </w:pPr>
      <w:r w:rsidRPr="00B562BD">
        <w:rPr>
          <w:rFonts w:ascii="Aptos Display" w:hAnsi="Aptos Display"/>
          <w:lang w:val="es-PE"/>
        </w:rPr>
        <w:t xml:space="preserve">    </w:t>
      </w:r>
      <w:r w:rsidRPr="00B562BD">
        <w:rPr>
          <w:rFonts w:ascii="MS Gothic" w:eastAsia="MS Gothic" w:hAnsi="MS Gothic" w:cs="MS Gothic" w:hint="eastAsia"/>
          <w:lang w:val="es-PE"/>
        </w:rPr>
        <w:t>├</w:t>
      </w:r>
      <w:r w:rsidRPr="00B562BD">
        <w:rPr>
          <w:rFonts w:ascii="Aptos Display" w:hAnsi="Aptos Display" w:cs="Aptos Display"/>
          <w:lang w:val="es-PE"/>
        </w:rPr>
        <w:t>──</w:t>
      </w:r>
      <w:r w:rsidRPr="00B562BD">
        <w:rPr>
          <w:rFonts w:ascii="Aptos Display" w:hAnsi="Aptos Display"/>
          <w:lang w:val="es-PE"/>
        </w:rPr>
        <w:t xml:space="preserve"> servicio/      </w:t>
      </w:r>
      <w:proofErr w:type="spellStart"/>
      <w:r w:rsidRPr="00B562BD">
        <w:rPr>
          <w:rFonts w:ascii="Aptos Display" w:hAnsi="Aptos Display"/>
          <w:lang w:val="es-PE"/>
        </w:rPr>
        <w:t>ClienteServicio</w:t>
      </w:r>
      <w:proofErr w:type="spellEnd"/>
      <w:r w:rsidRPr="00B562BD">
        <w:rPr>
          <w:rFonts w:ascii="Aptos Display" w:hAnsi="Aptos Display"/>
          <w:lang w:val="es-PE"/>
        </w:rPr>
        <w:t xml:space="preserve">, </w:t>
      </w:r>
      <w:proofErr w:type="spellStart"/>
      <w:r w:rsidRPr="00B562BD">
        <w:rPr>
          <w:rFonts w:ascii="Aptos Display" w:hAnsi="Aptos Display"/>
          <w:lang w:val="es-PE"/>
        </w:rPr>
        <w:t>ProductoServicio</w:t>
      </w:r>
      <w:proofErr w:type="spellEnd"/>
      <w:r w:rsidRPr="00B562BD">
        <w:rPr>
          <w:rFonts w:ascii="Aptos Display" w:hAnsi="Aptos Display"/>
          <w:lang w:val="es-PE"/>
        </w:rPr>
        <w:t xml:space="preserve">, </w:t>
      </w:r>
      <w:proofErr w:type="spellStart"/>
      <w:r w:rsidRPr="00B562BD">
        <w:rPr>
          <w:rFonts w:ascii="Aptos Display" w:hAnsi="Aptos Display"/>
          <w:lang w:val="es-PE"/>
        </w:rPr>
        <w:t>VentaServicio</w:t>
      </w:r>
      <w:proofErr w:type="spellEnd"/>
    </w:p>
    <w:p w14:paraId="4378D769" w14:textId="77777777" w:rsidR="0068662A" w:rsidRPr="00B562BD" w:rsidRDefault="00000000">
      <w:pPr>
        <w:spacing w:after="0"/>
        <w:ind w:left="360"/>
        <w:rPr>
          <w:rFonts w:ascii="Aptos Display" w:hAnsi="Aptos Display"/>
          <w:lang w:val="es-PE"/>
        </w:rPr>
      </w:pPr>
      <w:r w:rsidRPr="00B562BD">
        <w:rPr>
          <w:rFonts w:ascii="Aptos Display" w:hAnsi="Aptos Display"/>
          <w:lang w:val="es-PE"/>
        </w:rPr>
        <w:t xml:space="preserve">    </w:t>
      </w:r>
      <w:r w:rsidRPr="00B562BD">
        <w:rPr>
          <w:rFonts w:ascii="MS Gothic" w:eastAsia="MS Gothic" w:hAnsi="MS Gothic" w:cs="MS Gothic" w:hint="eastAsia"/>
          <w:lang w:val="es-PE"/>
        </w:rPr>
        <w:t>├</w:t>
      </w:r>
      <w:r w:rsidRPr="00B562BD">
        <w:rPr>
          <w:rFonts w:ascii="Aptos Display" w:hAnsi="Aptos Display" w:cs="Aptos Display"/>
          <w:lang w:val="es-PE"/>
        </w:rPr>
        <w:t>──</w:t>
      </w:r>
      <w:r w:rsidRPr="00B562BD">
        <w:rPr>
          <w:rFonts w:ascii="Aptos Display" w:hAnsi="Aptos Display"/>
          <w:lang w:val="es-PE"/>
        </w:rPr>
        <w:t xml:space="preserve"> persistencia</w:t>
      </w:r>
      <w:proofErr w:type="gramStart"/>
      <w:r w:rsidRPr="00B562BD">
        <w:rPr>
          <w:rFonts w:ascii="Aptos Display" w:hAnsi="Aptos Display"/>
          <w:lang w:val="es-PE"/>
        </w:rPr>
        <w:t xml:space="preserve">/  </w:t>
      </w:r>
      <w:proofErr w:type="spellStart"/>
      <w:r w:rsidRPr="00B562BD">
        <w:rPr>
          <w:rFonts w:ascii="Aptos Display" w:hAnsi="Aptos Display"/>
          <w:lang w:val="es-PE"/>
        </w:rPr>
        <w:t>ArchivoClientes</w:t>
      </w:r>
      <w:proofErr w:type="spellEnd"/>
      <w:proofErr w:type="gramEnd"/>
    </w:p>
    <w:p w14:paraId="0DECACDE" w14:textId="77777777" w:rsidR="0068662A" w:rsidRPr="00B562BD" w:rsidRDefault="00000000">
      <w:pPr>
        <w:spacing w:after="0"/>
        <w:ind w:left="360"/>
        <w:rPr>
          <w:rFonts w:ascii="Aptos Display" w:hAnsi="Aptos Display"/>
          <w:lang w:val="es-PE"/>
        </w:rPr>
      </w:pPr>
      <w:r w:rsidRPr="00B562BD">
        <w:rPr>
          <w:rFonts w:ascii="Aptos Display" w:hAnsi="Aptos Display"/>
          <w:lang w:val="es-PE"/>
        </w:rPr>
        <w:t xml:space="preserve">    └── excepciones/   </w:t>
      </w:r>
      <w:proofErr w:type="spellStart"/>
      <w:r w:rsidRPr="00B562BD">
        <w:rPr>
          <w:rFonts w:ascii="Aptos Display" w:hAnsi="Aptos Display"/>
          <w:lang w:val="es-PE"/>
        </w:rPr>
        <w:t>ClienteException</w:t>
      </w:r>
      <w:proofErr w:type="spellEnd"/>
      <w:r w:rsidRPr="00B562BD">
        <w:rPr>
          <w:rFonts w:ascii="Aptos Display" w:hAnsi="Aptos Display"/>
          <w:lang w:val="es-PE"/>
        </w:rPr>
        <w:t xml:space="preserve">, </w:t>
      </w:r>
      <w:proofErr w:type="spellStart"/>
      <w:r w:rsidRPr="00B562BD">
        <w:rPr>
          <w:rFonts w:ascii="Aptos Display" w:hAnsi="Aptos Display"/>
          <w:lang w:val="es-PE"/>
        </w:rPr>
        <w:t>ProductoException</w:t>
      </w:r>
      <w:proofErr w:type="spellEnd"/>
      <w:r w:rsidRPr="00B562BD">
        <w:rPr>
          <w:rFonts w:ascii="Aptos Display" w:hAnsi="Aptos Display"/>
          <w:lang w:val="es-PE"/>
        </w:rPr>
        <w:t xml:space="preserve">, </w:t>
      </w:r>
      <w:proofErr w:type="spellStart"/>
      <w:r w:rsidRPr="00B562BD">
        <w:rPr>
          <w:rFonts w:ascii="Aptos Display" w:hAnsi="Aptos Display"/>
          <w:lang w:val="es-PE"/>
        </w:rPr>
        <w:t>VentaException</w:t>
      </w:r>
      <w:proofErr w:type="spellEnd"/>
    </w:p>
    <w:p w14:paraId="4BB06C55" w14:textId="77777777" w:rsidR="0068662A" w:rsidRPr="00B562BD" w:rsidRDefault="0068662A">
      <w:pPr>
        <w:rPr>
          <w:rFonts w:ascii="Aptos Display" w:hAnsi="Aptos Display"/>
          <w:lang w:val="es-PE"/>
        </w:rPr>
      </w:pPr>
    </w:p>
    <w:p w14:paraId="4A38CEBF" w14:textId="77777777" w:rsidR="0068662A" w:rsidRPr="00B562BD" w:rsidRDefault="00000000">
      <w:pPr>
        <w:pStyle w:val="Ttulo1"/>
        <w:rPr>
          <w:rFonts w:ascii="Aptos Display" w:hAnsi="Aptos Display"/>
          <w:color w:val="auto"/>
          <w:sz w:val="22"/>
          <w:szCs w:val="22"/>
          <w:lang w:val="es-PE"/>
        </w:rPr>
      </w:pPr>
      <w:r w:rsidRPr="00B562BD">
        <w:rPr>
          <w:rFonts w:ascii="Aptos Display" w:hAnsi="Aptos Display"/>
          <w:color w:val="auto"/>
          <w:sz w:val="22"/>
          <w:szCs w:val="22"/>
          <w:lang w:val="es-PE"/>
        </w:rPr>
        <w:t>11. Implementación del Proyecto</w:t>
      </w:r>
    </w:p>
    <w:p w14:paraId="00605560"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t xml:space="preserve">11.1 Estado de </w:t>
      </w:r>
      <w:proofErr w:type="spellStart"/>
      <w:r w:rsidRPr="00B562BD">
        <w:rPr>
          <w:rFonts w:ascii="Aptos Display" w:hAnsi="Aptos Display"/>
          <w:color w:val="auto"/>
          <w:sz w:val="22"/>
          <w:szCs w:val="22"/>
        </w:rPr>
        <w:t>implementación</w:t>
      </w:r>
      <w:proofErr w:type="spellEnd"/>
    </w:p>
    <w:tbl>
      <w:tblPr>
        <w:tblW w:w="0" w:type="auto"/>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4680"/>
        <w:gridCol w:w="4680"/>
      </w:tblGrid>
      <w:tr w:rsidR="0068662A" w:rsidRPr="00B562BD" w14:paraId="2933D6BD" w14:textId="77777777">
        <w:trPr>
          <w:tblHeader/>
        </w:trPr>
        <w:tc>
          <w:tcPr>
            <w:tcW w:w="4680" w:type="dxa"/>
            <w:shd w:val="clear" w:color="auto" w:fill="F2F4F7"/>
            <w:tcMar>
              <w:top w:w="80" w:type="dxa"/>
              <w:left w:w="120" w:type="dxa"/>
              <w:bottom w:w="80" w:type="dxa"/>
              <w:right w:w="120" w:type="dxa"/>
            </w:tcMar>
            <w:vAlign w:val="center"/>
          </w:tcPr>
          <w:p w14:paraId="0AB7EB24" w14:textId="77777777" w:rsidR="0068662A" w:rsidRPr="00B562BD" w:rsidRDefault="00000000">
            <w:pPr>
              <w:spacing w:after="0"/>
              <w:rPr>
                <w:rFonts w:ascii="Aptos Display" w:hAnsi="Aptos Display"/>
              </w:rPr>
            </w:pPr>
            <w:r w:rsidRPr="00B562BD">
              <w:rPr>
                <w:rFonts w:ascii="Aptos Display" w:hAnsi="Aptos Display"/>
                <w:b/>
              </w:rPr>
              <w:t>Requerimiento</w:t>
            </w:r>
          </w:p>
        </w:tc>
        <w:tc>
          <w:tcPr>
            <w:tcW w:w="4680" w:type="dxa"/>
            <w:shd w:val="clear" w:color="auto" w:fill="F2F4F7"/>
            <w:tcMar>
              <w:top w:w="80" w:type="dxa"/>
              <w:left w:w="120" w:type="dxa"/>
              <w:bottom w:w="80" w:type="dxa"/>
              <w:right w:w="120" w:type="dxa"/>
            </w:tcMar>
            <w:vAlign w:val="center"/>
          </w:tcPr>
          <w:p w14:paraId="4CC47E73" w14:textId="77777777" w:rsidR="0068662A" w:rsidRPr="00B562BD" w:rsidRDefault="00000000">
            <w:pPr>
              <w:spacing w:after="0"/>
              <w:rPr>
                <w:rFonts w:ascii="Aptos Display" w:hAnsi="Aptos Display"/>
              </w:rPr>
            </w:pPr>
            <w:r w:rsidRPr="00B562BD">
              <w:rPr>
                <w:rFonts w:ascii="Aptos Display" w:hAnsi="Aptos Display"/>
                <w:b/>
              </w:rPr>
              <w:t>Estado</w:t>
            </w:r>
          </w:p>
        </w:tc>
      </w:tr>
      <w:tr w:rsidR="0068662A" w:rsidRPr="00B562BD" w14:paraId="42D9A6C6" w14:textId="77777777">
        <w:tc>
          <w:tcPr>
            <w:tcW w:w="4680" w:type="dxa"/>
            <w:tcMar>
              <w:top w:w="80" w:type="dxa"/>
              <w:left w:w="120" w:type="dxa"/>
              <w:bottom w:w="80" w:type="dxa"/>
              <w:right w:w="120" w:type="dxa"/>
            </w:tcMar>
            <w:vAlign w:val="center"/>
          </w:tcPr>
          <w:p w14:paraId="44C1DA77" w14:textId="77777777" w:rsidR="0068662A" w:rsidRPr="00B562BD" w:rsidRDefault="00000000">
            <w:pPr>
              <w:spacing w:after="0"/>
              <w:rPr>
                <w:rFonts w:ascii="Aptos Display" w:hAnsi="Aptos Display"/>
                <w:lang w:val="es-PE"/>
              </w:rPr>
            </w:pPr>
            <w:r w:rsidRPr="00B562BD">
              <w:rPr>
                <w:rFonts w:ascii="Aptos Display" w:hAnsi="Aptos Display"/>
                <w:lang w:val="es-PE"/>
              </w:rPr>
              <w:t>RF-01 a RF-07 y RF-10 (clientes: registro, validaciones, duplicado, listado, búsqueda y confirmación)</w:t>
            </w:r>
          </w:p>
        </w:tc>
        <w:tc>
          <w:tcPr>
            <w:tcW w:w="4680" w:type="dxa"/>
            <w:tcMar>
              <w:top w:w="80" w:type="dxa"/>
              <w:left w:w="120" w:type="dxa"/>
              <w:bottom w:w="80" w:type="dxa"/>
              <w:right w:w="120" w:type="dxa"/>
            </w:tcMar>
            <w:vAlign w:val="center"/>
          </w:tcPr>
          <w:p w14:paraId="5BE6DDD9" w14:textId="77777777" w:rsidR="0068662A" w:rsidRPr="00B562BD" w:rsidRDefault="00000000">
            <w:pPr>
              <w:spacing w:after="0"/>
              <w:rPr>
                <w:rFonts w:ascii="Aptos Display" w:hAnsi="Aptos Display"/>
              </w:rPr>
            </w:pPr>
            <w:proofErr w:type="spellStart"/>
            <w:r w:rsidRPr="00B562BD">
              <w:rPr>
                <w:rFonts w:ascii="Aptos Display" w:hAnsi="Aptos Display"/>
              </w:rPr>
              <w:t>Implementado</w:t>
            </w:r>
            <w:proofErr w:type="spellEnd"/>
          </w:p>
        </w:tc>
      </w:tr>
      <w:tr w:rsidR="0068662A" w:rsidRPr="00B562BD" w14:paraId="4A9C1F87" w14:textId="77777777">
        <w:tc>
          <w:tcPr>
            <w:tcW w:w="4680" w:type="dxa"/>
            <w:tcMar>
              <w:top w:w="80" w:type="dxa"/>
              <w:left w:w="120" w:type="dxa"/>
              <w:bottom w:w="80" w:type="dxa"/>
              <w:right w:w="120" w:type="dxa"/>
            </w:tcMar>
            <w:vAlign w:val="center"/>
          </w:tcPr>
          <w:p w14:paraId="32DFC4B6" w14:textId="77777777" w:rsidR="0068662A" w:rsidRPr="00B562BD" w:rsidRDefault="00000000">
            <w:pPr>
              <w:spacing w:after="0"/>
              <w:rPr>
                <w:rFonts w:ascii="Aptos Display" w:hAnsi="Aptos Display"/>
                <w:lang w:val="es-PE"/>
              </w:rPr>
            </w:pPr>
            <w:r w:rsidRPr="00B562BD">
              <w:rPr>
                <w:rFonts w:ascii="Aptos Display" w:hAnsi="Aptos Display"/>
                <w:lang w:val="es-PE"/>
              </w:rPr>
              <w:t>RF-11 a RF-17 y RF-20 (productos: registro, validaciones, duplicado, listado, búsqueda y visualización de precio)</w:t>
            </w:r>
          </w:p>
        </w:tc>
        <w:tc>
          <w:tcPr>
            <w:tcW w:w="4680" w:type="dxa"/>
            <w:tcMar>
              <w:top w:w="80" w:type="dxa"/>
              <w:left w:w="120" w:type="dxa"/>
              <w:bottom w:w="80" w:type="dxa"/>
              <w:right w:w="120" w:type="dxa"/>
            </w:tcMar>
            <w:vAlign w:val="center"/>
          </w:tcPr>
          <w:p w14:paraId="4D8A383B" w14:textId="77777777" w:rsidR="0068662A" w:rsidRPr="00B562BD" w:rsidRDefault="00000000">
            <w:pPr>
              <w:spacing w:after="0"/>
              <w:rPr>
                <w:rFonts w:ascii="Aptos Display" w:hAnsi="Aptos Display"/>
              </w:rPr>
            </w:pPr>
            <w:proofErr w:type="spellStart"/>
            <w:r w:rsidRPr="00B562BD">
              <w:rPr>
                <w:rFonts w:ascii="Aptos Display" w:hAnsi="Aptos Display"/>
              </w:rPr>
              <w:t>Implementado</w:t>
            </w:r>
            <w:proofErr w:type="spellEnd"/>
          </w:p>
        </w:tc>
      </w:tr>
      <w:tr w:rsidR="0068662A" w:rsidRPr="00B562BD" w14:paraId="72B32630" w14:textId="77777777">
        <w:tc>
          <w:tcPr>
            <w:tcW w:w="4680" w:type="dxa"/>
            <w:tcMar>
              <w:top w:w="80" w:type="dxa"/>
              <w:left w:w="120" w:type="dxa"/>
              <w:bottom w:w="80" w:type="dxa"/>
              <w:right w:w="120" w:type="dxa"/>
            </w:tcMar>
            <w:vAlign w:val="center"/>
          </w:tcPr>
          <w:p w14:paraId="62724DB1" w14:textId="77777777" w:rsidR="0068662A" w:rsidRPr="00B562BD" w:rsidRDefault="00000000">
            <w:pPr>
              <w:spacing w:after="0"/>
              <w:rPr>
                <w:rFonts w:ascii="Aptos Display" w:hAnsi="Aptos Display"/>
                <w:lang w:val="es-PE"/>
              </w:rPr>
            </w:pPr>
            <w:r w:rsidRPr="00B562BD">
              <w:rPr>
                <w:rFonts w:ascii="Aptos Display" w:hAnsi="Aptos Display"/>
                <w:lang w:val="es-PE"/>
              </w:rPr>
              <w:t>RF-21 a RF-34 (ventas: cliente, fecha, detalles, validaciones, subtotal, total, listado y consultas)</w:t>
            </w:r>
          </w:p>
        </w:tc>
        <w:tc>
          <w:tcPr>
            <w:tcW w:w="4680" w:type="dxa"/>
            <w:tcMar>
              <w:top w:w="80" w:type="dxa"/>
              <w:left w:w="120" w:type="dxa"/>
              <w:bottom w:w="80" w:type="dxa"/>
              <w:right w:w="120" w:type="dxa"/>
            </w:tcMar>
            <w:vAlign w:val="center"/>
          </w:tcPr>
          <w:p w14:paraId="561B5C5C" w14:textId="77777777" w:rsidR="0068662A" w:rsidRPr="00B562BD" w:rsidRDefault="00000000">
            <w:pPr>
              <w:spacing w:after="0"/>
              <w:rPr>
                <w:rFonts w:ascii="Aptos Display" w:hAnsi="Aptos Display"/>
              </w:rPr>
            </w:pPr>
            <w:proofErr w:type="spellStart"/>
            <w:r w:rsidRPr="00B562BD">
              <w:rPr>
                <w:rFonts w:ascii="Aptos Display" w:hAnsi="Aptos Display"/>
              </w:rPr>
              <w:t>Implementado</w:t>
            </w:r>
            <w:proofErr w:type="spellEnd"/>
          </w:p>
        </w:tc>
      </w:tr>
      <w:tr w:rsidR="0068662A" w:rsidRPr="00B562BD" w14:paraId="2109BDF5" w14:textId="77777777">
        <w:tc>
          <w:tcPr>
            <w:tcW w:w="4680" w:type="dxa"/>
            <w:tcMar>
              <w:top w:w="80" w:type="dxa"/>
              <w:left w:w="120" w:type="dxa"/>
              <w:bottom w:w="80" w:type="dxa"/>
              <w:right w:w="120" w:type="dxa"/>
            </w:tcMar>
            <w:vAlign w:val="center"/>
          </w:tcPr>
          <w:p w14:paraId="5DCCE770" w14:textId="77777777" w:rsidR="0068662A" w:rsidRPr="00B562BD" w:rsidRDefault="00000000">
            <w:pPr>
              <w:spacing w:after="0"/>
              <w:rPr>
                <w:rFonts w:ascii="Aptos Display" w:hAnsi="Aptos Display"/>
                <w:lang w:val="es-PE"/>
              </w:rPr>
            </w:pPr>
            <w:r w:rsidRPr="00B562BD">
              <w:rPr>
                <w:rFonts w:ascii="Aptos Display" w:hAnsi="Aptos Display"/>
                <w:lang w:val="es-PE"/>
              </w:rPr>
              <w:t>RF-35 a RF-40 (navegación, validaciones, mensajes y salida controlada)</w:t>
            </w:r>
          </w:p>
        </w:tc>
        <w:tc>
          <w:tcPr>
            <w:tcW w:w="4680" w:type="dxa"/>
            <w:tcMar>
              <w:top w:w="80" w:type="dxa"/>
              <w:left w:w="120" w:type="dxa"/>
              <w:bottom w:w="80" w:type="dxa"/>
              <w:right w:w="120" w:type="dxa"/>
            </w:tcMar>
            <w:vAlign w:val="center"/>
          </w:tcPr>
          <w:p w14:paraId="18D79206" w14:textId="77777777" w:rsidR="0068662A" w:rsidRPr="00B562BD" w:rsidRDefault="00000000">
            <w:pPr>
              <w:spacing w:after="0"/>
              <w:rPr>
                <w:rFonts w:ascii="Aptos Display" w:hAnsi="Aptos Display"/>
                <w:lang w:val="es-PE"/>
              </w:rPr>
            </w:pPr>
            <w:r w:rsidRPr="00B562BD">
              <w:rPr>
                <w:rFonts w:ascii="Aptos Display" w:hAnsi="Aptos Display"/>
                <w:lang w:val="es-PE"/>
              </w:rPr>
              <w:t>Implementado con interfaz Swing básica</w:t>
            </w:r>
          </w:p>
        </w:tc>
      </w:tr>
      <w:tr w:rsidR="0068662A" w:rsidRPr="00B562BD" w14:paraId="4C52A50D" w14:textId="77777777">
        <w:tc>
          <w:tcPr>
            <w:tcW w:w="4680" w:type="dxa"/>
            <w:tcMar>
              <w:top w:w="80" w:type="dxa"/>
              <w:left w:w="120" w:type="dxa"/>
              <w:bottom w:w="80" w:type="dxa"/>
              <w:right w:w="120" w:type="dxa"/>
            </w:tcMar>
            <w:vAlign w:val="center"/>
          </w:tcPr>
          <w:p w14:paraId="0DC92850" w14:textId="77777777" w:rsidR="0068662A" w:rsidRPr="00B562BD" w:rsidRDefault="00000000">
            <w:pPr>
              <w:spacing w:after="0"/>
              <w:rPr>
                <w:rFonts w:ascii="Aptos Display" w:hAnsi="Aptos Display"/>
                <w:lang w:val="es-PE"/>
              </w:rPr>
            </w:pPr>
            <w:r w:rsidRPr="00B562BD">
              <w:rPr>
                <w:rFonts w:ascii="Aptos Display" w:hAnsi="Aptos Display"/>
                <w:lang w:val="es-PE"/>
              </w:rPr>
              <w:lastRenderedPageBreak/>
              <w:t>RF-08, RF-09, RF-18, RF-19 (actualizar/eliminar cliente y producto)</w:t>
            </w:r>
          </w:p>
        </w:tc>
        <w:tc>
          <w:tcPr>
            <w:tcW w:w="4680" w:type="dxa"/>
            <w:tcMar>
              <w:top w:w="80" w:type="dxa"/>
              <w:left w:w="120" w:type="dxa"/>
              <w:bottom w:w="80" w:type="dxa"/>
              <w:right w:w="120" w:type="dxa"/>
            </w:tcMar>
            <w:vAlign w:val="center"/>
          </w:tcPr>
          <w:p w14:paraId="791C4366" w14:textId="77777777" w:rsidR="0068662A" w:rsidRPr="00B562BD" w:rsidRDefault="00000000">
            <w:pPr>
              <w:spacing w:after="0"/>
              <w:rPr>
                <w:rFonts w:ascii="Aptos Display" w:hAnsi="Aptos Display"/>
              </w:rPr>
            </w:pPr>
            <w:r w:rsidRPr="00B562BD">
              <w:rPr>
                <w:rFonts w:ascii="Aptos Display" w:hAnsi="Aptos Display"/>
              </w:rPr>
              <w:t xml:space="preserve">Fuera del </w:t>
            </w:r>
            <w:proofErr w:type="spellStart"/>
            <w:r w:rsidRPr="00B562BD">
              <w:rPr>
                <w:rFonts w:ascii="Aptos Display" w:hAnsi="Aptos Display"/>
              </w:rPr>
              <w:t>alcance</w:t>
            </w:r>
            <w:proofErr w:type="spellEnd"/>
            <w:r w:rsidRPr="00B562BD">
              <w:rPr>
                <w:rFonts w:ascii="Aptos Display" w:hAnsi="Aptos Display"/>
              </w:rPr>
              <w:t xml:space="preserve"> </w:t>
            </w:r>
            <w:proofErr w:type="spellStart"/>
            <w:r w:rsidRPr="00B562BD">
              <w:rPr>
                <w:rFonts w:ascii="Aptos Display" w:hAnsi="Aptos Display"/>
              </w:rPr>
              <w:t>implementado</w:t>
            </w:r>
            <w:proofErr w:type="spellEnd"/>
          </w:p>
        </w:tc>
      </w:tr>
    </w:tbl>
    <w:p w14:paraId="1992CD73" w14:textId="77777777" w:rsidR="0068662A" w:rsidRPr="00B562BD" w:rsidRDefault="0068662A">
      <w:pPr>
        <w:rPr>
          <w:rFonts w:ascii="Aptos Display" w:hAnsi="Aptos Display"/>
        </w:rPr>
      </w:pPr>
    </w:p>
    <w:p w14:paraId="2FE07392"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t>11.2 Trazabilidad</w:t>
      </w:r>
    </w:p>
    <w:tbl>
      <w:tblPr>
        <w:tblW w:w="936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40"/>
        <w:gridCol w:w="1621"/>
        <w:gridCol w:w="3059"/>
        <w:gridCol w:w="2340"/>
      </w:tblGrid>
      <w:tr w:rsidR="0068662A" w:rsidRPr="00B562BD" w14:paraId="0E2BAC0F" w14:textId="77777777" w:rsidTr="006D3063">
        <w:trPr>
          <w:tblHeader/>
        </w:trPr>
        <w:tc>
          <w:tcPr>
            <w:tcW w:w="2340" w:type="dxa"/>
            <w:shd w:val="clear" w:color="auto" w:fill="F2F4F7"/>
            <w:tcMar>
              <w:top w:w="80" w:type="dxa"/>
              <w:left w:w="120" w:type="dxa"/>
              <w:bottom w:w="80" w:type="dxa"/>
              <w:right w:w="120" w:type="dxa"/>
            </w:tcMar>
            <w:vAlign w:val="center"/>
          </w:tcPr>
          <w:p w14:paraId="50BE63C2" w14:textId="77777777" w:rsidR="0068662A" w:rsidRPr="00B562BD" w:rsidRDefault="00000000">
            <w:pPr>
              <w:spacing w:after="0"/>
              <w:rPr>
                <w:rFonts w:ascii="Aptos Display" w:hAnsi="Aptos Display"/>
              </w:rPr>
            </w:pPr>
            <w:r w:rsidRPr="00B562BD">
              <w:rPr>
                <w:rFonts w:ascii="Aptos Display" w:hAnsi="Aptos Display"/>
                <w:b/>
              </w:rPr>
              <w:t>RF</w:t>
            </w:r>
          </w:p>
        </w:tc>
        <w:tc>
          <w:tcPr>
            <w:tcW w:w="1621" w:type="dxa"/>
            <w:shd w:val="clear" w:color="auto" w:fill="F2F4F7"/>
            <w:tcMar>
              <w:top w:w="80" w:type="dxa"/>
              <w:left w:w="120" w:type="dxa"/>
              <w:bottom w:w="80" w:type="dxa"/>
              <w:right w:w="120" w:type="dxa"/>
            </w:tcMar>
            <w:vAlign w:val="center"/>
          </w:tcPr>
          <w:p w14:paraId="3305DA66" w14:textId="77777777" w:rsidR="0068662A" w:rsidRPr="00B562BD" w:rsidRDefault="00000000">
            <w:pPr>
              <w:spacing w:after="0"/>
              <w:rPr>
                <w:rFonts w:ascii="Aptos Display" w:hAnsi="Aptos Display"/>
              </w:rPr>
            </w:pPr>
            <w:r w:rsidRPr="00B562BD">
              <w:rPr>
                <w:rFonts w:ascii="Aptos Display" w:hAnsi="Aptos Display"/>
                <w:b/>
              </w:rPr>
              <w:t>HU</w:t>
            </w:r>
          </w:p>
        </w:tc>
        <w:tc>
          <w:tcPr>
            <w:tcW w:w="3059" w:type="dxa"/>
            <w:shd w:val="clear" w:color="auto" w:fill="F2F4F7"/>
            <w:tcMar>
              <w:top w:w="80" w:type="dxa"/>
              <w:left w:w="120" w:type="dxa"/>
              <w:bottom w:w="80" w:type="dxa"/>
              <w:right w:w="120" w:type="dxa"/>
            </w:tcMar>
            <w:vAlign w:val="center"/>
          </w:tcPr>
          <w:p w14:paraId="02985B7E" w14:textId="77777777" w:rsidR="0068662A" w:rsidRPr="00B562BD" w:rsidRDefault="00000000">
            <w:pPr>
              <w:spacing w:after="0"/>
              <w:rPr>
                <w:rFonts w:ascii="Aptos Display" w:hAnsi="Aptos Display"/>
              </w:rPr>
            </w:pPr>
            <w:r w:rsidRPr="00B562BD">
              <w:rPr>
                <w:rFonts w:ascii="Aptos Display" w:hAnsi="Aptos Display"/>
                <w:b/>
              </w:rPr>
              <w:t>Clase Java</w:t>
            </w:r>
          </w:p>
        </w:tc>
        <w:tc>
          <w:tcPr>
            <w:tcW w:w="2340" w:type="dxa"/>
            <w:shd w:val="clear" w:color="auto" w:fill="F2F4F7"/>
            <w:tcMar>
              <w:top w:w="80" w:type="dxa"/>
              <w:left w:w="120" w:type="dxa"/>
              <w:bottom w:w="80" w:type="dxa"/>
              <w:right w:w="120" w:type="dxa"/>
            </w:tcMar>
            <w:vAlign w:val="center"/>
          </w:tcPr>
          <w:p w14:paraId="29FA9B7C" w14:textId="77777777" w:rsidR="0068662A" w:rsidRPr="00B562BD" w:rsidRDefault="00000000">
            <w:pPr>
              <w:spacing w:after="0"/>
              <w:rPr>
                <w:rFonts w:ascii="Aptos Display" w:hAnsi="Aptos Display"/>
              </w:rPr>
            </w:pPr>
            <w:r w:rsidRPr="00B562BD">
              <w:rPr>
                <w:rFonts w:ascii="Aptos Display" w:hAnsi="Aptos Display"/>
                <w:b/>
              </w:rPr>
              <w:t>Estado</w:t>
            </w:r>
          </w:p>
        </w:tc>
      </w:tr>
      <w:tr w:rsidR="0068662A" w:rsidRPr="00B562BD" w14:paraId="726786B4" w14:textId="77777777" w:rsidTr="006D3063">
        <w:tc>
          <w:tcPr>
            <w:tcW w:w="2340" w:type="dxa"/>
            <w:tcMar>
              <w:top w:w="80" w:type="dxa"/>
              <w:left w:w="120" w:type="dxa"/>
              <w:bottom w:w="80" w:type="dxa"/>
              <w:right w:w="120" w:type="dxa"/>
            </w:tcMar>
            <w:vAlign w:val="center"/>
          </w:tcPr>
          <w:p w14:paraId="3C7474EB" w14:textId="77777777" w:rsidR="0068662A" w:rsidRPr="00B562BD" w:rsidRDefault="00000000">
            <w:pPr>
              <w:spacing w:after="0"/>
              <w:rPr>
                <w:rFonts w:ascii="Aptos Display" w:hAnsi="Aptos Display"/>
              </w:rPr>
            </w:pPr>
            <w:r w:rsidRPr="00B562BD">
              <w:rPr>
                <w:rFonts w:ascii="Aptos Display" w:hAnsi="Aptos Display"/>
              </w:rPr>
              <w:t xml:space="preserve">RF-01 Registrar </w:t>
            </w:r>
            <w:proofErr w:type="spellStart"/>
            <w:r w:rsidRPr="00B562BD">
              <w:rPr>
                <w:rFonts w:ascii="Aptos Display" w:hAnsi="Aptos Display"/>
              </w:rPr>
              <w:t>cliente</w:t>
            </w:r>
            <w:proofErr w:type="spellEnd"/>
          </w:p>
        </w:tc>
        <w:tc>
          <w:tcPr>
            <w:tcW w:w="1621" w:type="dxa"/>
            <w:tcMar>
              <w:top w:w="80" w:type="dxa"/>
              <w:left w:w="120" w:type="dxa"/>
              <w:bottom w:w="80" w:type="dxa"/>
              <w:right w:w="120" w:type="dxa"/>
            </w:tcMar>
            <w:vAlign w:val="center"/>
          </w:tcPr>
          <w:p w14:paraId="5AB6416C" w14:textId="77777777" w:rsidR="0068662A" w:rsidRPr="00B562BD" w:rsidRDefault="00000000">
            <w:pPr>
              <w:spacing w:after="0"/>
              <w:rPr>
                <w:rFonts w:ascii="Aptos Display" w:hAnsi="Aptos Display"/>
              </w:rPr>
            </w:pPr>
            <w:r w:rsidRPr="00B562BD">
              <w:rPr>
                <w:rFonts w:ascii="Aptos Display" w:hAnsi="Aptos Display"/>
              </w:rPr>
              <w:t>HU-01</w:t>
            </w:r>
          </w:p>
        </w:tc>
        <w:tc>
          <w:tcPr>
            <w:tcW w:w="3059" w:type="dxa"/>
            <w:tcMar>
              <w:top w:w="80" w:type="dxa"/>
              <w:left w:w="120" w:type="dxa"/>
              <w:bottom w:w="80" w:type="dxa"/>
              <w:right w:w="120" w:type="dxa"/>
            </w:tcMar>
            <w:vAlign w:val="center"/>
          </w:tcPr>
          <w:p w14:paraId="1CF8B536" w14:textId="77777777" w:rsidR="0068662A" w:rsidRPr="00B562BD" w:rsidRDefault="00000000">
            <w:pPr>
              <w:spacing w:after="0"/>
              <w:rPr>
                <w:rFonts w:ascii="Aptos Display" w:hAnsi="Aptos Display"/>
              </w:rPr>
            </w:pPr>
            <w:r w:rsidRPr="00B562BD">
              <w:rPr>
                <w:rFonts w:ascii="Aptos Display" w:hAnsi="Aptos Display"/>
              </w:rPr>
              <w:t>`ClienteServicio.java`, `Cliente.java`</w:t>
            </w:r>
          </w:p>
        </w:tc>
        <w:tc>
          <w:tcPr>
            <w:tcW w:w="2340" w:type="dxa"/>
            <w:tcMar>
              <w:top w:w="80" w:type="dxa"/>
              <w:left w:w="120" w:type="dxa"/>
              <w:bottom w:w="80" w:type="dxa"/>
              <w:right w:w="120" w:type="dxa"/>
            </w:tcMar>
            <w:vAlign w:val="center"/>
          </w:tcPr>
          <w:p w14:paraId="0C4C9E74" w14:textId="77777777" w:rsidR="0068662A" w:rsidRPr="00B562BD" w:rsidRDefault="00000000">
            <w:pPr>
              <w:spacing w:after="0"/>
              <w:rPr>
                <w:rFonts w:ascii="Aptos Display" w:hAnsi="Aptos Display"/>
              </w:rPr>
            </w:pPr>
            <w:proofErr w:type="spellStart"/>
            <w:r w:rsidRPr="00B562BD">
              <w:rPr>
                <w:rFonts w:ascii="Aptos Display" w:hAnsi="Aptos Display"/>
              </w:rPr>
              <w:t>Implementado</w:t>
            </w:r>
            <w:proofErr w:type="spellEnd"/>
          </w:p>
        </w:tc>
      </w:tr>
      <w:tr w:rsidR="0068662A" w:rsidRPr="00B562BD" w14:paraId="4B0CBCD6" w14:textId="77777777" w:rsidTr="006D3063">
        <w:tc>
          <w:tcPr>
            <w:tcW w:w="2340" w:type="dxa"/>
            <w:tcMar>
              <w:top w:w="80" w:type="dxa"/>
              <w:left w:w="120" w:type="dxa"/>
              <w:bottom w:w="80" w:type="dxa"/>
              <w:right w:w="120" w:type="dxa"/>
            </w:tcMar>
            <w:vAlign w:val="center"/>
          </w:tcPr>
          <w:p w14:paraId="08A79AEF" w14:textId="77777777" w:rsidR="0068662A" w:rsidRPr="00B562BD" w:rsidRDefault="00000000">
            <w:pPr>
              <w:spacing w:after="0"/>
              <w:rPr>
                <w:rFonts w:ascii="Aptos Display" w:hAnsi="Aptos Display"/>
              </w:rPr>
            </w:pPr>
            <w:r w:rsidRPr="00B562BD">
              <w:rPr>
                <w:rFonts w:ascii="Aptos Display" w:hAnsi="Aptos Display"/>
              </w:rPr>
              <w:t xml:space="preserve">RF-02 Validar </w:t>
            </w:r>
            <w:proofErr w:type="spellStart"/>
            <w:r w:rsidRPr="00B562BD">
              <w:rPr>
                <w:rFonts w:ascii="Aptos Display" w:hAnsi="Aptos Display"/>
              </w:rPr>
              <w:t>código</w:t>
            </w:r>
            <w:proofErr w:type="spellEnd"/>
            <w:r w:rsidRPr="00B562BD">
              <w:rPr>
                <w:rFonts w:ascii="Aptos Display" w:hAnsi="Aptos Display"/>
              </w:rPr>
              <w:t xml:space="preserve"> </w:t>
            </w:r>
            <w:proofErr w:type="spellStart"/>
            <w:r w:rsidRPr="00B562BD">
              <w:rPr>
                <w:rFonts w:ascii="Aptos Display" w:hAnsi="Aptos Display"/>
              </w:rPr>
              <w:t>numérico</w:t>
            </w:r>
            <w:proofErr w:type="spellEnd"/>
          </w:p>
        </w:tc>
        <w:tc>
          <w:tcPr>
            <w:tcW w:w="1621" w:type="dxa"/>
            <w:tcMar>
              <w:top w:w="80" w:type="dxa"/>
              <w:left w:w="120" w:type="dxa"/>
              <w:bottom w:w="80" w:type="dxa"/>
              <w:right w:w="120" w:type="dxa"/>
            </w:tcMar>
            <w:vAlign w:val="center"/>
          </w:tcPr>
          <w:p w14:paraId="20EF79E6" w14:textId="77777777" w:rsidR="0068662A" w:rsidRPr="00B562BD" w:rsidRDefault="00000000">
            <w:pPr>
              <w:spacing w:after="0"/>
              <w:rPr>
                <w:rFonts w:ascii="Aptos Display" w:hAnsi="Aptos Display"/>
              </w:rPr>
            </w:pPr>
            <w:r w:rsidRPr="00B562BD">
              <w:rPr>
                <w:rFonts w:ascii="Aptos Display" w:hAnsi="Aptos Display"/>
              </w:rPr>
              <w:t>HU-01</w:t>
            </w:r>
          </w:p>
        </w:tc>
        <w:tc>
          <w:tcPr>
            <w:tcW w:w="3059" w:type="dxa"/>
            <w:tcMar>
              <w:top w:w="80" w:type="dxa"/>
              <w:left w:w="120" w:type="dxa"/>
              <w:bottom w:w="80" w:type="dxa"/>
              <w:right w:w="120" w:type="dxa"/>
            </w:tcMar>
            <w:vAlign w:val="center"/>
          </w:tcPr>
          <w:p w14:paraId="1E243370" w14:textId="77777777" w:rsidR="0068662A" w:rsidRPr="00B562BD" w:rsidRDefault="00000000">
            <w:pPr>
              <w:spacing w:after="0"/>
              <w:rPr>
                <w:rFonts w:ascii="Aptos Display" w:hAnsi="Aptos Display"/>
              </w:rPr>
            </w:pPr>
            <w:r w:rsidRPr="00B562BD">
              <w:rPr>
                <w:rFonts w:ascii="Aptos Display" w:hAnsi="Aptos Display"/>
              </w:rPr>
              <w:t>`ClienteServicio.java`</w:t>
            </w:r>
          </w:p>
        </w:tc>
        <w:tc>
          <w:tcPr>
            <w:tcW w:w="2340" w:type="dxa"/>
            <w:tcMar>
              <w:top w:w="80" w:type="dxa"/>
              <w:left w:w="120" w:type="dxa"/>
              <w:bottom w:w="80" w:type="dxa"/>
              <w:right w:w="120" w:type="dxa"/>
            </w:tcMar>
            <w:vAlign w:val="center"/>
          </w:tcPr>
          <w:p w14:paraId="6DD62315" w14:textId="77777777" w:rsidR="0068662A" w:rsidRPr="00B562BD" w:rsidRDefault="00000000">
            <w:pPr>
              <w:spacing w:after="0"/>
              <w:rPr>
                <w:rFonts w:ascii="Aptos Display" w:hAnsi="Aptos Display"/>
              </w:rPr>
            </w:pPr>
            <w:proofErr w:type="spellStart"/>
            <w:r w:rsidRPr="00B562BD">
              <w:rPr>
                <w:rFonts w:ascii="Aptos Display" w:hAnsi="Aptos Display"/>
              </w:rPr>
              <w:t>Implementado</w:t>
            </w:r>
            <w:proofErr w:type="spellEnd"/>
          </w:p>
        </w:tc>
      </w:tr>
      <w:tr w:rsidR="0068662A" w:rsidRPr="00B562BD" w14:paraId="35A53926" w14:textId="77777777" w:rsidTr="006D3063">
        <w:tc>
          <w:tcPr>
            <w:tcW w:w="2340" w:type="dxa"/>
            <w:tcMar>
              <w:top w:w="80" w:type="dxa"/>
              <w:left w:w="120" w:type="dxa"/>
              <w:bottom w:w="80" w:type="dxa"/>
              <w:right w:w="120" w:type="dxa"/>
            </w:tcMar>
            <w:vAlign w:val="center"/>
          </w:tcPr>
          <w:p w14:paraId="42B54046" w14:textId="77777777" w:rsidR="0068662A" w:rsidRPr="00B562BD" w:rsidRDefault="00000000">
            <w:pPr>
              <w:spacing w:after="0"/>
              <w:rPr>
                <w:rFonts w:ascii="Aptos Display" w:hAnsi="Aptos Display"/>
                <w:lang w:val="es-PE"/>
              </w:rPr>
            </w:pPr>
            <w:r w:rsidRPr="00B562BD">
              <w:rPr>
                <w:rFonts w:ascii="Aptos Display" w:hAnsi="Aptos Display"/>
                <w:lang w:val="es-PE"/>
              </w:rPr>
              <w:t>RF-03 Validar código no nulo</w:t>
            </w:r>
          </w:p>
        </w:tc>
        <w:tc>
          <w:tcPr>
            <w:tcW w:w="1621" w:type="dxa"/>
            <w:tcMar>
              <w:top w:w="80" w:type="dxa"/>
              <w:left w:w="120" w:type="dxa"/>
              <w:bottom w:w="80" w:type="dxa"/>
              <w:right w:w="120" w:type="dxa"/>
            </w:tcMar>
            <w:vAlign w:val="center"/>
          </w:tcPr>
          <w:p w14:paraId="3E6F91CD" w14:textId="77777777" w:rsidR="0068662A" w:rsidRPr="00B562BD" w:rsidRDefault="00000000">
            <w:pPr>
              <w:spacing w:after="0"/>
              <w:rPr>
                <w:rFonts w:ascii="Aptos Display" w:hAnsi="Aptos Display"/>
              </w:rPr>
            </w:pPr>
            <w:r w:rsidRPr="00B562BD">
              <w:rPr>
                <w:rFonts w:ascii="Aptos Display" w:hAnsi="Aptos Display"/>
              </w:rPr>
              <w:t>HU-01</w:t>
            </w:r>
          </w:p>
        </w:tc>
        <w:tc>
          <w:tcPr>
            <w:tcW w:w="3059" w:type="dxa"/>
            <w:tcMar>
              <w:top w:w="80" w:type="dxa"/>
              <w:left w:w="120" w:type="dxa"/>
              <w:bottom w:w="80" w:type="dxa"/>
              <w:right w:w="120" w:type="dxa"/>
            </w:tcMar>
            <w:vAlign w:val="center"/>
          </w:tcPr>
          <w:p w14:paraId="59392D2E" w14:textId="77777777" w:rsidR="0068662A" w:rsidRPr="00B562BD" w:rsidRDefault="00000000">
            <w:pPr>
              <w:spacing w:after="0"/>
              <w:rPr>
                <w:rFonts w:ascii="Aptos Display" w:hAnsi="Aptos Display"/>
              </w:rPr>
            </w:pPr>
            <w:r w:rsidRPr="00B562BD">
              <w:rPr>
                <w:rFonts w:ascii="Aptos Display" w:hAnsi="Aptos Display"/>
              </w:rPr>
              <w:t>`ClienteServicio.java`</w:t>
            </w:r>
          </w:p>
        </w:tc>
        <w:tc>
          <w:tcPr>
            <w:tcW w:w="2340" w:type="dxa"/>
            <w:tcMar>
              <w:top w:w="80" w:type="dxa"/>
              <w:left w:w="120" w:type="dxa"/>
              <w:bottom w:w="80" w:type="dxa"/>
              <w:right w:w="120" w:type="dxa"/>
            </w:tcMar>
            <w:vAlign w:val="center"/>
          </w:tcPr>
          <w:p w14:paraId="01871109" w14:textId="77777777" w:rsidR="0068662A" w:rsidRPr="00B562BD" w:rsidRDefault="00000000">
            <w:pPr>
              <w:spacing w:after="0"/>
              <w:rPr>
                <w:rFonts w:ascii="Aptos Display" w:hAnsi="Aptos Display"/>
              </w:rPr>
            </w:pPr>
            <w:proofErr w:type="spellStart"/>
            <w:r w:rsidRPr="00B562BD">
              <w:rPr>
                <w:rFonts w:ascii="Aptos Display" w:hAnsi="Aptos Display"/>
              </w:rPr>
              <w:t>Implementado</w:t>
            </w:r>
            <w:proofErr w:type="spellEnd"/>
          </w:p>
        </w:tc>
      </w:tr>
      <w:tr w:rsidR="0068662A" w:rsidRPr="00B562BD" w14:paraId="51F6869A" w14:textId="77777777" w:rsidTr="006D3063">
        <w:tc>
          <w:tcPr>
            <w:tcW w:w="2340" w:type="dxa"/>
            <w:tcMar>
              <w:top w:w="80" w:type="dxa"/>
              <w:left w:w="120" w:type="dxa"/>
              <w:bottom w:w="80" w:type="dxa"/>
              <w:right w:w="120" w:type="dxa"/>
            </w:tcMar>
            <w:vAlign w:val="center"/>
          </w:tcPr>
          <w:p w14:paraId="1E8E2719" w14:textId="77777777" w:rsidR="0068662A" w:rsidRPr="00B562BD" w:rsidRDefault="00000000">
            <w:pPr>
              <w:spacing w:after="0"/>
              <w:rPr>
                <w:rFonts w:ascii="Aptos Display" w:hAnsi="Aptos Display"/>
              </w:rPr>
            </w:pPr>
            <w:r w:rsidRPr="00B562BD">
              <w:rPr>
                <w:rFonts w:ascii="Aptos Display" w:hAnsi="Aptos Display"/>
              </w:rPr>
              <w:t>RF-04 Validar email</w:t>
            </w:r>
          </w:p>
        </w:tc>
        <w:tc>
          <w:tcPr>
            <w:tcW w:w="1621" w:type="dxa"/>
            <w:tcMar>
              <w:top w:w="80" w:type="dxa"/>
              <w:left w:w="120" w:type="dxa"/>
              <w:bottom w:w="80" w:type="dxa"/>
              <w:right w:w="120" w:type="dxa"/>
            </w:tcMar>
            <w:vAlign w:val="center"/>
          </w:tcPr>
          <w:p w14:paraId="4E7EA32D" w14:textId="77777777" w:rsidR="0068662A" w:rsidRPr="00B562BD" w:rsidRDefault="00000000">
            <w:pPr>
              <w:spacing w:after="0"/>
              <w:rPr>
                <w:rFonts w:ascii="Aptos Display" w:hAnsi="Aptos Display"/>
              </w:rPr>
            </w:pPr>
            <w:r w:rsidRPr="00B562BD">
              <w:rPr>
                <w:rFonts w:ascii="Aptos Display" w:hAnsi="Aptos Display"/>
              </w:rPr>
              <w:t>HU-01</w:t>
            </w:r>
          </w:p>
        </w:tc>
        <w:tc>
          <w:tcPr>
            <w:tcW w:w="3059" w:type="dxa"/>
            <w:tcMar>
              <w:top w:w="80" w:type="dxa"/>
              <w:left w:w="120" w:type="dxa"/>
              <w:bottom w:w="80" w:type="dxa"/>
              <w:right w:w="120" w:type="dxa"/>
            </w:tcMar>
            <w:vAlign w:val="center"/>
          </w:tcPr>
          <w:p w14:paraId="6B46DEEB" w14:textId="77777777" w:rsidR="0068662A" w:rsidRPr="00B562BD" w:rsidRDefault="00000000">
            <w:pPr>
              <w:spacing w:after="0"/>
              <w:rPr>
                <w:rFonts w:ascii="Aptos Display" w:hAnsi="Aptos Display"/>
              </w:rPr>
            </w:pPr>
            <w:r w:rsidRPr="00B562BD">
              <w:rPr>
                <w:rFonts w:ascii="Aptos Display" w:hAnsi="Aptos Display"/>
              </w:rPr>
              <w:t>`ClienteServicio.java`</w:t>
            </w:r>
          </w:p>
        </w:tc>
        <w:tc>
          <w:tcPr>
            <w:tcW w:w="2340" w:type="dxa"/>
            <w:tcMar>
              <w:top w:w="80" w:type="dxa"/>
              <w:left w:w="120" w:type="dxa"/>
              <w:bottom w:w="80" w:type="dxa"/>
              <w:right w:w="120" w:type="dxa"/>
            </w:tcMar>
            <w:vAlign w:val="center"/>
          </w:tcPr>
          <w:p w14:paraId="18E2DAF4" w14:textId="77777777" w:rsidR="0068662A" w:rsidRPr="00B562BD" w:rsidRDefault="00000000">
            <w:pPr>
              <w:spacing w:after="0"/>
              <w:rPr>
                <w:rFonts w:ascii="Aptos Display" w:hAnsi="Aptos Display"/>
              </w:rPr>
            </w:pPr>
            <w:proofErr w:type="spellStart"/>
            <w:r w:rsidRPr="00B562BD">
              <w:rPr>
                <w:rFonts w:ascii="Aptos Display" w:hAnsi="Aptos Display"/>
              </w:rPr>
              <w:t>Implementado</w:t>
            </w:r>
            <w:proofErr w:type="spellEnd"/>
          </w:p>
        </w:tc>
      </w:tr>
      <w:tr w:rsidR="0068662A" w:rsidRPr="00B562BD" w14:paraId="49D14016" w14:textId="77777777" w:rsidTr="006D3063">
        <w:tc>
          <w:tcPr>
            <w:tcW w:w="2340" w:type="dxa"/>
            <w:tcMar>
              <w:top w:w="80" w:type="dxa"/>
              <w:left w:w="120" w:type="dxa"/>
              <w:bottom w:w="80" w:type="dxa"/>
              <w:right w:w="120" w:type="dxa"/>
            </w:tcMar>
            <w:vAlign w:val="center"/>
          </w:tcPr>
          <w:p w14:paraId="7996921E" w14:textId="77777777" w:rsidR="0068662A" w:rsidRPr="00B562BD" w:rsidRDefault="00000000">
            <w:pPr>
              <w:spacing w:after="0"/>
              <w:rPr>
                <w:rFonts w:ascii="Aptos Display" w:hAnsi="Aptos Display"/>
                <w:lang w:val="es-PE"/>
              </w:rPr>
            </w:pPr>
            <w:r w:rsidRPr="00B562BD">
              <w:rPr>
                <w:rFonts w:ascii="Aptos Display" w:hAnsi="Aptos Display"/>
                <w:lang w:val="es-PE"/>
              </w:rPr>
              <w:t>RF-05 Código de cliente único</w:t>
            </w:r>
          </w:p>
        </w:tc>
        <w:tc>
          <w:tcPr>
            <w:tcW w:w="1621" w:type="dxa"/>
            <w:tcMar>
              <w:top w:w="80" w:type="dxa"/>
              <w:left w:w="120" w:type="dxa"/>
              <w:bottom w:w="80" w:type="dxa"/>
              <w:right w:w="120" w:type="dxa"/>
            </w:tcMar>
            <w:vAlign w:val="center"/>
          </w:tcPr>
          <w:p w14:paraId="20707060" w14:textId="77777777" w:rsidR="0068662A" w:rsidRPr="00B562BD" w:rsidRDefault="00000000">
            <w:pPr>
              <w:spacing w:after="0"/>
              <w:rPr>
                <w:rFonts w:ascii="Aptos Display" w:hAnsi="Aptos Display"/>
              </w:rPr>
            </w:pPr>
            <w:r w:rsidRPr="00B562BD">
              <w:rPr>
                <w:rFonts w:ascii="Aptos Display" w:hAnsi="Aptos Display"/>
              </w:rPr>
              <w:t>HU-01</w:t>
            </w:r>
          </w:p>
        </w:tc>
        <w:tc>
          <w:tcPr>
            <w:tcW w:w="3059" w:type="dxa"/>
            <w:tcMar>
              <w:top w:w="80" w:type="dxa"/>
              <w:left w:w="120" w:type="dxa"/>
              <w:bottom w:w="80" w:type="dxa"/>
              <w:right w:w="120" w:type="dxa"/>
            </w:tcMar>
            <w:vAlign w:val="center"/>
          </w:tcPr>
          <w:p w14:paraId="1493E6DF" w14:textId="77777777" w:rsidR="0068662A" w:rsidRPr="00B562BD" w:rsidRDefault="00000000">
            <w:pPr>
              <w:spacing w:after="0"/>
              <w:rPr>
                <w:rFonts w:ascii="Aptos Display" w:hAnsi="Aptos Display"/>
              </w:rPr>
            </w:pPr>
            <w:r w:rsidRPr="00B562BD">
              <w:rPr>
                <w:rFonts w:ascii="Aptos Display" w:hAnsi="Aptos Display"/>
              </w:rPr>
              <w:t>`ClienteServicio.java`</w:t>
            </w:r>
          </w:p>
        </w:tc>
        <w:tc>
          <w:tcPr>
            <w:tcW w:w="2340" w:type="dxa"/>
            <w:tcMar>
              <w:top w:w="80" w:type="dxa"/>
              <w:left w:w="120" w:type="dxa"/>
              <w:bottom w:w="80" w:type="dxa"/>
              <w:right w:w="120" w:type="dxa"/>
            </w:tcMar>
            <w:vAlign w:val="center"/>
          </w:tcPr>
          <w:p w14:paraId="090CC43E" w14:textId="77777777" w:rsidR="0068662A" w:rsidRPr="00B562BD" w:rsidRDefault="00000000">
            <w:pPr>
              <w:spacing w:after="0"/>
              <w:rPr>
                <w:rFonts w:ascii="Aptos Display" w:hAnsi="Aptos Display"/>
              </w:rPr>
            </w:pPr>
            <w:proofErr w:type="spellStart"/>
            <w:r w:rsidRPr="00B562BD">
              <w:rPr>
                <w:rFonts w:ascii="Aptos Display" w:hAnsi="Aptos Display"/>
              </w:rPr>
              <w:t>Implementado</w:t>
            </w:r>
            <w:proofErr w:type="spellEnd"/>
          </w:p>
        </w:tc>
      </w:tr>
      <w:tr w:rsidR="0068662A" w:rsidRPr="00B562BD" w14:paraId="6A1ECB4E" w14:textId="77777777" w:rsidTr="006D3063">
        <w:tc>
          <w:tcPr>
            <w:tcW w:w="2340" w:type="dxa"/>
            <w:tcMar>
              <w:top w:w="80" w:type="dxa"/>
              <w:left w:w="120" w:type="dxa"/>
              <w:bottom w:w="80" w:type="dxa"/>
              <w:right w:w="120" w:type="dxa"/>
            </w:tcMar>
            <w:vAlign w:val="center"/>
          </w:tcPr>
          <w:p w14:paraId="7B94635B" w14:textId="77777777" w:rsidR="0068662A" w:rsidRPr="00B562BD" w:rsidRDefault="00000000">
            <w:pPr>
              <w:spacing w:after="0"/>
              <w:rPr>
                <w:rFonts w:ascii="Aptos Display" w:hAnsi="Aptos Display"/>
                <w:lang w:val="es-PE"/>
              </w:rPr>
            </w:pPr>
            <w:r w:rsidRPr="00B562BD">
              <w:rPr>
                <w:rFonts w:ascii="Aptos Display" w:hAnsi="Aptos Display"/>
                <w:lang w:val="es-PE"/>
              </w:rPr>
              <w:t>RF-07 Buscar cliente por código</w:t>
            </w:r>
          </w:p>
        </w:tc>
        <w:tc>
          <w:tcPr>
            <w:tcW w:w="1621" w:type="dxa"/>
            <w:tcMar>
              <w:top w:w="80" w:type="dxa"/>
              <w:left w:w="120" w:type="dxa"/>
              <w:bottom w:w="80" w:type="dxa"/>
              <w:right w:w="120" w:type="dxa"/>
            </w:tcMar>
            <w:vAlign w:val="center"/>
          </w:tcPr>
          <w:p w14:paraId="06B49253" w14:textId="77777777" w:rsidR="0068662A" w:rsidRPr="00B562BD" w:rsidRDefault="00000000">
            <w:pPr>
              <w:spacing w:after="0"/>
              <w:rPr>
                <w:rFonts w:ascii="Aptos Display" w:hAnsi="Aptos Display"/>
              </w:rPr>
            </w:pPr>
            <w:r w:rsidRPr="00B562BD">
              <w:rPr>
                <w:rFonts w:ascii="Aptos Display" w:hAnsi="Aptos Display"/>
              </w:rPr>
              <w:t>HU-01</w:t>
            </w:r>
          </w:p>
        </w:tc>
        <w:tc>
          <w:tcPr>
            <w:tcW w:w="3059" w:type="dxa"/>
            <w:tcMar>
              <w:top w:w="80" w:type="dxa"/>
              <w:left w:w="120" w:type="dxa"/>
              <w:bottom w:w="80" w:type="dxa"/>
              <w:right w:w="120" w:type="dxa"/>
            </w:tcMar>
            <w:vAlign w:val="center"/>
          </w:tcPr>
          <w:p w14:paraId="585E1BCB" w14:textId="77777777" w:rsidR="0068662A" w:rsidRPr="00B562BD" w:rsidRDefault="00000000">
            <w:pPr>
              <w:spacing w:after="0"/>
              <w:rPr>
                <w:rFonts w:ascii="Aptos Display" w:hAnsi="Aptos Display"/>
              </w:rPr>
            </w:pPr>
            <w:r w:rsidRPr="00B562BD">
              <w:rPr>
                <w:rFonts w:ascii="Aptos Display" w:hAnsi="Aptos Display"/>
              </w:rPr>
              <w:t>`ClienteServicio.java`</w:t>
            </w:r>
          </w:p>
        </w:tc>
        <w:tc>
          <w:tcPr>
            <w:tcW w:w="2340" w:type="dxa"/>
            <w:tcMar>
              <w:top w:w="80" w:type="dxa"/>
              <w:left w:w="120" w:type="dxa"/>
              <w:bottom w:w="80" w:type="dxa"/>
              <w:right w:w="120" w:type="dxa"/>
            </w:tcMar>
            <w:vAlign w:val="center"/>
          </w:tcPr>
          <w:p w14:paraId="2D5D29F1" w14:textId="77777777" w:rsidR="0068662A" w:rsidRPr="00B562BD" w:rsidRDefault="00000000">
            <w:pPr>
              <w:spacing w:after="0"/>
              <w:rPr>
                <w:rFonts w:ascii="Aptos Display" w:hAnsi="Aptos Display"/>
              </w:rPr>
            </w:pPr>
            <w:proofErr w:type="spellStart"/>
            <w:r w:rsidRPr="00B562BD">
              <w:rPr>
                <w:rFonts w:ascii="Aptos Display" w:hAnsi="Aptos Display"/>
              </w:rPr>
              <w:t>Implementado</w:t>
            </w:r>
            <w:proofErr w:type="spellEnd"/>
          </w:p>
        </w:tc>
      </w:tr>
      <w:tr w:rsidR="0068662A" w:rsidRPr="00B562BD" w14:paraId="7AABD6FC" w14:textId="77777777" w:rsidTr="006D3063">
        <w:tc>
          <w:tcPr>
            <w:tcW w:w="2340" w:type="dxa"/>
            <w:tcMar>
              <w:top w:w="80" w:type="dxa"/>
              <w:left w:w="120" w:type="dxa"/>
              <w:bottom w:w="80" w:type="dxa"/>
              <w:right w:w="120" w:type="dxa"/>
            </w:tcMar>
            <w:vAlign w:val="center"/>
          </w:tcPr>
          <w:p w14:paraId="3A6A577D" w14:textId="77777777" w:rsidR="0068662A" w:rsidRPr="00B562BD" w:rsidRDefault="00000000">
            <w:pPr>
              <w:spacing w:after="0"/>
              <w:rPr>
                <w:rFonts w:ascii="Aptos Display" w:hAnsi="Aptos Display"/>
              </w:rPr>
            </w:pPr>
            <w:r w:rsidRPr="00B562BD">
              <w:rPr>
                <w:rFonts w:ascii="Aptos Display" w:hAnsi="Aptos Display"/>
              </w:rPr>
              <w:t xml:space="preserve">RF-11 Registrar </w:t>
            </w:r>
            <w:proofErr w:type="spellStart"/>
            <w:r w:rsidRPr="00B562BD">
              <w:rPr>
                <w:rFonts w:ascii="Aptos Display" w:hAnsi="Aptos Display"/>
              </w:rPr>
              <w:t>producto</w:t>
            </w:r>
            <w:proofErr w:type="spellEnd"/>
          </w:p>
        </w:tc>
        <w:tc>
          <w:tcPr>
            <w:tcW w:w="1621" w:type="dxa"/>
            <w:tcMar>
              <w:top w:w="80" w:type="dxa"/>
              <w:left w:w="120" w:type="dxa"/>
              <w:bottom w:w="80" w:type="dxa"/>
              <w:right w:w="120" w:type="dxa"/>
            </w:tcMar>
            <w:vAlign w:val="center"/>
          </w:tcPr>
          <w:p w14:paraId="1CAB1C52" w14:textId="77777777" w:rsidR="0068662A" w:rsidRPr="00B562BD" w:rsidRDefault="00000000">
            <w:pPr>
              <w:spacing w:after="0"/>
              <w:rPr>
                <w:rFonts w:ascii="Aptos Display" w:hAnsi="Aptos Display"/>
              </w:rPr>
            </w:pPr>
            <w:r w:rsidRPr="00B562BD">
              <w:rPr>
                <w:rFonts w:ascii="Aptos Display" w:hAnsi="Aptos Display"/>
              </w:rPr>
              <w:t>HU-02</w:t>
            </w:r>
          </w:p>
        </w:tc>
        <w:tc>
          <w:tcPr>
            <w:tcW w:w="3059" w:type="dxa"/>
            <w:tcMar>
              <w:top w:w="80" w:type="dxa"/>
              <w:left w:w="120" w:type="dxa"/>
              <w:bottom w:w="80" w:type="dxa"/>
              <w:right w:w="120" w:type="dxa"/>
            </w:tcMar>
            <w:vAlign w:val="center"/>
          </w:tcPr>
          <w:p w14:paraId="6B6A3B52" w14:textId="77777777" w:rsidR="0068662A" w:rsidRPr="00B562BD" w:rsidRDefault="00000000">
            <w:pPr>
              <w:spacing w:after="0"/>
              <w:rPr>
                <w:rFonts w:ascii="Aptos Display" w:hAnsi="Aptos Display"/>
              </w:rPr>
            </w:pPr>
            <w:r w:rsidRPr="00B562BD">
              <w:rPr>
                <w:rFonts w:ascii="Aptos Display" w:hAnsi="Aptos Display"/>
              </w:rPr>
              <w:t>`ProductoServicio.java`, `Producto.java`</w:t>
            </w:r>
          </w:p>
        </w:tc>
        <w:tc>
          <w:tcPr>
            <w:tcW w:w="2340" w:type="dxa"/>
            <w:tcMar>
              <w:top w:w="80" w:type="dxa"/>
              <w:left w:w="120" w:type="dxa"/>
              <w:bottom w:w="80" w:type="dxa"/>
              <w:right w:w="120" w:type="dxa"/>
            </w:tcMar>
            <w:vAlign w:val="center"/>
          </w:tcPr>
          <w:p w14:paraId="6572A835" w14:textId="77777777" w:rsidR="0068662A" w:rsidRPr="00B562BD" w:rsidRDefault="00000000">
            <w:pPr>
              <w:spacing w:after="0"/>
              <w:rPr>
                <w:rFonts w:ascii="Aptos Display" w:hAnsi="Aptos Display"/>
              </w:rPr>
            </w:pPr>
            <w:proofErr w:type="spellStart"/>
            <w:r w:rsidRPr="00B562BD">
              <w:rPr>
                <w:rFonts w:ascii="Aptos Display" w:hAnsi="Aptos Display"/>
              </w:rPr>
              <w:t>Implementado</w:t>
            </w:r>
            <w:proofErr w:type="spellEnd"/>
          </w:p>
        </w:tc>
      </w:tr>
      <w:tr w:rsidR="0068662A" w:rsidRPr="00B562BD" w14:paraId="6B2239C3" w14:textId="77777777" w:rsidTr="006D3063">
        <w:tc>
          <w:tcPr>
            <w:tcW w:w="2340" w:type="dxa"/>
            <w:tcMar>
              <w:top w:w="80" w:type="dxa"/>
              <w:left w:w="120" w:type="dxa"/>
              <w:bottom w:w="80" w:type="dxa"/>
              <w:right w:w="120" w:type="dxa"/>
            </w:tcMar>
            <w:vAlign w:val="center"/>
          </w:tcPr>
          <w:p w14:paraId="2D638AAB" w14:textId="77777777" w:rsidR="0068662A" w:rsidRPr="00B562BD" w:rsidRDefault="00000000">
            <w:pPr>
              <w:spacing w:after="0"/>
              <w:rPr>
                <w:rFonts w:ascii="Aptos Display" w:hAnsi="Aptos Display"/>
                <w:lang w:val="es-PE"/>
              </w:rPr>
            </w:pPr>
            <w:r w:rsidRPr="00B562BD">
              <w:rPr>
                <w:rFonts w:ascii="Aptos Display" w:hAnsi="Aptos Display"/>
                <w:lang w:val="es-PE"/>
              </w:rPr>
              <w:t>RF-12 Validar nombre de producto</w:t>
            </w:r>
          </w:p>
        </w:tc>
        <w:tc>
          <w:tcPr>
            <w:tcW w:w="1621" w:type="dxa"/>
            <w:tcMar>
              <w:top w:w="80" w:type="dxa"/>
              <w:left w:w="120" w:type="dxa"/>
              <w:bottom w:w="80" w:type="dxa"/>
              <w:right w:w="120" w:type="dxa"/>
            </w:tcMar>
            <w:vAlign w:val="center"/>
          </w:tcPr>
          <w:p w14:paraId="5ECB852E" w14:textId="77777777" w:rsidR="0068662A" w:rsidRPr="00B562BD" w:rsidRDefault="00000000">
            <w:pPr>
              <w:spacing w:after="0"/>
              <w:rPr>
                <w:rFonts w:ascii="Aptos Display" w:hAnsi="Aptos Display"/>
              </w:rPr>
            </w:pPr>
            <w:r w:rsidRPr="00B562BD">
              <w:rPr>
                <w:rFonts w:ascii="Aptos Display" w:hAnsi="Aptos Display"/>
              </w:rPr>
              <w:t>HU-02</w:t>
            </w:r>
          </w:p>
        </w:tc>
        <w:tc>
          <w:tcPr>
            <w:tcW w:w="3059" w:type="dxa"/>
            <w:tcMar>
              <w:top w:w="80" w:type="dxa"/>
              <w:left w:w="120" w:type="dxa"/>
              <w:bottom w:w="80" w:type="dxa"/>
              <w:right w:w="120" w:type="dxa"/>
            </w:tcMar>
            <w:vAlign w:val="center"/>
          </w:tcPr>
          <w:p w14:paraId="40C1255B" w14:textId="77777777" w:rsidR="0068662A" w:rsidRPr="00B562BD" w:rsidRDefault="00000000">
            <w:pPr>
              <w:spacing w:after="0"/>
              <w:rPr>
                <w:rFonts w:ascii="Aptos Display" w:hAnsi="Aptos Display"/>
                <w:lang w:val="es-PE"/>
              </w:rPr>
            </w:pPr>
            <w:r w:rsidRPr="00B562BD">
              <w:rPr>
                <w:rFonts w:ascii="Aptos Display" w:hAnsi="Aptos Display"/>
                <w:lang w:val="es-PE"/>
              </w:rPr>
              <w:t>`Producto.java` (setter), `ProductoServicio.java`</w:t>
            </w:r>
          </w:p>
        </w:tc>
        <w:tc>
          <w:tcPr>
            <w:tcW w:w="2340" w:type="dxa"/>
            <w:tcMar>
              <w:top w:w="80" w:type="dxa"/>
              <w:left w:w="120" w:type="dxa"/>
              <w:bottom w:w="80" w:type="dxa"/>
              <w:right w:w="120" w:type="dxa"/>
            </w:tcMar>
            <w:vAlign w:val="center"/>
          </w:tcPr>
          <w:p w14:paraId="4CC2E043" w14:textId="77777777" w:rsidR="0068662A" w:rsidRPr="00B562BD" w:rsidRDefault="00000000">
            <w:pPr>
              <w:spacing w:after="0"/>
              <w:rPr>
                <w:rFonts w:ascii="Aptos Display" w:hAnsi="Aptos Display"/>
              </w:rPr>
            </w:pPr>
            <w:proofErr w:type="spellStart"/>
            <w:r w:rsidRPr="00B562BD">
              <w:rPr>
                <w:rFonts w:ascii="Aptos Display" w:hAnsi="Aptos Display"/>
              </w:rPr>
              <w:t>Implementado</w:t>
            </w:r>
            <w:proofErr w:type="spellEnd"/>
          </w:p>
        </w:tc>
      </w:tr>
      <w:tr w:rsidR="0068662A" w:rsidRPr="00B562BD" w14:paraId="6F30D7CC" w14:textId="77777777" w:rsidTr="006D3063">
        <w:tc>
          <w:tcPr>
            <w:tcW w:w="2340" w:type="dxa"/>
            <w:tcMar>
              <w:top w:w="80" w:type="dxa"/>
              <w:left w:w="120" w:type="dxa"/>
              <w:bottom w:w="80" w:type="dxa"/>
              <w:right w:w="120" w:type="dxa"/>
            </w:tcMar>
            <w:vAlign w:val="center"/>
          </w:tcPr>
          <w:p w14:paraId="1B0EDC5D" w14:textId="77777777" w:rsidR="0068662A" w:rsidRPr="00B562BD" w:rsidRDefault="00000000">
            <w:pPr>
              <w:spacing w:after="0"/>
              <w:rPr>
                <w:rFonts w:ascii="Aptos Display" w:hAnsi="Aptos Display"/>
              </w:rPr>
            </w:pPr>
            <w:r w:rsidRPr="00B562BD">
              <w:rPr>
                <w:rFonts w:ascii="Aptos Display" w:hAnsi="Aptos Display"/>
              </w:rPr>
              <w:t xml:space="preserve">RF-13 Validar </w:t>
            </w:r>
            <w:proofErr w:type="spellStart"/>
            <w:r w:rsidRPr="00B562BD">
              <w:rPr>
                <w:rFonts w:ascii="Aptos Display" w:hAnsi="Aptos Display"/>
              </w:rPr>
              <w:t>precio</w:t>
            </w:r>
            <w:proofErr w:type="spellEnd"/>
          </w:p>
        </w:tc>
        <w:tc>
          <w:tcPr>
            <w:tcW w:w="1621" w:type="dxa"/>
            <w:tcMar>
              <w:top w:w="80" w:type="dxa"/>
              <w:left w:w="120" w:type="dxa"/>
              <w:bottom w:w="80" w:type="dxa"/>
              <w:right w:w="120" w:type="dxa"/>
            </w:tcMar>
            <w:vAlign w:val="center"/>
          </w:tcPr>
          <w:p w14:paraId="24288C44" w14:textId="77777777" w:rsidR="0068662A" w:rsidRPr="00B562BD" w:rsidRDefault="00000000">
            <w:pPr>
              <w:spacing w:after="0"/>
              <w:rPr>
                <w:rFonts w:ascii="Aptos Display" w:hAnsi="Aptos Display"/>
              </w:rPr>
            </w:pPr>
            <w:r w:rsidRPr="00B562BD">
              <w:rPr>
                <w:rFonts w:ascii="Aptos Display" w:hAnsi="Aptos Display"/>
              </w:rPr>
              <w:t>HU-02</w:t>
            </w:r>
          </w:p>
        </w:tc>
        <w:tc>
          <w:tcPr>
            <w:tcW w:w="3059" w:type="dxa"/>
            <w:tcMar>
              <w:top w:w="80" w:type="dxa"/>
              <w:left w:w="120" w:type="dxa"/>
              <w:bottom w:w="80" w:type="dxa"/>
              <w:right w:w="120" w:type="dxa"/>
            </w:tcMar>
            <w:vAlign w:val="center"/>
          </w:tcPr>
          <w:p w14:paraId="4299D42F" w14:textId="77777777" w:rsidR="0068662A" w:rsidRPr="00B562BD" w:rsidRDefault="00000000">
            <w:pPr>
              <w:spacing w:after="0"/>
              <w:rPr>
                <w:rFonts w:ascii="Aptos Display" w:hAnsi="Aptos Display"/>
                <w:lang w:val="es-PE"/>
              </w:rPr>
            </w:pPr>
            <w:r w:rsidRPr="00B562BD">
              <w:rPr>
                <w:rFonts w:ascii="Aptos Display" w:hAnsi="Aptos Display"/>
                <w:lang w:val="es-PE"/>
              </w:rPr>
              <w:t>`Producto.java` (setter), `ProductoServicio.java`</w:t>
            </w:r>
          </w:p>
        </w:tc>
        <w:tc>
          <w:tcPr>
            <w:tcW w:w="2340" w:type="dxa"/>
            <w:tcMar>
              <w:top w:w="80" w:type="dxa"/>
              <w:left w:w="120" w:type="dxa"/>
              <w:bottom w:w="80" w:type="dxa"/>
              <w:right w:w="120" w:type="dxa"/>
            </w:tcMar>
            <w:vAlign w:val="center"/>
          </w:tcPr>
          <w:p w14:paraId="226DF3DB" w14:textId="77777777" w:rsidR="0068662A" w:rsidRPr="00B562BD" w:rsidRDefault="00000000">
            <w:pPr>
              <w:spacing w:after="0"/>
              <w:rPr>
                <w:rFonts w:ascii="Aptos Display" w:hAnsi="Aptos Display"/>
              </w:rPr>
            </w:pPr>
            <w:proofErr w:type="spellStart"/>
            <w:r w:rsidRPr="00B562BD">
              <w:rPr>
                <w:rFonts w:ascii="Aptos Display" w:hAnsi="Aptos Display"/>
              </w:rPr>
              <w:t>Implementado</w:t>
            </w:r>
            <w:proofErr w:type="spellEnd"/>
          </w:p>
        </w:tc>
      </w:tr>
      <w:tr w:rsidR="0068662A" w:rsidRPr="00B562BD" w14:paraId="0480CDDB" w14:textId="77777777" w:rsidTr="006D3063">
        <w:tc>
          <w:tcPr>
            <w:tcW w:w="2340" w:type="dxa"/>
            <w:tcMar>
              <w:top w:w="80" w:type="dxa"/>
              <w:left w:w="120" w:type="dxa"/>
              <w:bottom w:w="80" w:type="dxa"/>
              <w:right w:w="120" w:type="dxa"/>
            </w:tcMar>
            <w:vAlign w:val="center"/>
          </w:tcPr>
          <w:p w14:paraId="3FD392A3" w14:textId="77777777" w:rsidR="0068662A" w:rsidRPr="00B562BD" w:rsidRDefault="00000000">
            <w:pPr>
              <w:spacing w:after="0"/>
              <w:rPr>
                <w:rFonts w:ascii="Aptos Display" w:hAnsi="Aptos Display"/>
                <w:lang w:val="es-PE"/>
              </w:rPr>
            </w:pPr>
            <w:r w:rsidRPr="00B562BD">
              <w:rPr>
                <w:rFonts w:ascii="Aptos Display" w:hAnsi="Aptos Display"/>
                <w:lang w:val="es-PE"/>
              </w:rPr>
              <w:t>RF-15 Código de producto único</w:t>
            </w:r>
          </w:p>
        </w:tc>
        <w:tc>
          <w:tcPr>
            <w:tcW w:w="1621" w:type="dxa"/>
            <w:tcMar>
              <w:top w:w="80" w:type="dxa"/>
              <w:left w:w="120" w:type="dxa"/>
              <w:bottom w:w="80" w:type="dxa"/>
              <w:right w:w="120" w:type="dxa"/>
            </w:tcMar>
            <w:vAlign w:val="center"/>
          </w:tcPr>
          <w:p w14:paraId="32AD55DA" w14:textId="77777777" w:rsidR="0068662A" w:rsidRPr="00B562BD" w:rsidRDefault="00000000">
            <w:pPr>
              <w:spacing w:after="0"/>
              <w:rPr>
                <w:rFonts w:ascii="Aptos Display" w:hAnsi="Aptos Display"/>
              </w:rPr>
            </w:pPr>
            <w:r w:rsidRPr="00B562BD">
              <w:rPr>
                <w:rFonts w:ascii="Aptos Display" w:hAnsi="Aptos Display"/>
              </w:rPr>
              <w:t>HU-02</w:t>
            </w:r>
          </w:p>
        </w:tc>
        <w:tc>
          <w:tcPr>
            <w:tcW w:w="3059" w:type="dxa"/>
            <w:tcMar>
              <w:top w:w="80" w:type="dxa"/>
              <w:left w:w="120" w:type="dxa"/>
              <w:bottom w:w="80" w:type="dxa"/>
              <w:right w:w="120" w:type="dxa"/>
            </w:tcMar>
            <w:vAlign w:val="center"/>
          </w:tcPr>
          <w:p w14:paraId="3EC34F7B" w14:textId="77777777" w:rsidR="0068662A" w:rsidRPr="00B562BD" w:rsidRDefault="00000000">
            <w:pPr>
              <w:spacing w:after="0"/>
              <w:rPr>
                <w:rFonts w:ascii="Aptos Display" w:hAnsi="Aptos Display"/>
              </w:rPr>
            </w:pPr>
            <w:r w:rsidRPr="00B562BD">
              <w:rPr>
                <w:rFonts w:ascii="Aptos Display" w:hAnsi="Aptos Display"/>
              </w:rPr>
              <w:t>`ProductoServicio.java`</w:t>
            </w:r>
          </w:p>
        </w:tc>
        <w:tc>
          <w:tcPr>
            <w:tcW w:w="2340" w:type="dxa"/>
            <w:tcMar>
              <w:top w:w="80" w:type="dxa"/>
              <w:left w:w="120" w:type="dxa"/>
              <w:bottom w:w="80" w:type="dxa"/>
              <w:right w:w="120" w:type="dxa"/>
            </w:tcMar>
            <w:vAlign w:val="center"/>
          </w:tcPr>
          <w:p w14:paraId="65CCFFDE" w14:textId="77777777" w:rsidR="0068662A" w:rsidRPr="00B562BD" w:rsidRDefault="00000000">
            <w:pPr>
              <w:spacing w:after="0"/>
              <w:rPr>
                <w:rFonts w:ascii="Aptos Display" w:hAnsi="Aptos Display"/>
              </w:rPr>
            </w:pPr>
            <w:proofErr w:type="spellStart"/>
            <w:r w:rsidRPr="00B562BD">
              <w:rPr>
                <w:rFonts w:ascii="Aptos Display" w:hAnsi="Aptos Display"/>
              </w:rPr>
              <w:t>Implementado</w:t>
            </w:r>
            <w:proofErr w:type="spellEnd"/>
          </w:p>
        </w:tc>
      </w:tr>
      <w:tr w:rsidR="0068662A" w:rsidRPr="00B562BD" w14:paraId="0086014B" w14:textId="77777777" w:rsidTr="006D3063">
        <w:tc>
          <w:tcPr>
            <w:tcW w:w="2340" w:type="dxa"/>
            <w:tcMar>
              <w:top w:w="80" w:type="dxa"/>
              <w:left w:w="120" w:type="dxa"/>
              <w:bottom w:w="80" w:type="dxa"/>
              <w:right w:w="120" w:type="dxa"/>
            </w:tcMar>
            <w:vAlign w:val="center"/>
          </w:tcPr>
          <w:p w14:paraId="5C65F4BE" w14:textId="77777777" w:rsidR="0068662A" w:rsidRPr="00B562BD" w:rsidRDefault="00000000">
            <w:pPr>
              <w:spacing w:after="0"/>
              <w:rPr>
                <w:rFonts w:ascii="Aptos Display" w:hAnsi="Aptos Display"/>
                <w:lang w:val="es-PE"/>
              </w:rPr>
            </w:pPr>
            <w:r w:rsidRPr="00B562BD">
              <w:rPr>
                <w:rFonts w:ascii="Aptos Display" w:hAnsi="Aptos Display"/>
                <w:lang w:val="es-PE"/>
              </w:rPr>
              <w:t>RF-17 Buscar producto por código</w:t>
            </w:r>
          </w:p>
        </w:tc>
        <w:tc>
          <w:tcPr>
            <w:tcW w:w="1621" w:type="dxa"/>
            <w:tcMar>
              <w:top w:w="80" w:type="dxa"/>
              <w:left w:w="120" w:type="dxa"/>
              <w:bottom w:w="80" w:type="dxa"/>
              <w:right w:w="120" w:type="dxa"/>
            </w:tcMar>
            <w:vAlign w:val="center"/>
          </w:tcPr>
          <w:p w14:paraId="4E6B00FA" w14:textId="77777777" w:rsidR="0068662A" w:rsidRPr="00B562BD" w:rsidRDefault="00000000">
            <w:pPr>
              <w:spacing w:after="0"/>
              <w:rPr>
                <w:rFonts w:ascii="Aptos Display" w:hAnsi="Aptos Display"/>
              </w:rPr>
            </w:pPr>
            <w:r w:rsidRPr="00B562BD">
              <w:rPr>
                <w:rFonts w:ascii="Aptos Display" w:hAnsi="Aptos Display"/>
              </w:rPr>
              <w:t>HU-02</w:t>
            </w:r>
          </w:p>
        </w:tc>
        <w:tc>
          <w:tcPr>
            <w:tcW w:w="3059" w:type="dxa"/>
            <w:tcMar>
              <w:top w:w="80" w:type="dxa"/>
              <w:left w:w="120" w:type="dxa"/>
              <w:bottom w:w="80" w:type="dxa"/>
              <w:right w:w="120" w:type="dxa"/>
            </w:tcMar>
            <w:vAlign w:val="center"/>
          </w:tcPr>
          <w:p w14:paraId="7A115C7F" w14:textId="77777777" w:rsidR="0068662A" w:rsidRPr="00B562BD" w:rsidRDefault="00000000">
            <w:pPr>
              <w:spacing w:after="0"/>
              <w:rPr>
                <w:rFonts w:ascii="Aptos Display" w:hAnsi="Aptos Display"/>
              </w:rPr>
            </w:pPr>
            <w:r w:rsidRPr="00B562BD">
              <w:rPr>
                <w:rFonts w:ascii="Aptos Display" w:hAnsi="Aptos Display"/>
              </w:rPr>
              <w:t>`ProductoServicio.java`</w:t>
            </w:r>
          </w:p>
        </w:tc>
        <w:tc>
          <w:tcPr>
            <w:tcW w:w="2340" w:type="dxa"/>
            <w:tcMar>
              <w:top w:w="80" w:type="dxa"/>
              <w:left w:w="120" w:type="dxa"/>
              <w:bottom w:w="80" w:type="dxa"/>
              <w:right w:w="120" w:type="dxa"/>
            </w:tcMar>
            <w:vAlign w:val="center"/>
          </w:tcPr>
          <w:p w14:paraId="071660A3" w14:textId="77777777" w:rsidR="0068662A" w:rsidRPr="00B562BD" w:rsidRDefault="00000000">
            <w:pPr>
              <w:spacing w:after="0"/>
              <w:rPr>
                <w:rFonts w:ascii="Aptos Display" w:hAnsi="Aptos Display"/>
              </w:rPr>
            </w:pPr>
            <w:proofErr w:type="spellStart"/>
            <w:r w:rsidRPr="00B562BD">
              <w:rPr>
                <w:rFonts w:ascii="Aptos Display" w:hAnsi="Aptos Display"/>
              </w:rPr>
              <w:t>Implementado</w:t>
            </w:r>
            <w:proofErr w:type="spellEnd"/>
          </w:p>
        </w:tc>
      </w:tr>
      <w:tr w:rsidR="0068662A" w:rsidRPr="00B562BD" w14:paraId="0DA52A57" w14:textId="77777777" w:rsidTr="006D3063">
        <w:tc>
          <w:tcPr>
            <w:tcW w:w="2340" w:type="dxa"/>
            <w:tcMar>
              <w:top w:w="80" w:type="dxa"/>
              <w:left w:w="120" w:type="dxa"/>
              <w:bottom w:w="80" w:type="dxa"/>
              <w:right w:w="120" w:type="dxa"/>
            </w:tcMar>
            <w:vAlign w:val="center"/>
          </w:tcPr>
          <w:p w14:paraId="2FEC56F0" w14:textId="77777777" w:rsidR="0068662A" w:rsidRPr="00B562BD" w:rsidRDefault="00000000">
            <w:pPr>
              <w:spacing w:after="0"/>
              <w:rPr>
                <w:rFonts w:ascii="Aptos Display" w:hAnsi="Aptos Display"/>
              </w:rPr>
            </w:pPr>
            <w:r w:rsidRPr="00B562BD">
              <w:rPr>
                <w:rFonts w:ascii="Aptos Display" w:hAnsi="Aptos Display"/>
              </w:rPr>
              <w:t xml:space="preserve">RF-21 Registrar </w:t>
            </w:r>
            <w:proofErr w:type="spellStart"/>
            <w:r w:rsidRPr="00B562BD">
              <w:rPr>
                <w:rFonts w:ascii="Aptos Display" w:hAnsi="Aptos Display"/>
              </w:rPr>
              <w:t>venta</w:t>
            </w:r>
            <w:proofErr w:type="spellEnd"/>
          </w:p>
        </w:tc>
        <w:tc>
          <w:tcPr>
            <w:tcW w:w="1621" w:type="dxa"/>
            <w:tcMar>
              <w:top w:w="80" w:type="dxa"/>
              <w:left w:w="120" w:type="dxa"/>
              <w:bottom w:w="80" w:type="dxa"/>
              <w:right w:w="120" w:type="dxa"/>
            </w:tcMar>
            <w:vAlign w:val="center"/>
          </w:tcPr>
          <w:p w14:paraId="18D013FA" w14:textId="77777777" w:rsidR="0068662A" w:rsidRPr="00B562BD" w:rsidRDefault="00000000">
            <w:pPr>
              <w:spacing w:after="0"/>
              <w:rPr>
                <w:rFonts w:ascii="Aptos Display" w:hAnsi="Aptos Display"/>
              </w:rPr>
            </w:pPr>
            <w:r w:rsidRPr="00B562BD">
              <w:rPr>
                <w:rFonts w:ascii="Aptos Display" w:hAnsi="Aptos Display"/>
              </w:rPr>
              <w:t>HU-03</w:t>
            </w:r>
          </w:p>
        </w:tc>
        <w:tc>
          <w:tcPr>
            <w:tcW w:w="3059" w:type="dxa"/>
            <w:tcMar>
              <w:top w:w="80" w:type="dxa"/>
              <w:left w:w="120" w:type="dxa"/>
              <w:bottom w:w="80" w:type="dxa"/>
              <w:right w:w="120" w:type="dxa"/>
            </w:tcMar>
            <w:vAlign w:val="center"/>
          </w:tcPr>
          <w:p w14:paraId="019B142F" w14:textId="77777777" w:rsidR="0068662A" w:rsidRPr="00B562BD" w:rsidRDefault="00000000">
            <w:pPr>
              <w:spacing w:after="0"/>
              <w:rPr>
                <w:rFonts w:ascii="Aptos Display" w:hAnsi="Aptos Display"/>
              </w:rPr>
            </w:pPr>
            <w:r w:rsidRPr="00B562BD">
              <w:rPr>
                <w:rFonts w:ascii="Aptos Display" w:hAnsi="Aptos Display"/>
              </w:rPr>
              <w:t>`VentaServicio.java`, `Venta.java`</w:t>
            </w:r>
          </w:p>
        </w:tc>
        <w:tc>
          <w:tcPr>
            <w:tcW w:w="2340" w:type="dxa"/>
            <w:tcMar>
              <w:top w:w="80" w:type="dxa"/>
              <w:left w:w="120" w:type="dxa"/>
              <w:bottom w:w="80" w:type="dxa"/>
              <w:right w:w="120" w:type="dxa"/>
            </w:tcMar>
            <w:vAlign w:val="center"/>
          </w:tcPr>
          <w:p w14:paraId="35620D4E" w14:textId="77777777" w:rsidR="0068662A" w:rsidRPr="00B562BD" w:rsidRDefault="00000000">
            <w:pPr>
              <w:spacing w:after="0"/>
              <w:rPr>
                <w:rFonts w:ascii="Aptos Display" w:hAnsi="Aptos Display"/>
              </w:rPr>
            </w:pPr>
            <w:proofErr w:type="spellStart"/>
            <w:r w:rsidRPr="00B562BD">
              <w:rPr>
                <w:rFonts w:ascii="Aptos Display" w:hAnsi="Aptos Display"/>
              </w:rPr>
              <w:t>Implementado</w:t>
            </w:r>
            <w:proofErr w:type="spellEnd"/>
          </w:p>
        </w:tc>
      </w:tr>
      <w:tr w:rsidR="0068662A" w:rsidRPr="00B562BD" w14:paraId="2B4BB152" w14:textId="77777777" w:rsidTr="006D3063">
        <w:tc>
          <w:tcPr>
            <w:tcW w:w="2340" w:type="dxa"/>
            <w:tcMar>
              <w:top w:w="80" w:type="dxa"/>
              <w:left w:w="120" w:type="dxa"/>
              <w:bottom w:w="80" w:type="dxa"/>
              <w:right w:w="120" w:type="dxa"/>
            </w:tcMar>
            <w:vAlign w:val="center"/>
          </w:tcPr>
          <w:p w14:paraId="14560D65" w14:textId="77777777" w:rsidR="0068662A" w:rsidRPr="00B562BD" w:rsidRDefault="00000000">
            <w:pPr>
              <w:spacing w:after="0"/>
              <w:rPr>
                <w:rFonts w:ascii="Aptos Display" w:hAnsi="Aptos Display"/>
                <w:lang w:val="es-PE"/>
              </w:rPr>
            </w:pPr>
            <w:r w:rsidRPr="00B562BD">
              <w:rPr>
                <w:rFonts w:ascii="Aptos Display" w:hAnsi="Aptos Display"/>
                <w:lang w:val="es-PE"/>
              </w:rPr>
              <w:t>RF-24 Agregar detalle a la venta</w:t>
            </w:r>
          </w:p>
        </w:tc>
        <w:tc>
          <w:tcPr>
            <w:tcW w:w="1621" w:type="dxa"/>
            <w:tcMar>
              <w:top w:w="80" w:type="dxa"/>
              <w:left w:w="120" w:type="dxa"/>
              <w:bottom w:w="80" w:type="dxa"/>
              <w:right w:w="120" w:type="dxa"/>
            </w:tcMar>
            <w:vAlign w:val="center"/>
          </w:tcPr>
          <w:p w14:paraId="444CA199" w14:textId="77777777" w:rsidR="0068662A" w:rsidRPr="00B562BD" w:rsidRDefault="00000000">
            <w:pPr>
              <w:spacing w:after="0"/>
              <w:rPr>
                <w:rFonts w:ascii="Aptos Display" w:hAnsi="Aptos Display"/>
              </w:rPr>
            </w:pPr>
            <w:r w:rsidRPr="00B562BD">
              <w:rPr>
                <w:rFonts w:ascii="Aptos Display" w:hAnsi="Aptos Display"/>
              </w:rPr>
              <w:t>HU-03</w:t>
            </w:r>
          </w:p>
        </w:tc>
        <w:tc>
          <w:tcPr>
            <w:tcW w:w="3059" w:type="dxa"/>
            <w:tcMar>
              <w:top w:w="80" w:type="dxa"/>
              <w:left w:w="120" w:type="dxa"/>
              <w:bottom w:w="80" w:type="dxa"/>
              <w:right w:w="120" w:type="dxa"/>
            </w:tcMar>
            <w:vAlign w:val="center"/>
          </w:tcPr>
          <w:p w14:paraId="4AE0567A" w14:textId="77777777" w:rsidR="0068662A" w:rsidRPr="00B562BD" w:rsidRDefault="00000000">
            <w:pPr>
              <w:spacing w:after="0"/>
              <w:rPr>
                <w:rFonts w:ascii="Aptos Display" w:hAnsi="Aptos Display"/>
              </w:rPr>
            </w:pPr>
            <w:r w:rsidRPr="00B562BD">
              <w:rPr>
                <w:rFonts w:ascii="Aptos Display" w:hAnsi="Aptos Display"/>
              </w:rPr>
              <w:t>`VentaServicio.java`, `DetalleVenta.java`</w:t>
            </w:r>
          </w:p>
        </w:tc>
        <w:tc>
          <w:tcPr>
            <w:tcW w:w="2340" w:type="dxa"/>
            <w:tcMar>
              <w:top w:w="80" w:type="dxa"/>
              <w:left w:w="120" w:type="dxa"/>
              <w:bottom w:w="80" w:type="dxa"/>
              <w:right w:w="120" w:type="dxa"/>
            </w:tcMar>
            <w:vAlign w:val="center"/>
          </w:tcPr>
          <w:p w14:paraId="1B6275BE" w14:textId="77777777" w:rsidR="0068662A" w:rsidRPr="00B562BD" w:rsidRDefault="00000000">
            <w:pPr>
              <w:spacing w:after="0"/>
              <w:rPr>
                <w:rFonts w:ascii="Aptos Display" w:hAnsi="Aptos Display"/>
              </w:rPr>
            </w:pPr>
            <w:proofErr w:type="spellStart"/>
            <w:r w:rsidRPr="00B562BD">
              <w:rPr>
                <w:rFonts w:ascii="Aptos Display" w:hAnsi="Aptos Display"/>
              </w:rPr>
              <w:t>Implementado</w:t>
            </w:r>
            <w:proofErr w:type="spellEnd"/>
          </w:p>
        </w:tc>
      </w:tr>
      <w:tr w:rsidR="0068662A" w:rsidRPr="00B562BD" w14:paraId="5F34E8E2" w14:textId="77777777" w:rsidTr="006D3063">
        <w:tc>
          <w:tcPr>
            <w:tcW w:w="2340" w:type="dxa"/>
            <w:tcMar>
              <w:top w:w="80" w:type="dxa"/>
              <w:left w:w="120" w:type="dxa"/>
              <w:bottom w:w="80" w:type="dxa"/>
              <w:right w:w="120" w:type="dxa"/>
            </w:tcMar>
            <w:vAlign w:val="center"/>
          </w:tcPr>
          <w:p w14:paraId="11DE7294" w14:textId="77777777" w:rsidR="0068662A" w:rsidRPr="00B562BD" w:rsidRDefault="00000000">
            <w:pPr>
              <w:spacing w:after="0"/>
              <w:rPr>
                <w:rFonts w:ascii="Aptos Display" w:hAnsi="Aptos Display"/>
              </w:rPr>
            </w:pPr>
            <w:r w:rsidRPr="00B562BD">
              <w:rPr>
                <w:rFonts w:ascii="Aptos Display" w:hAnsi="Aptos Display"/>
              </w:rPr>
              <w:lastRenderedPageBreak/>
              <w:t xml:space="preserve">RF-27 </w:t>
            </w:r>
            <w:proofErr w:type="spellStart"/>
            <w:r w:rsidRPr="00B562BD">
              <w:rPr>
                <w:rFonts w:ascii="Aptos Display" w:hAnsi="Aptos Display"/>
              </w:rPr>
              <w:t>Calcular</w:t>
            </w:r>
            <w:proofErr w:type="spellEnd"/>
            <w:r w:rsidRPr="00B562BD">
              <w:rPr>
                <w:rFonts w:ascii="Aptos Display" w:hAnsi="Aptos Display"/>
              </w:rPr>
              <w:t xml:space="preserve"> subtotal</w:t>
            </w:r>
          </w:p>
        </w:tc>
        <w:tc>
          <w:tcPr>
            <w:tcW w:w="1621" w:type="dxa"/>
            <w:tcMar>
              <w:top w:w="80" w:type="dxa"/>
              <w:left w:w="120" w:type="dxa"/>
              <w:bottom w:w="80" w:type="dxa"/>
              <w:right w:w="120" w:type="dxa"/>
            </w:tcMar>
            <w:vAlign w:val="center"/>
          </w:tcPr>
          <w:p w14:paraId="1DDE5ECD" w14:textId="77777777" w:rsidR="0068662A" w:rsidRPr="00B562BD" w:rsidRDefault="00000000">
            <w:pPr>
              <w:spacing w:after="0"/>
              <w:rPr>
                <w:rFonts w:ascii="Aptos Display" w:hAnsi="Aptos Display"/>
              </w:rPr>
            </w:pPr>
            <w:r w:rsidRPr="00B562BD">
              <w:rPr>
                <w:rFonts w:ascii="Aptos Display" w:hAnsi="Aptos Display"/>
              </w:rPr>
              <w:t>HU-03</w:t>
            </w:r>
          </w:p>
        </w:tc>
        <w:tc>
          <w:tcPr>
            <w:tcW w:w="3059" w:type="dxa"/>
            <w:tcMar>
              <w:top w:w="80" w:type="dxa"/>
              <w:left w:w="120" w:type="dxa"/>
              <w:bottom w:w="80" w:type="dxa"/>
              <w:right w:w="120" w:type="dxa"/>
            </w:tcMar>
            <w:vAlign w:val="center"/>
          </w:tcPr>
          <w:p w14:paraId="76E79970" w14:textId="77777777" w:rsidR="0068662A" w:rsidRPr="00B562BD" w:rsidRDefault="00000000">
            <w:pPr>
              <w:spacing w:after="0"/>
              <w:rPr>
                <w:rFonts w:ascii="Aptos Display" w:hAnsi="Aptos Display"/>
              </w:rPr>
            </w:pPr>
            <w:r w:rsidRPr="00B562BD">
              <w:rPr>
                <w:rFonts w:ascii="Aptos Display" w:hAnsi="Aptos Display"/>
              </w:rPr>
              <w:t>`DetalleVenta.java`</w:t>
            </w:r>
          </w:p>
        </w:tc>
        <w:tc>
          <w:tcPr>
            <w:tcW w:w="2340" w:type="dxa"/>
            <w:tcMar>
              <w:top w:w="80" w:type="dxa"/>
              <w:left w:w="120" w:type="dxa"/>
              <w:bottom w:w="80" w:type="dxa"/>
              <w:right w:w="120" w:type="dxa"/>
            </w:tcMar>
            <w:vAlign w:val="center"/>
          </w:tcPr>
          <w:p w14:paraId="2DF65C05" w14:textId="77777777" w:rsidR="0068662A" w:rsidRPr="00B562BD" w:rsidRDefault="00000000">
            <w:pPr>
              <w:spacing w:after="0"/>
              <w:rPr>
                <w:rFonts w:ascii="Aptos Display" w:hAnsi="Aptos Display"/>
              </w:rPr>
            </w:pPr>
            <w:proofErr w:type="spellStart"/>
            <w:r w:rsidRPr="00B562BD">
              <w:rPr>
                <w:rFonts w:ascii="Aptos Display" w:hAnsi="Aptos Display"/>
              </w:rPr>
              <w:t>Implementado</w:t>
            </w:r>
            <w:proofErr w:type="spellEnd"/>
          </w:p>
        </w:tc>
      </w:tr>
      <w:tr w:rsidR="0068662A" w:rsidRPr="00B562BD" w14:paraId="58653576" w14:textId="77777777" w:rsidTr="006D3063">
        <w:tc>
          <w:tcPr>
            <w:tcW w:w="2340" w:type="dxa"/>
            <w:tcMar>
              <w:top w:w="80" w:type="dxa"/>
              <w:left w:w="120" w:type="dxa"/>
              <w:bottom w:w="80" w:type="dxa"/>
              <w:right w:w="120" w:type="dxa"/>
            </w:tcMar>
            <w:vAlign w:val="center"/>
          </w:tcPr>
          <w:p w14:paraId="0BD7015E" w14:textId="77777777" w:rsidR="0068662A" w:rsidRPr="00B562BD" w:rsidRDefault="00000000">
            <w:pPr>
              <w:spacing w:after="0"/>
              <w:rPr>
                <w:rFonts w:ascii="Aptos Display" w:hAnsi="Aptos Display"/>
                <w:lang w:val="es-PE"/>
              </w:rPr>
            </w:pPr>
            <w:r w:rsidRPr="00B562BD">
              <w:rPr>
                <w:rFonts w:ascii="Aptos Display" w:hAnsi="Aptos Display"/>
                <w:lang w:val="es-PE"/>
              </w:rPr>
              <w:t>RF-28 Calcular total de la venta</w:t>
            </w:r>
          </w:p>
        </w:tc>
        <w:tc>
          <w:tcPr>
            <w:tcW w:w="1621" w:type="dxa"/>
            <w:tcMar>
              <w:top w:w="80" w:type="dxa"/>
              <w:left w:w="120" w:type="dxa"/>
              <w:bottom w:w="80" w:type="dxa"/>
              <w:right w:w="120" w:type="dxa"/>
            </w:tcMar>
            <w:vAlign w:val="center"/>
          </w:tcPr>
          <w:p w14:paraId="525C2FC4" w14:textId="77777777" w:rsidR="0068662A" w:rsidRPr="00B562BD" w:rsidRDefault="00000000">
            <w:pPr>
              <w:spacing w:after="0"/>
              <w:rPr>
                <w:rFonts w:ascii="Aptos Display" w:hAnsi="Aptos Display"/>
              </w:rPr>
            </w:pPr>
            <w:r w:rsidRPr="00B562BD">
              <w:rPr>
                <w:rFonts w:ascii="Aptos Display" w:hAnsi="Aptos Display"/>
              </w:rPr>
              <w:t>HU-03</w:t>
            </w:r>
          </w:p>
        </w:tc>
        <w:tc>
          <w:tcPr>
            <w:tcW w:w="3059" w:type="dxa"/>
            <w:tcMar>
              <w:top w:w="80" w:type="dxa"/>
              <w:left w:w="120" w:type="dxa"/>
              <w:bottom w:w="80" w:type="dxa"/>
              <w:right w:w="120" w:type="dxa"/>
            </w:tcMar>
            <w:vAlign w:val="center"/>
          </w:tcPr>
          <w:p w14:paraId="35A14A05" w14:textId="77777777" w:rsidR="0068662A" w:rsidRPr="00B562BD" w:rsidRDefault="00000000">
            <w:pPr>
              <w:spacing w:after="0"/>
              <w:rPr>
                <w:rFonts w:ascii="Aptos Display" w:hAnsi="Aptos Display"/>
              </w:rPr>
            </w:pPr>
            <w:r w:rsidRPr="00B562BD">
              <w:rPr>
                <w:rFonts w:ascii="Aptos Display" w:hAnsi="Aptos Display"/>
              </w:rPr>
              <w:t>`Venta.java`</w:t>
            </w:r>
          </w:p>
        </w:tc>
        <w:tc>
          <w:tcPr>
            <w:tcW w:w="2340" w:type="dxa"/>
            <w:tcMar>
              <w:top w:w="80" w:type="dxa"/>
              <w:left w:w="120" w:type="dxa"/>
              <w:bottom w:w="80" w:type="dxa"/>
              <w:right w:w="120" w:type="dxa"/>
            </w:tcMar>
            <w:vAlign w:val="center"/>
          </w:tcPr>
          <w:p w14:paraId="07A1772A" w14:textId="77777777" w:rsidR="0068662A" w:rsidRPr="00B562BD" w:rsidRDefault="00000000">
            <w:pPr>
              <w:spacing w:after="0"/>
              <w:rPr>
                <w:rFonts w:ascii="Aptos Display" w:hAnsi="Aptos Display"/>
              </w:rPr>
            </w:pPr>
            <w:proofErr w:type="spellStart"/>
            <w:r w:rsidRPr="00B562BD">
              <w:rPr>
                <w:rFonts w:ascii="Aptos Display" w:hAnsi="Aptos Display"/>
              </w:rPr>
              <w:t>Implementado</w:t>
            </w:r>
            <w:proofErr w:type="spellEnd"/>
          </w:p>
        </w:tc>
      </w:tr>
      <w:tr w:rsidR="0068662A" w:rsidRPr="00B562BD" w14:paraId="647B9262" w14:textId="77777777" w:rsidTr="006D3063">
        <w:tc>
          <w:tcPr>
            <w:tcW w:w="2340" w:type="dxa"/>
            <w:tcMar>
              <w:top w:w="80" w:type="dxa"/>
              <w:left w:w="120" w:type="dxa"/>
              <w:bottom w:w="80" w:type="dxa"/>
              <w:right w:w="120" w:type="dxa"/>
            </w:tcMar>
            <w:vAlign w:val="center"/>
          </w:tcPr>
          <w:p w14:paraId="3DC0DA57" w14:textId="77777777" w:rsidR="0068662A" w:rsidRPr="00B562BD" w:rsidRDefault="00000000">
            <w:pPr>
              <w:spacing w:after="0"/>
              <w:rPr>
                <w:rFonts w:ascii="Aptos Display" w:hAnsi="Aptos Display"/>
                <w:lang w:val="es-PE"/>
              </w:rPr>
            </w:pPr>
            <w:r w:rsidRPr="00B562BD">
              <w:rPr>
                <w:rFonts w:ascii="Aptos Display" w:hAnsi="Aptos Display"/>
                <w:lang w:val="es-PE"/>
              </w:rPr>
              <w:t>RF-29 Validar venta con detalle</w:t>
            </w:r>
          </w:p>
        </w:tc>
        <w:tc>
          <w:tcPr>
            <w:tcW w:w="1621" w:type="dxa"/>
            <w:tcMar>
              <w:top w:w="80" w:type="dxa"/>
              <w:left w:w="120" w:type="dxa"/>
              <w:bottom w:w="80" w:type="dxa"/>
              <w:right w:w="120" w:type="dxa"/>
            </w:tcMar>
            <w:vAlign w:val="center"/>
          </w:tcPr>
          <w:p w14:paraId="2A8519B8" w14:textId="77777777" w:rsidR="0068662A" w:rsidRPr="00B562BD" w:rsidRDefault="00000000">
            <w:pPr>
              <w:spacing w:after="0"/>
              <w:rPr>
                <w:rFonts w:ascii="Aptos Display" w:hAnsi="Aptos Display"/>
              </w:rPr>
            </w:pPr>
            <w:r w:rsidRPr="00B562BD">
              <w:rPr>
                <w:rFonts w:ascii="Aptos Display" w:hAnsi="Aptos Display"/>
              </w:rPr>
              <w:t>HU-03</w:t>
            </w:r>
          </w:p>
        </w:tc>
        <w:tc>
          <w:tcPr>
            <w:tcW w:w="3059" w:type="dxa"/>
            <w:tcMar>
              <w:top w:w="80" w:type="dxa"/>
              <w:left w:w="120" w:type="dxa"/>
              <w:bottom w:w="80" w:type="dxa"/>
              <w:right w:w="120" w:type="dxa"/>
            </w:tcMar>
            <w:vAlign w:val="center"/>
          </w:tcPr>
          <w:p w14:paraId="4F3860B7" w14:textId="77777777" w:rsidR="0068662A" w:rsidRPr="00B562BD" w:rsidRDefault="00000000">
            <w:pPr>
              <w:spacing w:after="0"/>
              <w:rPr>
                <w:rFonts w:ascii="Aptos Display" w:hAnsi="Aptos Display"/>
              </w:rPr>
            </w:pPr>
            <w:r w:rsidRPr="00B562BD">
              <w:rPr>
                <w:rFonts w:ascii="Aptos Display" w:hAnsi="Aptos Display"/>
              </w:rPr>
              <w:t>`VentaServicio.java`</w:t>
            </w:r>
          </w:p>
        </w:tc>
        <w:tc>
          <w:tcPr>
            <w:tcW w:w="2340" w:type="dxa"/>
            <w:tcMar>
              <w:top w:w="80" w:type="dxa"/>
              <w:left w:w="120" w:type="dxa"/>
              <w:bottom w:w="80" w:type="dxa"/>
              <w:right w:w="120" w:type="dxa"/>
            </w:tcMar>
            <w:vAlign w:val="center"/>
          </w:tcPr>
          <w:p w14:paraId="40E32126" w14:textId="77777777" w:rsidR="0068662A" w:rsidRPr="00B562BD" w:rsidRDefault="00000000">
            <w:pPr>
              <w:spacing w:after="0"/>
              <w:rPr>
                <w:rFonts w:ascii="Aptos Display" w:hAnsi="Aptos Display"/>
              </w:rPr>
            </w:pPr>
            <w:r w:rsidRPr="00B562BD">
              <w:rPr>
                <w:rFonts w:ascii="Aptos Display" w:hAnsi="Aptos Display"/>
              </w:rPr>
              <w:t>Implementado</w:t>
            </w:r>
          </w:p>
        </w:tc>
      </w:tr>
      <w:tr w:rsidR="0068662A" w:rsidRPr="00B562BD" w14:paraId="136D057D" w14:textId="77777777" w:rsidTr="006D3063">
        <w:tc>
          <w:tcPr>
            <w:tcW w:w="2340" w:type="dxa"/>
            <w:tcMar>
              <w:top w:w="80" w:type="dxa"/>
              <w:left w:w="120" w:type="dxa"/>
              <w:bottom w:w="80" w:type="dxa"/>
              <w:right w:w="120" w:type="dxa"/>
            </w:tcMar>
            <w:vAlign w:val="center"/>
          </w:tcPr>
          <w:p w14:paraId="73ABA2CC" w14:textId="77777777" w:rsidR="0068662A" w:rsidRPr="00B562BD" w:rsidRDefault="00000000">
            <w:pPr>
              <w:spacing w:after="0"/>
              <w:rPr>
                <w:rFonts w:ascii="Aptos Display" w:hAnsi="Aptos Display"/>
              </w:rPr>
            </w:pPr>
            <w:r w:rsidRPr="00B562BD">
              <w:rPr>
                <w:rFonts w:ascii="Aptos Display" w:hAnsi="Aptos Display"/>
              </w:rPr>
              <w:t>RF-31 Listar ventas</w:t>
            </w:r>
          </w:p>
        </w:tc>
        <w:tc>
          <w:tcPr>
            <w:tcW w:w="1621" w:type="dxa"/>
            <w:tcMar>
              <w:top w:w="80" w:type="dxa"/>
              <w:left w:w="120" w:type="dxa"/>
              <w:bottom w:w="80" w:type="dxa"/>
              <w:right w:w="120" w:type="dxa"/>
            </w:tcMar>
            <w:vAlign w:val="center"/>
          </w:tcPr>
          <w:p w14:paraId="1A916D37" w14:textId="77777777" w:rsidR="0068662A" w:rsidRPr="00B562BD" w:rsidRDefault="00000000">
            <w:pPr>
              <w:spacing w:after="0"/>
              <w:rPr>
                <w:rFonts w:ascii="Aptos Display" w:hAnsi="Aptos Display"/>
              </w:rPr>
            </w:pPr>
            <w:r w:rsidRPr="00B562BD">
              <w:rPr>
                <w:rFonts w:ascii="Aptos Display" w:hAnsi="Aptos Display"/>
              </w:rPr>
              <w:t>HU-03</w:t>
            </w:r>
          </w:p>
        </w:tc>
        <w:tc>
          <w:tcPr>
            <w:tcW w:w="3059" w:type="dxa"/>
            <w:tcMar>
              <w:top w:w="80" w:type="dxa"/>
              <w:left w:w="120" w:type="dxa"/>
              <w:bottom w:w="80" w:type="dxa"/>
              <w:right w:w="120" w:type="dxa"/>
            </w:tcMar>
            <w:vAlign w:val="center"/>
          </w:tcPr>
          <w:p w14:paraId="58178942" w14:textId="77777777" w:rsidR="0068662A" w:rsidRPr="00B562BD" w:rsidRDefault="00000000">
            <w:pPr>
              <w:spacing w:after="0"/>
              <w:rPr>
                <w:rFonts w:ascii="Aptos Display" w:hAnsi="Aptos Display"/>
              </w:rPr>
            </w:pPr>
            <w:r w:rsidRPr="00B562BD">
              <w:rPr>
                <w:rFonts w:ascii="Aptos Display" w:hAnsi="Aptos Display"/>
              </w:rPr>
              <w:t>`VentaServicio.java`</w:t>
            </w:r>
          </w:p>
        </w:tc>
        <w:tc>
          <w:tcPr>
            <w:tcW w:w="2340" w:type="dxa"/>
            <w:tcMar>
              <w:top w:w="80" w:type="dxa"/>
              <w:left w:w="120" w:type="dxa"/>
              <w:bottom w:w="80" w:type="dxa"/>
              <w:right w:w="120" w:type="dxa"/>
            </w:tcMar>
            <w:vAlign w:val="center"/>
          </w:tcPr>
          <w:p w14:paraId="19F97E3F" w14:textId="77777777" w:rsidR="0068662A" w:rsidRPr="00B562BD" w:rsidRDefault="00000000">
            <w:pPr>
              <w:spacing w:after="0"/>
              <w:rPr>
                <w:rFonts w:ascii="Aptos Display" w:hAnsi="Aptos Display"/>
              </w:rPr>
            </w:pPr>
            <w:r w:rsidRPr="00B562BD">
              <w:rPr>
                <w:rFonts w:ascii="Aptos Display" w:hAnsi="Aptos Display"/>
              </w:rPr>
              <w:t>Implementado</w:t>
            </w:r>
          </w:p>
        </w:tc>
      </w:tr>
      <w:tr w:rsidR="0068662A" w:rsidRPr="00B562BD" w14:paraId="1E1DD550" w14:textId="77777777" w:rsidTr="006D3063">
        <w:tc>
          <w:tcPr>
            <w:tcW w:w="2340" w:type="dxa"/>
            <w:tcMar>
              <w:top w:w="80" w:type="dxa"/>
              <w:left w:w="120" w:type="dxa"/>
              <w:bottom w:w="80" w:type="dxa"/>
              <w:right w:w="120" w:type="dxa"/>
            </w:tcMar>
            <w:vAlign w:val="center"/>
          </w:tcPr>
          <w:p w14:paraId="587854A4" w14:textId="77777777" w:rsidR="0068662A" w:rsidRPr="00B562BD" w:rsidRDefault="00000000">
            <w:pPr>
              <w:spacing w:after="0"/>
              <w:rPr>
                <w:rFonts w:ascii="Aptos Display" w:hAnsi="Aptos Display"/>
                <w:lang w:val="es-PE"/>
              </w:rPr>
            </w:pPr>
            <w:r w:rsidRPr="00B562BD">
              <w:rPr>
                <w:rFonts w:ascii="Aptos Display" w:hAnsi="Aptos Display"/>
                <w:lang w:val="es-PE"/>
              </w:rPr>
              <w:t>RF-32 Buscar venta por código</w:t>
            </w:r>
          </w:p>
        </w:tc>
        <w:tc>
          <w:tcPr>
            <w:tcW w:w="1621" w:type="dxa"/>
            <w:tcMar>
              <w:top w:w="80" w:type="dxa"/>
              <w:left w:w="120" w:type="dxa"/>
              <w:bottom w:w="80" w:type="dxa"/>
              <w:right w:w="120" w:type="dxa"/>
            </w:tcMar>
            <w:vAlign w:val="center"/>
          </w:tcPr>
          <w:p w14:paraId="1B53F551" w14:textId="77777777" w:rsidR="0068662A" w:rsidRPr="00B562BD" w:rsidRDefault="00000000">
            <w:pPr>
              <w:spacing w:after="0"/>
              <w:rPr>
                <w:rFonts w:ascii="Aptos Display" w:hAnsi="Aptos Display"/>
              </w:rPr>
            </w:pPr>
            <w:r w:rsidRPr="00B562BD">
              <w:rPr>
                <w:rFonts w:ascii="Aptos Display" w:hAnsi="Aptos Display"/>
              </w:rPr>
              <w:t>HU-03</w:t>
            </w:r>
          </w:p>
        </w:tc>
        <w:tc>
          <w:tcPr>
            <w:tcW w:w="3059" w:type="dxa"/>
            <w:tcMar>
              <w:top w:w="80" w:type="dxa"/>
              <w:left w:w="120" w:type="dxa"/>
              <w:bottom w:w="80" w:type="dxa"/>
              <w:right w:w="120" w:type="dxa"/>
            </w:tcMar>
            <w:vAlign w:val="center"/>
          </w:tcPr>
          <w:p w14:paraId="7EF6E0D1" w14:textId="77777777" w:rsidR="0068662A" w:rsidRPr="00B562BD" w:rsidRDefault="00000000">
            <w:pPr>
              <w:spacing w:after="0"/>
              <w:rPr>
                <w:rFonts w:ascii="Aptos Display" w:hAnsi="Aptos Display"/>
              </w:rPr>
            </w:pPr>
            <w:r w:rsidRPr="00B562BD">
              <w:rPr>
                <w:rFonts w:ascii="Aptos Display" w:hAnsi="Aptos Display"/>
              </w:rPr>
              <w:t>`VentaServicio.java`, `SistemaRegistro.java`</w:t>
            </w:r>
          </w:p>
        </w:tc>
        <w:tc>
          <w:tcPr>
            <w:tcW w:w="2340" w:type="dxa"/>
            <w:tcMar>
              <w:top w:w="80" w:type="dxa"/>
              <w:left w:w="120" w:type="dxa"/>
              <w:bottom w:w="80" w:type="dxa"/>
              <w:right w:w="120" w:type="dxa"/>
            </w:tcMar>
            <w:vAlign w:val="center"/>
          </w:tcPr>
          <w:p w14:paraId="601B9B33" w14:textId="77777777" w:rsidR="0068662A" w:rsidRPr="00B562BD" w:rsidRDefault="00000000">
            <w:pPr>
              <w:spacing w:after="0"/>
              <w:rPr>
                <w:rFonts w:ascii="Aptos Display" w:hAnsi="Aptos Display"/>
              </w:rPr>
            </w:pPr>
            <w:r w:rsidRPr="00B562BD">
              <w:rPr>
                <w:rFonts w:ascii="Aptos Display" w:hAnsi="Aptos Display"/>
              </w:rPr>
              <w:t>Implementado</w:t>
            </w:r>
          </w:p>
        </w:tc>
      </w:tr>
      <w:tr w:rsidR="0068662A" w:rsidRPr="00B562BD" w14:paraId="7E463AFF" w14:textId="77777777" w:rsidTr="006D3063">
        <w:tc>
          <w:tcPr>
            <w:tcW w:w="2340" w:type="dxa"/>
            <w:tcMar>
              <w:top w:w="80" w:type="dxa"/>
              <w:left w:w="120" w:type="dxa"/>
              <w:bottom w:w="80" w:type="dxa"/>
              <w:right w:w="120" w:type="dxa"/>
            </w:tcMar>
            <w:vAlign w:val="center"/>
          </w:tcPr>
          <w:p w14:paraId="798D131C" w14:textId="77777777" w:rsidR="0068662A" w:rsidRPr="00B562BD" w:rsidRDefault="00000000">
            <w:pPr>
              <w:spacing w:after="0"/>
              <w:rPr>
                <w:rFonts w:ascii="Aptos Display" w:hAnsi="Aptos Display"/>
                <w:lang w:val="es-PE"/>
              </w:rPr>
            </w:pPr>
            <w:r w:rsidRPr="00B562BD">
              <w:rPr>
                <w:rFonts w:ascii="Aptos Display" w:hAnsi="Aptos Display"/>
                <w:lang w:val="es-PE"/>
              </w:rPr>
              <w:t>RF-33 Consultar detalle de venta</w:t>
            </w:r>
          </w:p>
        </w:tc>
        <w:tc>
          <w:tcPr>
            <w:tcW w:w="1621" w:type="dxa"/>
            <w:tcMar>
              <w:top w:w="80" w:type="dxa"/>
              <w:left w:w="120" w:type="dxa"/>
              <w:bottom w:w="80" w:type="dxa"/>
              <w:right w:w="120" w:type="dxa"/>
            </w:tcMar>
            <w:vAlign w:val="center"/>
          </w:tcPr>
          <w:p w14:paraId="34230A17" w14:textId="77777777" w:rsidR="0068662A" w:rsidRPr="00B562BD" w:rsidRDefault="00000000">
            <w:pPr>
              <w:spacing w:after="0"/>
              <w:rPr>
                <w:rFonts w:ascii="Aptos Display" w:hAnsi="Aptos Display"/>
              </w:rPr>
            </w:pPr>
            <w:r w:rsidRPr="00B562BD">
              <w:rPr>
                <w:rFonts w:ascii="Aptos Display" w:hAnsi="Aptos Display"/>
              </w:rPr>
              <w:t>HU-03</w:t>
            </w:r>
          </w:p>
        </w:tc>
        <w:tc>
          <w:tcPr>
            <w:tcW w:w="3059" w:type="dxa"/>
            <w:tcMar>
              <w:top w:w="80" w:type="dxa"/>
              <w:left w:w="120" w:type="dxa"/>
              <w:bottom w:w="80" w:type="dxa"/>
              <w:right w:w="120" w:type="dxa"/>
            </w:tcMar>
            <w:vAlign w:val="center"/>
          </w:tcPr>
          <w:p w14:paraId="3F46E401" w14:textId="77777777" w:rsidR="0068662A" w:rsidRPr="00B562BD" w:rsidRDefault="00000000">
            <w:pPr>
              <w:spacing w:after="0"/>
              <w:rPr>
                <w:rFonts w:ascii="Aptos Display" w:hAnsi="Aptos Display"/>
              </w:rPr>
            </w:pPr>
            <w:r w:rsidRPr="00B562BD">
              <w:rPr>
                <w:rFonts w:ascii="Aptos Display" w:hAnsi="Aptos Display"/>
              </w:rPr>
              <w:t>`SistemaRegistro.java`, `DetalleVenta.java`</w:t>
            </w:r>
          </w:p>
        </w:tc>
        <w:tc>
          <w:tcPr>
            <w:tcW w:w="2340" w:type="dxa"/>
            <w:tcMar>
              <w:top w:w="80" w:type="dxa"/>
              <w:left w:w="120" w:type="dxa"/>
              <w:bottom w:w="80" w:type="dxa"/>
              <w:right w:w="120" w:type="dxa"/>
            </w:tcMar>
            <w:vAlign w:val="center"/>
          </w:tcPr>
          <w:p w14:paraId="1DA5D76D" w14:textId="77777777" w:rsidR="0068662A" w:rsidRPr="00B562BD" w:rsidRDefault="00000000">
            <w:pPr>
              <w:spacing w:after="0"/>
              <w:rPr>
                <w:rFonts w:ascii="Aptos Display" w:hAnsi="Aptos Display"/>
              </w:rPr>
            </w:pPr>
            <w:r w:rsidRPr="00B562BD">
              <w:rPr>
                <w:rFonts w:ascii="Aptos Display" w:hAnsi="Aptos Display"/>
              </w:rPr>
              <w:t>Implementado</w:t>
            </w:r>
          </w:p>
        </w:tc>
      </w:tr>
      <w:tr w:rsidR="0068662A" w:rsidRPr="00B562BD" w14:paraId="28EF47F8" w14:textId="77777777" w:rsidTr="006D3063">
        <w:tc>
          <w:tcPr>
            <w:tcW w:w="2340" w:type="dxa"/>
            <w:tcMar>
              <w:top w:w="80" w:type="dxa"/>
              <w:left w:w="120" w:type="dxa"/>
              <w:bottom w:w="80" w:type="dxa"/>
              <w:right w:w="120" w:type="dxa"/>
            </w:tcMar>
            <w:vAlign w:val="center"/>
          </w:tcPr>
          <w:p w14:paraId="67525700" w14:textId="77777777" w:rsidR="0068662A" w:rsidRPr="00B562BD" w:rsidRDefault="00000000">
            <w:pPr>
              <w:spacing w:after="0"/>
              <w:rPr>
                <w:rFonts w:ascii="Aptos Display" w:hAnsi="Aptos Display"/>
                <w:lang w:val="es-PE"/>
              </w:rPr>
            </w:pPr>
            <w:r w:rsidRPr="00B562BD">
              <w:rPr>
                <w:rFonts w:ascii="Aptos Display" w:hAnsi="Aptos Display"/>
                <w:lang w:val="es-PE"/>
              </w:rPr>
              <w:t>RF-34 Listar ventas por cliente</w:t>
            </w:r>
          </w:p>
        </w:tc>
        <w:tc>
          <w:tcPr>
            <w:tcW w:w="1621" w:type="dxa"/>
            <w:tcMar>
              <w:top w:w="80" w:type="dxa"/>
              <w:left w:w="120" w:type="dxa"/>
              <w:bottom w:w="80" w:type="dxa"/>
              <w:right w:w="120" w:type="dxa"/>
            </w:tcMar>
            <w:vAlign w:val="center"/>
          </w:tcPr>
          <w:p w14:paraId="5CE07955" w14:textId="77777777" w:rsidR="0068662A" w:rsidRPr="00B562BD" w:rsidRDefault="00000000">
            <w:pPr>
              <w:spacing w:after="0"/>
              <w:rPr>
                <w:rFonts w:ascii="Aptos Display" w:hAnsi="Aptos Display"/>
              </w:rPr>
            </w:pPr>
            <w:r w:rsidRPr="00B562BD">
              <w:rPr>
                <w:rFonts w:ascii="Aptos Display" w:hAnsi="Aptos Display"/>
              </w:rPr>
              <w:t>HU-03</w:t>
            </w:r>
          </w:p>
        </w:tc>
        <w:tc>
          <w:tcPr>
            <w:tcW w:w="3059" w:type="dxa"/>
            <w:tcMar>
              <w:top w:w="80" w:type="dxa"/>
              <w:left w:w="120" w:type="dxa"/>
              <w:bottom w:w="80" w:type="dxa"/>
              <w:right w:w="120" w:type="dxa"/>
            </w:tcMar>
            <w:vAlign w:val="center"/>
          </w:tcPr>
          <w:p w14:paraId="2A9BA605" w14:textId="77777777" w:rsidR="0068662A" w:rsidRPr="00B562BD" w:rsidRDefault="00000000">
            <w:pPr>
              <w:spacing w:after="0"/>
              <w:rPr>
                <w:rFonts w:ascii="Aptos Display" w:hAnsi="Aptos Display"/>
              </w:rPr>
            </w:pPr>
            <w:r w:rsidRPr="00B562BD">
              <w:rPr>
                <w:rFonts w:ascii="Aptos Display" w:hAnsi="Aptos Display"/>
              </w:rPr>
              <w:t>`SistemaRegistro.java`</w:t>
            </w:r>
          </w:p>
        </w:tc>
        <w:tc>
          <w:tcPr>
            <w:tcW w:w="2340" w:type="dxa"/>
            <w:tcMar>
              <w:top w:w="80" w:type="dxa"/>
              <w:left w:w="120" w:type="dxa"/>
              <w:bottom w:w="80" w:type="dxa"/>
              <w:right w:w="120" w:type="dxa"/>
            </w:tcMar>
            <w:vAlign w:val="center"/>
          </w:tcPr>
          <w:p w14:paraId="303CD620" w14:textId="77777777" w:rsidR="0068662A" w:rsidRPr="00B562BD" w:rsidRDefault="00000000">
            <w:pPr>
              <w:spacing w:after="0"/>
              <w:rPr>
                <w:rFonts w:ascii="Aptos Display" w:hAnsi="Aptos Display"/>
              </w:rPr>
            </w:pPr>
            <w:r w:rsidRPr="00B562BD">
              <w:rPr>
                <w:rFonts w:ascii="Aptos Display" w:hAnsi="Aptos Display"/>
              </w:rPr>
              <w:t>Implementado</w:t>
            </w:r>
          </w:p>
        </w:tc>
      </w:tr>
    </w:tbl>
    <w:p w14:paraId="7EA8AD5D" w14:textId="77777777" w:rsidR="0068662A" w:rsidRPr="00B562BD" w:rsidRDefault="0068662A">
      <w:pPr>
        <w:rPr>
          <w:rFonts w:ascii="Aptos Display" w:hAnsi="Aptos Display"/>
        </w:rPr>
      </w:pPr>
    </w:p>
    <w:p w14:paraId="280FB270"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t>11.3 Evidencia de implementación</w:t>
      </w:r>
    </w:p>
    <w:p w14:paraId="7D3D2AA8" w14:textId="77777777" w:rsidR="0068662A" w:rsidRPr="00B562BD" w:rsidRDefault="00000000">
      <w:pPr>
        <w:rPr>
          <w:rFonts w:ascii="Aptos Display" w:hAnsi="Aptos Display"/>
          <w:lang w:val="es-PE"/>
        </w:rPr>
      </w:pPr>
      <w:r w:rsidRPr="00B562BD">
        <w:rPr>
          <w:rFonts w:ascii="Aptos Display" w:hAnsi="Aptos Display"/>
          <w:lang w:val="es-PE"/>
        </w:rPr>
        <w:t>La evidencia incluye capturas de código fuente, ejecución y validaciones: registro de clientes y productos, rechazo de datos inválidos, control de códigos duplicados, cálculo del precio final por tipo de producto, total de venta y manejo de archivos.</w:t>
      </w:r>
    </w:p>
    <w:p w14:paraId="2E9A632C" w14:textId="77777777" w:rsidR="0068662A" w:rsidRPr="00B562BD" w:rsidRDefault="00000000">
      <w:pPr>
        <w:pStyle w:val="Ttulo1"/>
        <w:rPr>
          <w:rFonts w:ascii="Aptos Display" w:hAnsi="Aptos Display"/>
          <w:color w:val="auto"/>
          <w:sz w:val="22"/>
          <w:szCs w:val="22"/>
          <w:lang w:val="es-PE"/>
        </w:rPr>
      </w:pPr>
      <w:r w:rsidRPr="00B562BD">
        <w:rPr>
          <w:rFonts w:ascii="Aptos Display" w:hAnsi="Aptos Display"/>
          <w:color w:val="auto"/>
          <w:sz w:val="22"/>
          <w:szCs w:val="22"/>
          <w:lang w:val="es-PE"/>
        </w:rPr>
        <w:t>12. Programación Visual (Swing)</w:t>
      </w:r>
    </w:p>
    <w:p w14:paraId="73DB5770" w14:textId="77777777" w:rsidR="0068662A" w:rsidRPr="00B562BD" w:rsidRDefault="00000000">
      <w:pPr>
        <w:rPr>
          <w:rFonts w:ascii="Aptos Display" w:hAnsi="Aptos Display"/>
          <w:lang w:val="es-PE"/>
        </w:rPr>
      </w:pPr>
      <w:r w:rsidRPr="00B562BD">
        <w:rPr>
          <w:rFonts w:ascii="Aptos Display" w:hAnsi="Aptos Display"/>
          <w:lang w:val="es-PE"/>
        </w:rPr>
        <w:t>La versión visual del sistema se implementa con Swing mediante una ventana principal con pestañas. La interfaz reutiliza la lógica de negocio ya construida en las clases de servicio y permite trabajar con los módulos principales del proyecto: clientes, productos, registro de ventas y consulta de ventas.</w:t>
      </w:r>
    </w:p>
    <w:p w14:paraId="40B65654"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t xml:space="preserve">12.1 </w:t>
      </w:r>
      <w:proofErr w:type="spellStart"/>
      <w:r w:rsidRPr="00B562BD">
        <w:rPr>
          <w:rFonts w:ascii="Aptos Display" w:hAnsi="Aptos Display"/>
          <w:color w:val="auto"/>
          <w:sz w:val="22"/>
          <w:szCs w:val="22"/>
        </w:rPr>
        <w:t>Diseño</w:t>
      </w:r>
      <w:proofErr w:type="spellEnd"/>
      <w:r w:rsidRPr="00B562BD">
        <w:rPr>
          <w:rFonts w:ascii="Aptos Display" w:hAnsi="Aptos Display"/>
          <w:color w:val="auto"/>
          <w:sz w:val="22"/>
          <w:szCs w:val="22"/>
        </w:rPr>
        <w:t xml:space="preserve"> de interfaces</w:t>
      </w:r>
    </w:p>
    <w:p w14:paraId="2E1AAB0F" w14:textId="77777777" w:rsidR="0068662A" w:rsidRPr="00B562BD" w:rsidRDefault="00000000" w:rsidP="009B15B7">
      <w:pPr>
        <w:pStyle w:val="Listaconvietas"/>
        <w:numPr>
          <w:ilvl w:val="0"/>
          <w:numId w:val="11"/>
        </w:numPr>
        <w:rPr>
          <w:rFonts w:ascii="Aptos Display" w:hAnsi="Aptos Display"/>
          <w:lang w:val="es-PE"/>
        </w:rPr>
      </w:pPr>
      <w:r w:rsidRPr="00B562BD">
        <w:rPr>
          <w:rFonts w:ascii="Aptos Display" w:hAnsi="Aptos Display"/>
          <w:lang w:val="es-PE"/>
        </w:rPr>
        <w:t>Pantalla principal: ventana Sistema de Gestion de Clientes y Ventas con pestañas superiores.</w:t>
      </w:r>
    </w:p>
    <w:p w14:paraId="5021306C" w14:textId="77777777" w:rsidR="0068662A" w:rsidRPr="00B562BD" w:rsidRDefault="00000000" w:rsidP="009B15B7">
      <w:pPr>
        <w:pStyle w:val="Listaconvietas"/>
        <w:numPr>
          <w:ilvl w:val="0"/>
          <w:numId w:val="11"/>
        </w:numPr>
        <w:rPr>
          <w:rFonts w:ascii="Aptos Display" w:hAnsi="Aptos Display"/>
          <w:lang w:val="es-PE"/>
        </w:rPr>
      </w:pPr>
      <w:r w:rsidRPr="00B562BD">
        <w:rPr>
          <w:rFonts w:ascii="Aptos Display" w:hAnsi="Aptos Display"/>
          <w:lang w:val="es-PE"/>
        </w:rPr>
        <w:t>Clientes: formulario para registrar y buscar clientes, junto con una tabla de registros.</w:t>
      </w:r>
    </w:p>
    <w:p w14:paraId="244B6E23" w14:textId="77777777" w:rsidR="0068662A" w:rsidRPr="00B562BD" w:rsidRDefault="00000000" w:rsidP="009B15B7">
      <w:pPr>
        <w:pStyle w:val="Listaconvietas"/>
        <w:numPr>
          <w:ilvl w:val="0"/>
          <w:numId w:val="11"/>
        </w:numPr>
        <w:rPr>
          <w:rFonts w:ascii="Aptos Display" w:hAnsi="Aptos Display"/>
          <w:lang w:val="es-PE"/>
        </w:rPr>
      </w:pPr>
      <w:r w:rsidRPr="00B562BD">
        <w:rPr>
          <w:rFonts w:ascii="Aptos Display" w:hAnsi="Aptos Display"/>
          <w:lang w:val="es-PE"/>
        </w:rPr>
        <w:t>Productos: formulario de registro con tipo de producto, precio final y característica especial.</w:t>
      </w:r>
    </w:p>
    <w:p w14:paraId="7CCCF274" w14:textId="77777777" w:rsidR="0068662A" w:rsidRPr="00B562BD" w:rsidRDefault="00000000" w:rsidP="009B15B7">
      <w:pPr>
        <w:pStyle w:val="Listaconvietas"/>
        <w:numPr>
          <w:ilvl w:val="0"/>
          <w:numId w:val="11"/>
        </w:numPr>
        <w:rPr>
          <w:rFonts w:ascii="Aptos Display" w:hAnsi="Aptos Display"/>
          <w:lang w:val="es-PE"/>
        </w:rPr>
      </w:pPr>
      <w:r w:rsidRPr="00B562BD">
        <w:rPr>
          <w:rFonts w:ascii="Aptos Display" w:hAnsi="Aptos Display"/>
          <w:lang w:val="es-PE"/>
        </w:rPr>
        <w:t>Registrar Venta: cabecera de venta, búsqueda de cliente y producto, detalle de ítems, subtotal y total.</w:t>
      </w:r>
    </w:p>
    <w:p w14:paraId="5D7E3FC1" w14:textId="77777777" w:rsidR="0068662A" w:rsidRPr="00B562BD" w:rsidRDefault="00000000" w:rsidP="009B15B7">
      <w:pPr>
        <w:pStyle w:val="Listaconvietas"/>
        <w:numPr>
          <w:ilvl w:val="0"/>
          <w:numId w:val="11"/>
        </w:numPr>
        <w:rPr>
          <w:rFonts w:ascii="Aptos Display" w:hAnsi="Aptos Display"/>
          <w:lang w:val="es-PE"/>
        </w:rPr>
      </w:pPr>
      <w:r w:rsidRPr="00B562BD">
        <w:rPr>
          <w:rFonts w:ascii="Aptos Display" w:hAnsi="Aptos Display"/>
          <w:lang w:val="es-PE"/>
        </w:rPr>
        <w:t>Consultar Ventas: listado de ventas registradas y detalle de la venta seleccionada.</w:t>
      </w:r>
    </w:p>
    <w:p w14:paraId="4F60B371"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lastRenderedPageBreak/>
        <w:t>12.2 Navegación entre formularios</w:t>
      </w:r>
    </w:p>
    <w:p w14:paraId="4BD0D835" w14:textId="77777777" w:rsidR="0068662A" w:rsidRPr="00B562BD" w:rsidRDefault="00000000">
      <w:pPr>
        <w:rPr>
          <w:rFonts w:ascii="Aptos Display" w:hAnsi="Aptos Display"/>
          <w:lang w:val="es-PE"/>
        </w:rPr>
      </w:pPr>
      <w:r w:rsidRPr="00B562BD">
        <w:rPr>
          <w:rFonts w:ascii="Aptos Display" w:hAnsi="Aptos Display"/>
          <w:lang w:val="es-PE"/>
        </w:rPr>
        <w:t>La navegación mantiene una estructura simple: el usuario cambia de módulo mediante pestañas, sin abrir ventanas adicionales para cada operación.</w:t>
      </w:r>
    </w:p>
    <w:p w14:paraId="26034126" w14:textId="77777777" w:rsidR="0068662A" w:rsidRPr="00B562BD" w:rsidRDefault="00000000">
      <w:pPr>
        <w:jc w:val="center"/>
        <w:rPr>
          <w:rFonts w:ascii="Aptos Display" w:hAnsi="Aptos Display"/>
        </w:rPr>
      </w:pPr>
      <w:r w:rsidRPr="00B562BD">
        <w:rPr>
          <w:rFonts w:ascii="Aptos Display" w:hAnsi="Aptos Display"/>
          <w:noProof/>
        </w:rPr>
        <w:drawing>
          <wp:inline distT="0" distB="0" distL="0" distR="0" wp14:anchorId="79FBFEF0" wp14:editId="29DA12D3">
            <wp:extent cx="5715000" cy="2943225"/>
            <wp:effectExtent l="0" t="0" r="0" b="9525"/>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navegacion.png"/>
                    <pic:cNvPicPr/>
                  </pic:nvPicPr>
                  <pic:blipFill rotWithShape="1">
                    <a:blip r:embed="rId13"/>
                    <a:srcRect b="14166"/>
                    <a:stretch>
                      <a:fillRect/>
                    </a:stretch>
                  </pic:blipFill>
                  <pic:spPr bwMode="auto">
                    <a:xfrm>
                      <a:off x="0" y="0"/>
                      <a:ext cx="5715000" cy="2943225"/>
                    </a:xfrm>
                    <a:prstGeom prst="rect">
                      <a:avLst/>
                    </a:prstGeom>
                    <a:ln>
                      <a:noFill/>
                    </a:ln>
                    <a:extLst>
                      <a:ext uri="{53640926-AAD7-44D8-BBD7-CCE9431645EC}">
                        <a14:shadowObscured xmlns:a14="http://schemas.microsoft.com/office/drawing/2010/main"/>
                      </a:ext>
                    </a:extLst>
                  </pic:spPr>
                </pic:pic>
              </a:graphicData>
            </a:graphic>
          </wp:inline>
        </w:drawing>
      </w:r>
    </w:p>
    <w:p w14:paraId="65E704C0" w14:textId="77777777" w:rsidR="0068662A" w:rsidRPr="00B562BD" w:rsidRDefault="00000000">
      <w:pPr>
        <w:spacing w:after="200"/>
        <w:jc w:val="center"/>
        <w:rPr>
          <w:rFonts w:ascii="Aptos Display" w:hAnsi="Aptos Display"/>
          <w:lang w:val="es-PE"/>
        </w:rPr>
      </w:pPr>
      <w:r w:rsidRPr="00B562BD">
        <w:rPr>
          <w:rFonts w:ascii="Aptos Display" w:hAnsi="Aptos Display"/>
          <w:i/>
          <w:lang w:val="es-PE"/>
        </w:rPr>
        <w:t>Diagrama de navegación del sistema</w:t>
      </w:r>
    </w:p>
    <w:p w14:paraId="6AAE318F"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12.3 Eventos implementados</w:t>
      </w:r>
    </w:p>
    <w:tbl>
      <w:tblPr>
        <w:tblW w:w="936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3111"/>
        <w:gridCol w:w="6249"/>
      </w:tblGrid>
      <w:tr w:rsidR="0068662A" w:rsidRPr="00B562BD" w14:paraId="4B93E6A8" w14:textId="77777777" w:rsidTr="009D5EB4">
        <w:trPr>
          <w:tblHeader/>
        </w:trPr>
        <w:tc>
          <w:tcPr>
            <w:tcW w:w="3111" w:type="dxa"/>
            <w:shd w:val="clear" w:color="auto" w:fill="F2F4F7"/>
            <w:tcMar>
              <w:top w:w="80" w:type="dxa"/>
              <w:left w:w="120" w:type="dxa"/>
              <w:bottom w:w="80" w:type="dxa"/>
              <w:right w:w="120" w:type="dxa"/>
            </w:tcMar>
            <w:vAlign w:val="center"/>
          </w:tcPr>
          <w:p w14:paraId="37B025CC" w14:textId="77777777" w:rsidR="0068662A" w:rsidRPr="00B562BD" w:rsidRDefault="00000000" w:rsidP="009D5EB4">
            <w:pPr>
              <w:spacing w:after="0"/>
              <w:jc w:val="left"/>
              <w:rPr>
                <w:rFonts w:ascii="Aptos Display" w:hAnsi="Aptos Display"/>
              </w:rPr>
            </w:pPr>
            <w:proofErr w:type="spellStart"/>
            <w:r w:rsidRPr="00B562BD">
              <w:rPr>
                <w:rFonts w:ascii="Aptos Display" w:hAnsi="Aptos Display"/>
                <w:b/>
              </w:rPr>
              <w:t>Evento</w:t>
            </w:r>
            <w:proofErr w:type="spellEnd"/>
          </w:p>
        </w:tc>
        <w:tc>
          <w:tcPr>
            <w:tcW w:w="6249" w:type="dxa"/>
            <w:shd w:val="clear" w:color="auto" w:fill="F2F4F7"/>
            <w:tcMar>
              <w:top w:w="80" w:type="dxa"/>
              <w:left w:w="120" w:type="dxa"/>
              <w:bottom w:w="80" w:type="dxa"/>
              <w:right w:w="120" w:type="dxa"/>
            </w:tcMar>
            <w:vAlign w:val="center"/>
          </w:tcPr>
          <w:p w14:paraId="7BA6DDB2" w14:textId="77777777" w:rsidR="0068662A" w:rsidRPr="00B562BD" w:rsidRDefault="00000000" w:rsidP="009D5EB4">
            <w:pPr>
              <w:spacing w:after="0"/>
              <w:jc w:val="left"/>
              <w:rPr>
                <w:rFonts w:ascii="Aptos Display" w:hAnsi="Aptos Display"/>
              </w:rPr>
            </w:pPr>
            <w:r w:rsidRPr="00B562BD">
              <w:rPr>
                <w:rFonts w:ascii="Aptos Display" w:hAnsi="Aptos Display"/>
                <w:b/>
              </w:rPr>
              <w:t>Descripción</w:t>
            </w:r>
          </w:p>
        </w:tc>
      </w:tr>
      <w:tr w:rsidR="0068662A" w:rsidRPr="00B562BD" w14:paraId="589CDFC6" w14:textId="77777777" w:rsidTr="009D5EB4">
        <w:tc>
          <w:tcPr>
            <w:tcW w:w="3111" w:type="dxa"/>
            <w:tcMar>
              <w:top w:w="80" w:type="dxa"/>
              <w:left w:w="120" w:type="dxa"/>
              <w:bottom w:w="80" w:type="dxa"/>
              <w:right w:w="120" w:type="dxa"/>
            </w:tcMar>
            <w:vAlign w:val="center"/>
          </w:tcPr>
          <w:p w14:paraId="04049194" w14:textId="77777777" w:rsidR="0068662A" w:rsidRPr="00B562BD" w:rsidRDefault="00000000" w:rsidP="009D5EB4">
            <w:pPr>
              <w:spacing w:after="0"/>
              <w:jc w:val="left"/>
              <w:rPr>
                <w:rFonts w:ascii="Aptos Display" w:hAnsi="Aptos Display"/>
              </w:rPr>
            </w:pPr>
            <w:r w:rsidRPr="00B562BD">
              <w:rPr>
                <w:rFonts w:ascii="Aptos Display" w:hAnsi="Aptos Display"/>
              </w:rPr>
              <w:t>Clic en Registrar cliente</w:t>
            </w:r>
          </w:p>
        </w:tc>
        <w:tc>
          <w:tcPr>
            <w:tcW w:w="6249" w:type="dxa"/>
            <w:tcMar>
              <w:top w:w="80" w:type="dxa"/>
              <w:left w:w="120" w:type="dxa"/>
              <w:bottom w:w="80" w:type="dxa"/>
              <w:right w:w="120" w:type="dxa"/>
            </w:tcMar>
            <w:vAlign w:val="center"/>
          </w:tcPr>
          <w:p w14:paraId="3E518660" w14:textId="77777777" w:rsidR="0068662A" w:rsidRPr="00B562BD" w:rsidRDefault="00000000" w:rsidP="009D5EB4">
            <w:pPr>
              <w:spacing w:after="0"/>
              <w:jc w:val="left"/>
              <w:rPr>
                <w:rFonts w:ascii="Aptos Display" w:hAnsi="Aptos Display"/>
                <w:lang w:val="es-PE"/>
              </w:rPr>
            </w:pPr>
            <w:r w:rsidRPr="00B562BD">
              <w:rPr>
                <w:rFonts w:ascii="Aptos Display" w:hAnsi="Aptos Display"/>
                <w:lang w:val="es-PE"/>
              </w:rPr>
              <w:t>Valida los datos y agrega el cliente al listado</w:t>
            </w:r>
          </w:p>
        </w:tc>
      </w:tr>
      <w:tr w:rsidR="0068662A" w:rsidRPr="00B562BD" w14:paraId="4FEC0B92" w14:textId="77777777" w:rsidTr="009D5EB4">
        <w:tc>
          <w:tcPr>
            <w:tcW w:w="3111" w:type="dxa"/>
            <w:tcMar>
              <w:top w:w="80" w:type="dxa"/>
              <w:left w:w="120" w:type="dxa"/>
              <w:bottom w:w="80" w:type="dxa"/>
              <w:right w:w="120" w:type="dxa"/>
            </w:tcMar>
            <w:vAlign w:val="center"/>
          </w:tcPr>
          <w:p w14:paraId="15419309" w14:textId="77777777" w:rsidR="0068662A" w:rsidRPr="00B562BD" w:rsidRDefault="00000000" w:rsidP="009D5EB4">
            <w:pPr>
              <w:spacing w:after="0"/>
              <w:jc w:val="left"/>
              <w:rPr>
                <w:rFonts w:ascii="Aptos Display" w:hAnsi="Aptos Display"/>
                <w:lang w:val="es-PE"/>
              </w:rPr>
            </w:pPr>
            <w:r w:rsidRPr="00B562BD">
              <w:rPr>
                <w:rFonts w:ascii="Aptos Display" w:hAnsi="Aptos Display"/>
                <w:lang w:val="es-PE"/>
              </w:rPr>
              <w:t xml:space="preserve">Clic en Buscar por </w:t>
            </w:r>
            <w:proofErr w:type="spellStart"/>
            <w:r w:rsidRPr="00B562BD">
              <w:rPr>
                <w:rFonts w:ascii="Aptos Display" w:hAnsi="Aptos Display"/>
                <w:lang w:val="es-PE"/>
              </w:rPr>
              <w:t>codigo</w:t>
            </w:r>
            <w:proofErr w:type="spellEnd"/>
          </w:p>
        </w:tc>
        <w:tc>
          <w:tcPr>
            <w:tcW w:w="6249" w:type="dxa"/>
            <w:tcMar>
              <w:top w:w="80" w:type="dxa"/>
              <w:left w:w="120" w:type="dxa"/>
              <w:bottom w:w="80" w:type="dxa"/>
              <w:right w:w="120" w:type="dxa"/>
            </w:tcMar>
            <w:vAlign w:val="center"/>
          </w:tcPr>
          <w:p w14:paraId="0FB28D86" w14:textId="77777777" w:rsidR="0068662A" w:rsidRPr="00B562BD" w:rsidRDefault="00000000" w:rsidP="009D5EB4">
            <w:pPr>
              <w:spacing w:after="0"/>
              <w:jc w:val="left"/>
              <w:rPr>
                <w:rFonts w:ascii="Aptos Display" w:hAnsi="Aptos Display"/>
                <w:lang w:val="es-PE"/>
              </w:rPr>
            </w:pPr>
            <w:r w:rsidRPr="00B562BD">
              <w:rPr>
                <w:rFonts w:ascii="Aptos Display" w:hAnsi="Aptos Display"/>
                <w:lang w:val="es-PE"/>
              </w:rPr>
              <w:t>Recupera el cliente registrado por su código</w:t>
            </w:r>
          </w:p>
        </w:tc>
      </w:tr>
      <w:tr w:rsidR="0068662A" w:rsidRPr="00B562BD" w14:paraId="65180D90" w14:textId="77777777" w:rsidTr="009D5EB4">
        <w:tc>
          <w:tcPr>
            <w:tcW w:w="3111" w:type="dxa"/>
            <w:tcMar>
              <w:top w:w="80" w:type="dxa"/>
              <w:left w:w="120" w:type="dxa"/>
              <w:bottom w:w="80" w:type="dxa"/>
              <w:right w:w="120" w:type="dxa"/>
            </w:tcMar>
            <w:vAlign w:val="center"/>
          </w:tcPr>
          <w:p w14:paraId="2D84BB3A" w14:textId="77777777" w:rsidR="0068662A" w:rsidRPr="00B562BD" w:rsidRDefault="00000000" w:rsidP="009D5EB4">
            <w:pPr>
              <w:spacing w:after="0"/>
              <w:jc w:val="left"/>
              <w:rPr>
                <w:rFonts w:ascii="Aptos Display" w:hAnsi="Aptos Display"/>
              </w:rPr>
            </w:pPr>
            <w:proofErr w:type="spellStart"/>
            <w:r w:rsidRPr="00B562BD">
              <w:rPr>
                <w:rFonts w:ascii="Aptos Display" w:hAnsi="Aptos Display"/>
              </w:rPr>
              <w:t>Clic</w:t>
            </w:r>
            <w:proofErr w:type="spellEnd"/>
            <w:r w:rsidRPr="00B562BD">
              <w:rPr>
                <w:rFonts w:ascii="Aptos Display" w:hAnsi="Aptos Display"/>
              </w:rPr>
              <w:t xml:space="preserve"> </w:t>
            </w:r>
            <w:proofErr w:type="spellStart"/>
            <w:r w:rsidRPr="00B562BD">
              <w:rPr>
                <w:rFonts w:ascii="Aptos Display" w:hAnsi="Aptos Display"/>
              </w:rPr>
              <w:t>en</w:t>
            </w:r>
            <w:proofErr w:type="spellEnd"/>
            <w:r w:rsidRPr="00B562BD">
              <w:rPr>
                <w:rFonts w:ascii="Aptos Display" w:hAnsi="Aptos Display"/>
              </w:rPr>
              <w:t xml:space="preserve"> Registrar </w:t>
            </w:r>
            <w:proofErr w:type="spellStart"/>
            <w:r w:rsidRPr="00B562BD">
              <w:rPr>
                <w:rFonts w:ascii="Aptos Display" w:hAnsi="Aptos Display"/>
              </w:rPr>
              <w:t>Producto</w:t>
            </w:r>
            <w:proofErr w:type="spellEnd"/>
          </w:p>
        </w:tc>
        <w:tc>
          <w:tcPr>
            <w:tcW w:w="6249" w:type="dxa"/>
            <w:tcMar>
              <w:top w:w="80" w:type="dxa"/>
              <w:left w:w="120" w:type="dxa"/>
              <w:bottom w:w="80" w:type="dxa"/>
              <w:right w:w="120" w:type="dxa"/>
            </w:tcMar>
            <w:vAlign w:val="center"/>
          </w:tcPr>
          <w:p w14:paraId="580F7C15" w14:textId="77777777" w:rsidR="0068662A" w:rsidRPr="00B562BD" w:rsidRDefault="00000000" w:rsidP="009D5EB4">
            <w:pPr>
              <w:spacing w:after="0"/>
              <w:jc w:val="left"/>
              <w:rPr>
                <w:rFonts w:ascii="Aptos Display" w:hAnsi="Aptos Display"/>
                <w:lang w:val="es-PE"/>
              </w:rPr>
            </w:pPr>
            <w:r w:rsidRPr="00B562BD">
              <w:rPr>
                <w:rFonts w:ascii="Aptos Display" w:hAnsi="Aptos Display"/>
                <w:lang w:val="es-PE"/>
              </w:rPr>
              <w:t>Valida el producto y lo agrega a la tabla</w:t>
            </w:r>
          </w:p>
        </w:tc>
      </w:tr>
      <w:tr w:rsidR="0068662A" w:rsidRPr="00B562BD" w14:paraId="08DBFAA0" w14:textId="77777777" w:rsidTr="009D5EB4">
        <w:tc>
          <w:tcPr>
            <w:tcW w:w="3111" w:type="dxa"/>
            <w:tcMar>
              <w:top w:w="80" w:type="dxa"/>
              <w:left w:w="120" w:type="dxa"/>
              <w:bottom w:w="80" w:type="dxa"/>
              <w:right w:w="120" w:type="dxa"/>
            </w:tcMar>
            <w:vAlign w:val="center"/>
          </w:tcPr>
          <w:p w14:paraId="66CD48A4" w14:textId="77777777" w:rsidR="0068662A" w:rsidRPr="00B562BD" w:rsidRDefault="00000000" w:rsidP="009D5EB4">
            <w:pPr>
              <w:spacing w:after="0"/>
              <w:jc w:val="left"/>
              <w:rPr>
                <w:rFonts w:ascii="Aptos Display" w:hAnsi="Aptos Display"/>
                <w:lang w:val="es-PE"/>
              </w:rPr>
            </w:pPr>
            <w:r w:rsidRPr="00B562BD">
              <w:rPr>
                <w:rFonts w:ascii="Aptos Display" w:hAnsi="Aptos Display"/>
                <w:lang w:val="es-PE"/>
              </w:rPr>
              <w:t>Clic en Buscar cliente / Buscar producto</w:t>
            </w:r>
          </w:p>
        </w:tc>
        <w:tc>
          <w:tcPr>
            <w:tcW w:w="6249" w:type="dxa"/>
            <w:tcMar>
              <w:top w:w="80" w:type="dxa"/>
              <w:left w:w="120" w:type="dxa"/>
              <w:bottom w:w="80" w:type="dxa"/>
              <w:right w:w="120" w:type="dxa"/>
            </w:tcMar>
            <w:vAlign w:val="center"/>
          </w:tcPr>
          <w:p w14:paraId="6C68BB07" w14:textId="77777777" w:rsidR="0068662A" w:rsidRPr="00B562BD" w:rsidRDefault="00000000" w:rsidP="009D5EB4">
            <w:pPr>
              <w:spacing w:after="0"/>
              <w:jc w:val="left"/>
              <w:rPr>
                <w:rFonts w:ascii="Aptos Display" w:hAnsi="Aptos Display"/>
                <w:lang w:val="es-PE"/>
              </w:rPr>
            </w:pPr>
            <w:r w:rsidRPr="00B562BD">
              <w:rPr>
                <w:rFonts w:ascii="Aptos Display" w:hAnsi="Aptos Display"/>
                <w:lang w:val="es-PE"/>
              </w:rPr>
              <w:t>Completa la información necesaria para la venta</w:t>
            </w:r>
          </w:p>
        </w:tc>
      </w:tr>
      <w:tr w:rsidR="0068662A" w:rsidRPr="00B562BD" w14:paraId="201AAB71" w14:textId="77777777" w:rsidTr="009D5EB4">
        <w:tc>
          <w:tcPr>
            <w:tcW w:w="3111" w:type="dxa"/>
            <w:tcMar>
              <w:top w:w="80" w:type="dxa"/>
              <w:left w:w="120" w:type="dxa"/>
              <w:bottom w:w="80" w:type="dxa"/>
              <w:right w:w="120" w:type="dxa"/>
            </w:tcMar>
            <w:vAlign w:val="center"/>
          </w:tcPr>
          <w:p w14:paraId="7A2A81FF" w14:textId="77777777" w:rsidR="0068662A" w:rsidRPr="00B562BD" w:rsidRDefault="00000000" w:rsidP="009D5EB4">
            <w:pPr>
              <w:spacing w:after="0"/>
              <w:jc w:val="left"/>
              <w:rPr>
                <w:rFonts w:ascii="Aptos Display" w:hAnsi="Aptos Display"/>
              </w:rPr>
            </w:pPr>
            <w:proofErr w:type="spellStart"/>
            <w:r w:rsidRPr="00B562BD">
              <w:rPr>
                <w:rFonts w:ascii="Aptos Display" w:hAnsi="Aptos Display"/>
              </w:rPr>
              <w:t>Clic</w:t>
            </w:r>
            <w:proofErr w:type="spellEnd"/>
            <w:r w:rsidRPr="00B562BD">
              <w:rPr>
                <w:rFonts w:ascii="Aptos Display" w:hAnsi="Aptos Display"/>
              </w:rPr>
              <w:t xml:space="preserve"> </w:t>
            </w:r>
            <w:proofErr w:type="spellStart"/>
            <w:r w:rsidRPr="00B562BD">
              <w:rPr>
                <w:rFonts w:ascii="Aptos Display" w:hAnsi="Aptos Display"/>
              </w:rPr>
              <w:t>en</w:t>
            </w:r>
            <w:proofErr w:type="spellEnd"/>
            <w:r w:rsidRPr="00B562BD">
              <w:rPr>
                <w:rFonts w:ascii="Aptos Display" w:hAnsi="Aptos Display"/>
              </w:rPr>
              <w:t xml:space="preserve"> </w:t>
            </w:r>
            <w:proofErr w:type="spellStart"/>
            <w:r w:rsidRPr="00B562BD">
              <w:rPr>
                <w:rFonts w:ascii="Aptos Display" w:hAnsi="Aptos Display"/>
              </w:rPr>
              <w:t>Agregar</w:t>
            </w:r>
            <w:proofErr w:type="spellEnd"/>
          </w:p>
        </w:tc>
        <w:tc>
          <w:tcPr>
            <w:tcW w:w="6249" w:type="dxa"/>
            <w:tcMar>
              <w:top w:w="80" w:type="dxa"/>
              <w:left w:w="120" w:type="dxa"/>
              <w:bottom w:w="80" w:type="dxa"/>
              <w:right w:w="120" w:type="dxa"/>
            </w:tcMar>
            <w:vAlign w:val="center"/>
          </w:tcPr>
          <w:p w14:paraId="4BCA047A" w14:textId="77777777" w:rsidR="0068662A" w:rsidRPr="00B562BD" w:rsidRDefault="00000000" w:rsidP="009D5EB4">
            <w:pPr>
              <w:spacing w:after="0"/>
              <w:jc w:val="left"/>
              <w:rPr>
                <w:rFonts w:ascii="Aptos Display" w:hAnsi="Aptos Display"/>
                <w:lang w:val="es-PE"/>
              </w:rPr>
            </w:pPr>
            <w:r w:rsidRPr="00B562BD">
              <w:rPr>
                <w:rFonts w:ascii="Aptos Display" w:hAnsi="Aptos Display"/>
                <w:lang w:val="es-PE"/>
              </w:rPr>
              <w:t>Añade un producto y su cantidad al detalle de venta</w:t>
            </w:r>
          </w:p>
        </w:tc>
      </w:tr>
      <w:tr w:rsidR="0068662A" w:rsidRPr="00B562BD" w14:paraId="14762BFD" w14:textId="77777777" w:rsidTr="009D5EB4">
        <w:tc>
          <w:tcPr>
            <w:tcW w:w="3111" w:type="dxa"/>
            <w:tcMar>
              <w:top w:w="80" w:type="dxa"/>
              <w:left w:w="120" w:type="dxa"/>
              <w:bottom w:w="80" w:type="dxa"/>
              <w:right w:w="120" w:type="dxa"/>
            </w:tcMar>
            <w:vAlign w:val="center"/>
          </w:tcPr>
          <w:p w14:paraId="3A2FCFD7" w14:textId="77777777" w:rsidR="0068662A" w:rsidRPr="00B562BD" w:rsidRDefault="00000000" w:rsidP="009D5EB4">
            <w:pPr>
              <w:spacing w:after="0"/>
              <w:jc w:val="left"/>
              <w:rPr>
                <w:rFonts w:ascii="Aptos Display" w:hAnsi="Aptos Display"/>
              </w:rPr>
            </w:pPr>
            <w:proofErr w:type="spellStart"/>
            <w:r w:rsidRPr="00B562BD">
              <w:rPr>
                <w:rFonts w:ascii="Aptos Display" w:hAnsi="Aptos Display"/>
              </w:rPr>
              <w:t>Clic</w:t>
            </w:r>
            <w:proofErr w:type="spellEnd"/>
            <w:r w:rsidRPr="00B562BD">
              <w:rPr>
                <w:rFonts w:ascii="Aptos Display" w:hAnsi="Aptos Display"/>
              </w:rPr>
              <w:t xml:space="preserve"> </w:t>
            </w:r>
            <w:proofErr w:type="spellStart"/>
            <w:r w:rsidRPr="00B562BD">
              <w:rPr>
                <w:rFonts w:ascii="Aptos Display" w:hAnsi="Aptos Display"/>
              </w:rPr>
              <w:t>en</w:t>
            </w:r>
            <w:proofErr w:type="spellEnd"/>
            <w:r w:rsidRPr="00B562BD">
              <w:rPr>
                <w:rFonts w:ascii="Aptos Display" w:hAnsi="Aptos Display"/>
              </w:rPr>
              <w:t xml:space="preserve"> </w:t>
            </w:r>
            <w:proofErr w:type="spellStart"/>
            <w:r w:rsidRPr="00B562BD">
              <w:rPr>
                <w:rFonts w:ascii="Aptos Display" w:hAnsi="Aptos Display"/>
              </w:rPr>
              <w:t>Confirmar</w:t>
            </w:r>
            <w:proofErr w:type="spellEnd"/>
            <w:r w:rsidRPr="00B562BD">
              <w:rPr>
                <w:rFonts w:ascii="Aptos Display" w:hAnsi="Aptos Display"/>
              </w:rPr>
              <w:t xml:space="preserve"> Venta</w:t>
            </w:r>
          </w:p>
        </w:tc>
        <w:tc>
          <w:tcPr>
            <w:tcW w:w="6249" w:type="dxa"/>
            <w:tcMar>
              <w:top w:w="80" w:type="dxa"/>
              <w:left w:w="120" w:type="dxa"/>
              <w:bottom w:w="80" w:type="dxa"/>
              <w:right w:w="120" w:type="dxa"/>
            </w:tcMar>
            <w:vAlign w:val="center"/>
          </w:tcPr>
          <w:p w14:paraId="57453103" w14:textId="77777777" w:rsidR="0068662A" w:rsidRPr="00B562BD" w:rsidRDefault="00000000" w:rsidP="009D5EB4">
            <w:pPr>
              <w:spacing w:after="0"/>
              <w:jc w:val="left"/>
              <w:rPr>
                <w:rFonts w:ascii="Aptos Display" w:hAnsi="Aptos Display"/>
                <w:lang w:val="es-PE"/>
              </w:rPr>
            </w:pPr>
            <w:r w:rsidRPr="00B562BD">
              <w:rPr>
                <w:rFonts w:ascii="Aptos Display" w:hAnsi="Aptos Display"/>
                <w:lang w:val="es-PE"/>
              </w:rPr>
              <w:t>Registra la venta, calcula el total y muestra un mensaje de confirmación</w:t>
            </w:r>
          </w:p>
        </w:tc>
      </w:tr>
      <w:tr w:rsidR="0068662A" w:rsidRPr="00B562BD" w14:paraId="22BF2E1E" w14:textId="77777777" w:rsidTr="009D5EB4">
        <w:tc>
          <w:tcPr>
            <w:tcW w:w="3111" w:type="dxa"/>
            <w:tcMar>
              <w:top w:w="80" w:type="dxa"/>
              <w:left w:w="120" w:type="dxa"/>
              <w:bottom w:w="80" w:type="dxa"/>
              <w:right w:w="120" w:type="dxa"/>
            </w:tcMar>
            <w:vAlign w:val="center"/>
          </w:tcPr>
          <w:p w14:paraId="148251F8" w14:textId="77777777" w:rsidR="0068662A" w:rsidRPr="00B562BD" w:rsidRDefault="00000000" w:rsidP="009D5EB4">
            <w:pPr>
              <w:spacing w:after="0"/>
              <w:jc w:val="left"/>
              <w:rPr>
                <w:rFonts w:ascii="Aptos Display" w:hAnsi="Aptos Display"/>
              </w:rPr>
            </w:pPr>
            <w:proofErr w:type="spellStart"/>
            <w:r w:rsidRPr="00B562BD">
              <w:rPr>
                <w:rFonts w:ascii="Aptos Display" w:hAnsi="Aptos Display"/>
              </w:rPr>
              <w:t>Clic</w:t>
            </w:r>
            <w:proofErr w:type="spellEnd"/>
            <w:r w:rsidRPr="00B562BD">
              <w:rPr>
                <w:rFonts w:ascii="Aptos Display" w:hAnsi="Aptos Display"/>
              </w:rPr>
              <w:t xml:space="preserve"> </w:t>
            </w:r>
            <w:proofErr w:type="spellStart"/>
            <w:r w:rsidRPr="00B562BD">
              <w:rPr>
                <w:rFonts w:ascii="Aptos Display" w:hAnsi="Aptos Display"/>
              </w:rPr>
              <w:t>en</w:t>
            </w:r>
            <w:proofErr w:type="spellEnd"/>
            <w:r w:rsidRPr="00B562BD">
              <w:rPr>
                <w:rFonts w:ascii="Aptos Display" w:hAnsi="Aptos Display"/>
              </w:rPr>
              <w:t xml:space="preserve"> </w:t>
            </w:r>
            <w:proofErr w:type="spellStart"/>
            <w:r w:rsidRPr="00B562BD">
              <w:rPr>
                <w:rFonts w:ascii="Aptos Display" w:hAnsi="Aptos Display"/>
              </w:rPr>
              <w:t>Actualizar</w:t>
            </w:r>
            <w:proofErr w:type="spellEnd"/>
            <w:r w:rsidRPr="00B562BD">
              <w:rPr>
                <w:rFonts w:ascii="Aptos Display" w:hAnsi="Aptos Display"/>
              </w:rPr>
              <w:t xml:space="preserve"> </w:t>
            </w:r>
            <w:proofErr w:type="spellStart"/>
            <w:r w:rsidRPr="00B562BD">
              <w:rPr>
                <w:rFonts w:ascii="Aptos Display" w:hAnsi="Aptos Display"/>
              </w:rPr>
              <w:t>lista</w:t>
            </w:r>
            <w:proofErr w:type="spellEnd"/>
          </w:p>
        </w:tc>
        <w:tc>
          <w:tcPr>
            <w:tcW w:w="6249" w:type="dxa"/>
            <w:tcMar>
              <w:top w:w="80" w:type="dxa"/>
              <w:left w:w="120" w:type="dxa"/>
              <w:bottom w:w="80" w:type="dxa"/>
              <w:right w:w="120" w:type="dxa"/>
            </w:tcMar>
            <w:vAlign w:val="center"/>
          </w:tcPr>
          <w:p w14:paraId="668F4E64" w14:textId="77777777" w:rsidR="0068662A" w:rsidRPr="00B562BD" w:rsidRDefault="00000000" w:rsidP="009D5EB4">
            <w:pPr>
              <w:spacing w:after="0"/>
              <w:jc w:val="left"/>
              <w:rPr>
                <w:rFonts w:ascii="Aptos Display" w:hAnsi="Aptos Display"/>
                <w:lang w:val="es-PE"/>
              </w:rPr>
            </w:pPr>
            <w:r w:rsidRPr="00B562BD">
              <w:rPr>
                <w:rFonts w:ascii="Aptos Display" w:hAnsi="Aptos Display"/>
                <w:lang w:val="es-PE"/>
              </w:rPr>
              <w:t>Refresca la información mostrada en las tablas</w:t>
            </w:r>
          </w:p>
        </w:tc>
      </w:tr>
    </w:tbl>
    <w:p w14:paraId="1B58FBEF" w14:textId="77777777" w:rsidR="0068662A" w:rsidRPr="00B562BD" w:rsidRDefault="0068662A">
      <w:pPr>
        <w:rPr>
          <w:rFonts w:ascii="Aptos Display" w:hAnsi="Aptos Display"/>
          <w:lang w:val="es-PE"/>
        </w:rPr>
      </w:pPr>
    </w:p>
    <w:p w14:paraId="3FC5BACB"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lastRenderedPageBreak/>
        <w:t xml:space="preserve">12.4 </w:t>
      </w:r>
      <w:proofErr w:type="spellStart"/>
      <w:r w:rsidRPr="00B562BD">
        <w:rPr>
          <w:rFonts w:ascii="Aptos Display" w:hAnsi="Aptos Display"/>
          <w:color w:val="auto"/>
          <w:sz w:val="22"/>
          <w:szCs w:val="22"/>
        </w:rPr>
        <w:t>Validaciones</w:t>
      </w:r>
      <w:proofErr w:type="spellEnd"/>
      <w:r w:rsidRPr="00B562BD">
        <w:rPr>
          <w:rFonts w:ascii="Aptos Display" w:hAnsi="Aptos Display"/>
          <w:color w:val="auto"/>
          <w:sz w:val="22"/>
          <w:szCs w:val="22"/>
        </w:rPr>
        <w:t xml:space="preserve"> </w:t>
      </w:r>
      <w:proofErr w:type="spellStart"/>
      <w:r w:rsidRPr="00B562BD">
        <w:rPr>
          <w:rFonts w:ascii="Aptos Display" w:hAnsi="Aptos Display"/>
          <w:color w:val="auto"/>
          <w:sz w:val="22"/>
          <w:szCs w:val="22"/>
        </w:rPr>
        <w:t>implementadas</w:t>
      </w:r>
      <w:proofErr w:type="spellEnd"/>
    </w:p>
    <w:tbl>
      <w:tblPr>
        <w:tblW w:w="0" w:type="auto"/>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4680"/>
        <w:gridCol w:w="4680"/>
      </w:tblGrid>
      <w:tr w:rsidR="0068662A" w:rsidRPr="00B562BD" w14:paraId="37643862" w14:textId="77777777">
        <w:trPr>
          <w:tblHeader/>
        </w:trPr>
        <w:tc>
          <w:tcPr>
            <w:tcW w:w="4680" w:type="dxa"/>
            <w:shd w:val="clear" w:color="auto" w:fill="F2F4F7"/>
            <w:tcMar>
              <w:top w:w="80" w:type="dxa"/>
              <w:left w:w="120" w:type="dxa"/>
              <w:bottom w:w="80" w:type="dxa"/>
              <w:right w:w="120" w:type="dxa"/>
            </w:tcMar>
            <w:vAlign w:val="center"/>
          </w:tcPr>
          <w:p w14:paraId="1F9BD5B7" w14:textId="77777777" w:rsidR="0068662A" w:rsidRPr="00B562BD" w:rsidRDefault="00000000">
            <w:pPr>
              <w:spacing w:after="0"/>
              <w:rPr>
                <w:rFonts w:ascii="Aptos Display" w:hAnsi="Aptos Display"/>
              </w:rPr>
            </w:pPr>
            <w:r w:rsidRPr="00B562BD">
              <w:rPr>
                <w:rFonts w:ascii="Aptos Display" w:hAnsi="Aptos Display"/>
                <w:b/>
              </w:rPr>
              <w:t>Campo</w:t>
            </w:r>
          </w:p>
        </w:tc>
        <w:tc>
          <w:tcPr>
            <w:tcW w:w="4680" w:type="dxa"/>
            <w:shd w:val="clear" w:color="auto" w:fill="F2F4F7"/>
            <w:tcMar>
              <w:top w:w="80" w:type="dxa"/>
              <w:left w:w="120" w:type="dxa"/>
              <w:bottom w:w="80" w:type="dxa"/>
              <w:right w:w="120" w:type="dxa"/>
            </w:tcMar>
            <w:vAlign w:val="center"/>
          </w:tcPr>
          <w:p w14:paraId="38628A66" w14:textId="77777777" w:rsidR="0068662A" w:rsidRPr="00B562BD" w:rsidRDefault="00000000">
            <w:pPr>
              <w:spacing w:after="0"/>
              <w:rPr>
                <w:rFonts w:ascii="Aptos Display" w:hAnsi="Aptos Display"/>
              </w:rPr>
            </w:pPr>
            <w:r w:rsidRPr="00B562BD">
              <w:rPr>
                <w:rFonts w:ascii="Aptos Display" w:hAnsi="Aptos Display"/>
                <w:b/>
              </w:rPr>
              <w:t>Validación</w:t>
            </w:r>
          </w:p>
        </w:tc>
      </w:tr>
      <w:tr w:rsidR="0068662A" w:rsidRPr="00B562BD" w14:paraId="1EEC2A37" w14:textId="77777777">
        <w:tc>
          <w:tcPr>
            <w:tcW w:w="4680" w:type="dxa"/>
            <w:tcMar>
              <w:top w:w="80" w:type="dxa"/>
              <w:left w:w="120" w:type="dxa"/>
              <w:bottom w:w="80" w:type="dxa"/>
              <w:right w:w="120" w:type="dxa"/>
            </w:tcMar>
            <w:vAlign w:val="center"/>
          </w:tcPr>
          <w:p w14:paraId="1AD3CC77" w14:textId="77777777" w:rsidR="0068662A" w:rsidRPr="00B562BD" w:rsidRDefault="00000000">
            <w:pPr>
              <w:spacing w:after="0"/>
              <w:rPr>
                <w:rFonts w:ascii="Aptos Display" w:hAnsi="Aptos Display"/>
              </w:rPr>
            </w:pPr>
            <w:r w:rsidRPr="00B562BD">
              <w:rPr>
                <w:rFonts w:ascii="Aptos Display" w:hAnsi="Aptos Display"/>
              </w:rPr>
              <w:t>Código de cliente</w:t>
            </w:r>
          </w:p>
        </w:tc>
        <w:tc>
          <w:tcPr>
            <w:tcW w:w="4680" w:type="dxa"/>
            <w:tcMar>
              <w:top w:w="80" w:type="dxa"/>
              <w:left w:w="120" w:type="dxa"/>
              <w:bottom w:w="80" w:type="dxa"/>
              <w:right w:w="120" w:type="dxa"/>
            </w:tcMar>
            <w:vAlign w:val="center"/>
          </w:tcPr>
          <w:p w14:paraId="4A57A1EF" w14:textId="77777777" w:rsidR="0068662A" w:rsidRPr="00B562BD" w:rsidRDefault="00000000">
            <w:pPr>
              <w:spacing w:after="0"/>
              <w:rPr>
                <w:rFonts w:ascii="Aptos Display" w:hAnsi="Aptos Display"/>
              </w:rPr>
            </w:pPr>
            <w:r w:rsidRPr="00B562BD">
              <w:rPr>
                <w:rFonts w:ascii="Aptos Display" w:hAnsi="Aptos Display"/>
              </w:rPr>
              <w:t>Numérico y no nulo</w:t>
            </w:r>
          </w:p>
        </w:tc>
      </w:tr>
      <w:tr w:rsidR="0068662A" w:rsidRPr="00B562BD" w14:paraId="090778D1" w14:textId="77777777">
        <w:tc>
          <w:tcPr>
            <w:tcW w:w="4680" w:type="dxa"/>
            <w:tcMar>
              <w:top w:w="80" w:type="dxa"/>
              <w:left w:w="120" w:type="dxa"/>
              <w:bottom w:w="80" w:type="dxa"/>
              <w:right w:w="120" w:type="dxa"/>
            </w:tcMar>
            <w:vAlign w:val="center"/>
          </w:tcPr>
          <w:p w14:paraId="651C3208" w14:textId="77777777" w:rsidR="0068662A" w:rsidRPr="00B562BD" w:rsidRDefault="00000000">
            <w:pPr>
              <w:spacing w:after="0"/>
              <w:rPr>
                <w:rFonts w:ascii="Aptos Display" w:hAnsi="Aptos Display"/>
              </w:rPr>
            </w:pPr>
            <w:r w:rsidRPr="00B562BD">
              <w:rPr>
                <w:rFonts w:ascii="Aptos Display" w:hAnsi="Aptos Display"/>
              </w:rPr>
              <w:t>Email de cliente</w:t>
            </w:r>
          </w:p>
        </w:tc>
        <w:tc>
          <w:tcPr>
            <w:tcW w:w="4680" w:type="dxa"/>
            <w:tcMar>
              <w:top w:w="80" w:type="dxa"/>
              <w:left w:w="120" w:type="dxa"/>
              <w:bottom w:w="80" w:type="dxa"/>
              <w:right w:w="120" w:type="dxa"/>
            </w:tcMar>
            <w:vAlign w:val="center"/>
          </w:tcPr>
          <w:p w14:paraId="05B843A3" w14:textId="77777777" w:rsidR="0068662A" w:rsidRPr="00B562BD" w:rsidRDefault="00000000">
            <w:pPr>
              <w:spacing w:after="0"/>
              <w:rPr>
                <w:rFonts w:ascii="Aptos Display" w:hAnsi="Aptos Display"/>
              </w:rPr>
            </w:pPr>
            <w:r w:rsidRPr="00B562BD">
              <w:rPr>
                <w:rFonts w:ascii="Aptos Display" w:hAnsi="Aptos Display"/>
              </w:rPr>
              <w:t xml:space="preserve">Debe </w:t>
            </w:r>
            <w:proofErr w:type="gramStart"/>
            <w:r w:rsidRPr="00B562BD">
              <w:rPr>
                <w:rFonts w:ascii="Aptos Display" w:hAnsi="Aptos Display"/>
              </w:rPr>
              <w:t>contener "@"</w:t>
            </w:r>
            <w:proofErr w:type="gramEnd"/>
            <w:r w:rsidRPr="00B562BD">
              <w:rPr>
                <w:rFonts w:ascii="Aptos Display" w:hAnsi="Aptos Display"/>
              </w:rPr>
              <w:t xml:space="preserve"> y "."</w:t>
            </w:r>
          </w:p>
        </w:tc>
      </w:tr>
      <w:tr w:rsidR="0068662A" w:rsidRPr="00B562BD" w14:paraId="7D308D18" w14:textId="77777777">
        <w:tc>
          <w:tcPr>
            <w:tcW w:w="4680" w:type="dxa"/>
            <w:tcMar>
              <w:top w:w="80" w:type="dxa"/>
              <w:left w:w="120" w:type="dxa"/>
              <w:bottom w:w="80" w:type="dxa"/>
              <w:right w:w="120" w:type="dxa"/>
            </w:tcMar>
            <w:vAlign w:val="center"/>
          </w:tcPr>
          <w:p w14:paraId="7EB2B107" w14:textId="77777777" w:rsidR="0068662A" w:rsidRPr="00B562BD" w:rsidRDefault="00000000">
            <w:pPr>
              <w:spacing w:after="0"/>
              <w:rPr>
                <w:rFonts w:ascii="Aptos Display" w:hAnsi="Aptos Display"/>
              </w:rPr>
            </w:pPr>
            <w:r w:rsidRPr="00B562BD">
              <w:rPr>
                <w:rFonts w:ascii="Aptos Display" w:hAnsi="Aptos Display"/>
              </w:rPr>
              <w:t>Código de cliente/producto</w:t>
            </w:r>
          </w:p>
        </w:tc>
        <w:tc>
          <w:tcPr>
            <w:tcW w:w="4680" w:type="dxa"/>
            <w:tcMar>
              <w:top w:w="80" w:type="dxa"/>
              <w:left w:w="120" w:type="dxa"/>
              <w:bottom w:w="80" w:type="dxa"/>
              <w:right w:w="120" w:type="dxa"/>
            </w:tcMar>
            <w:vAlign w:val="center"/>
          </w:tcPr>
          <w:p w14:paraId="283E6835" w14:textId="77777777" w:rsidR="0068662A" w:rsidRPr="00B562BD" w:rsidRDefault="00000000">
            <w:pPr>
              <w:spacing w:after="0"/>
              <w:rPr>
                <w:rFonts w:ascii="Aptos Display" w:hAnsi="Aptos Display"/>
              </w:rPr>
            </w:pPr>
            <w:r w:rsidRPr="00B562BD">
              <w:rPr>
                <w:rFonts w:ascii="Aptos Display" w:hAnsi="Aptos Display"/>
              </w:rPr>
              <w:t>No duplicado</w:t>
            </w:r>
          </w:p>
        </w:tc>
      </w:tr>
      <w:tr w:rsidR="0068662A" w:rsidRPr="00B562BD" w14:paraId="0FFF8A98" w14:textId="77777777">
        <w:tc>
          <w:tcPr>
            <w:tcW w:w="4680" w:type="dxa"/>
            <w:tcMar>
              <w:top w:w="80" w:type="dxa"/>
              <w:left w:w="120" w:type="dxa"/>
              <w:bottom w:w="80" w:type="dxa"/>
              <w:right w:w="120" w:type="dxa"/>
            </w:tcMar>
            <w:vAlign w:val="center"/>
          </w:tcPr>
          <w:p w14:paraId="4AA1DBBD" w14:textId="77777777" w:rsidR="0068662A" w:rsidRPr="00B562BD" w:rsidRDefault="00000000">
            <w:pPr>
              <w:spacing w:after="0"/>
              <w:rPr>
                <w:rFonts w:ascii="Aptos Display" w:hAnsi="Aptos Display"/>
              </w:rPr>
            </w:pPr>
            <w:r w:rsidRPr="00B562BD">
              <w:rPr>
                <w:rFonts w:ascii="Aptos Display" w:hAnsi="Aptos Display"/>
              </w:rPr>
              <w:t>Nombre de producto</w:t>
            </w:r>
          </w:p>
        </w:tc>
        <w:tc>
          <w:tcPr>
            <w:tcW w:w="4680" w:type="dxa"/>
            <w:tcMar>
              <w:top w:w="80" w:type="dxa"/>
              <w:left w:w="120" w:type="dxa"/>
              <w:bottom w:w="80" w:type="dxa"/>
              <w:right w:w="120" w:type="dxa"/>
            </w:tcMar>
            <w:vAlign w:val="center"/>
          </w:tcPr>
          <w:p w14:paraId="3E77AB9D" w14:textId="77777777" w:rsidR="0068662A" w:rsidRPr="00B562BD" w:rsidRDefault="00000000">
            <w:pPr>
              <w:spacing w:after="0"/>
              <w:rPr>
                <w:rFonts w:ascii="Aptos Display" w:hAnsi="Aptos Display"/>
              </w:rPr>
            </w:pPr>
            <w:r w:rsidRPr="00B562BD">
              <w:rPr>
                <w:rFonts w:ascii="Aptos Display" w:hAnsi="Aptos Display"/>
              </w:rPr>
              <w:t>No vacío</w:t>
            </w:r>
          </w:p>
        </w:tc>
      </w:tr>
      <w:tr w:rsidR="0068662A" w:rsidRPr="00B562BD" w14:paraId="7F5287F8" w14:textId="77777777">
        <w:tc>
          <w:tcPr>
            <w:tcW w:w="4680" w:type="dxa"/>
            <w:tcMar>
              <w:top w:w="80" w:type="dxa"/>
              <w:left w:w="120" w:type="dxa"/>
              <w:bottom w:w="80" w:type="dxa"/>
              <w:right w:w="120" w:type="dxa"/>
            </w:tcMar>
            <w:vAlign w:val="center"/>
          </w:tcPr>
          <w:p w14:paraId="5974938D" w14:textId="77777777" w:rsidR="0068662A" w:rsidRPr="00B562BD" w:rsidRDefault="00000000">
            <w:pPr>
              <w:spacing w:after="0"/>
              <w:rPr>
                <w:rFonts w:ascii="Aptos Display" w:hAnsi="Aptos Display"/>
              </w:rPr>
            </w:pPr>
            <w:r w:rsidRPr="00B562BD">
              <w:rPr>
                <w:rFonts w:ascii="Aptos Display" w:hAnsi="Aptos Display"/>
              </w:rPr>
              <w:t>Precio base de producto</w:t>
            </w:r>
          </w:p>
        </w:tc>
        <w:tc>
          <w:tcPr>
            <w:tcW w:w="4680" w:type="dxa"/>
            <w:tcMar>
              <w:top w:w="80" w:type="dxa"/>
              <w:left w:w="120" w:type="dxa"/>
              <w:bottom w:w="80" w:type="dxa"/>
              <w:right w:w="120" w:type="dxa"/>
            </w:tcMar>
            <w:vAlign w:val="center"/>
          </w:tcPr>
          <w:p w14:paraId="684D7A1D" w14:textId="77777777" w:rsidR="0068662A" w:rsidRPr="00B562BD" w:rsidRDefault="00000000">
            <w:pPr>
              <w:spacing w:after="0"/>
              <w:rPr>
                <w:rFonts w:ascii="Aptos Display" w:hAnsi="Aptos Display"/>
              </w:rPr>
            </w:pPr>
            <w:r w:rsidRPr="00B562BD">
              <w:rPr>
                <w:rFonts w:ascii="Aptos Display" w:hAnsi="Aptos Display"/>
              </w:rPr>
              <w:t>Mayor que cero</w:t>
            </w:r>
          </w:p>
        </w:tc>
      </w:tr>
      <w:tr w:rsidR="0068662A" w:rsidRPr="00B562BD" w14:paraId="03A99AF4" w14:textId="77777777">
        <w:tc>
          <w:tcPr>
            <w:tcW w:w="4680" w:type="dxa"/>
            <w:tcMar>
              <w:top w:w="80" w:type="dxa"/>
              <w:left w:w="120" w:type="dxa"/>
              <w:bottom w:w="80" w:type="dxa"/>
              <w:right w:w="120" w:type="dxa"/>
            </w:tcMar>
            <w:vAlign w:val="center"/>
          </w:tcPr>
          <w:p w14:paraId="1C372257" w14:textId="77777777" w:rsidR="0068662A" w:rsidRPr="00B562BD" w:rsidRDefault="00000000">
            <w:pPr>
              <w:spacing w:after="0"/>
              <w:rPr>
                <w:rFonts w:ascii="Aptos Display" w:hAnsi="Aptos Display"/>
              </w:rPr>
            </w:pPr>
            <w:r w:rsidRPr="00B562BD">
              <w:rPr>
                <w:rFonts w:ascii="Aptos Display" w:hAnsi="Aptos Display"/>
              </w:rPr>
              <w:t>Cantidad del detalle</w:t>
            </w:r>
          </w:p>
        </w:tc>
        <w:tc>
          <w:tcPr>
            <w:tcW w:w="4680" w:type="dxa"/>
            <w:tcMar>
              <w:top w:w="80" w:type="dxa"/>
              <w:left w:w="120" w:type="dxa"/>
              <w:bottom w:w="80" w:type="dxa"/>
              <w:right w:w="120" w:type="dxa"/>
            </w:tcMar>
            <w:vAlign w:val="center"/>
          </w:tcPr>
          <w:p w14:paraId="0A2D3727" w14:textId="77777777" w:rsidR="0068662A" w:rsidRPr="00B562BD" w:rsidRDefault="00000000">
            <w:pPr>
              <w:spacing w:after="0"/>
              <w:rPr>
                <w:rFonts w:ascii="Aptos Display" w:hAnsi="Aptos Display"/>
              </w:rPr>
            </w:pPr>
            <w:r w:rsidRPr="00B562BD">
              <w:rPr>
                <w:rFonts w:ascii="Aptos Display" w:hAnsi="Aptos Display"/>
              </w:rPr>
              <w:t>Mayor que cero</w:t>
            </w:r>
          </w:p>
        </w:tc>
      </w:tr>
      <w:tr w:rsidR="0068662A" w:rsidRPr="00B562BD" w14:paraId="0D75ABC7" w14:textId="77777777">
        <w:tc>
          <w:tcPr>
            <w:tcW w:w="4680" w:type="dxa"/>
            <w:tcMar>
              <w:top w:w="80" w:type="dxa"/>
              <w:left w:w="120" w:type="dxa"/>
              <w:bottom w:w="80" w:type="dxa"/>
              <w:right w:w="120" w:type="dxa"/>
            </w:tcMar>
            <w:vAlign w:val="center"/>
          </w:tcPr>
          <w:p w14:paraId="1CAA3692" w14:textId="77777777" w:rsidR="0068662A" w:rsidRPr="00B562BD" w:rsidRDefault="00000000">
            <w:pPr>
              <w:spacing w:after="0"/>
              <w:rPr>
                <w:rFonts w:ascii="Aptos Display" w:hAnsi="Aptos Display"/>
              </w:rPr>
            </w:pPr>
            <w:r w:rsidRPr="00B562BD">
              <w:rPr>
                <w:rFonts w:ascii="Aptos Display" w:hAnsi="Aptos Display"/>
              </w:rPr>
              <w:t>Venta</w:t>
            </w:r>
          </w:p>
        </w:tc>
        <w:tc>
          <w:tcPr>
            <w:tcW w:w="4680" w:type="dxa"/>
            <w:tcMar>
              <w:top w:w="80" w:type="dxa"/>
              <w:left w:w="120" w:type="dxa"/>
              <w:bottom w:w="80" w:type="dxa"/>
              <w:right w:w="120" w:type="dxa"/>
            </w:tcMar>
            <w:vAlign w:val="center"/>
          </w:tcPr>
          <w:p w14:paraId="48FC2DCB" w14:textId="77777777" w:rsidR="0068662A" w:rsidRPr="00B562BD" w:rsidRDefault="00000000">
            <w:pPr>
              <w:spacing w:after="0"/>
              <w:rPr>
                <w:rFonts w:ascii="Aptos Display" w:hAnsi="Aptos Display"/>
                <w:lang w:val="es-PE"/>
              </w:rPr>
            </w:pPr>
            <w:r w:rsidRPr="00B562BD">
              <w:rPr>
                <w:rFonts w:ascii="Aptos Display" w:hAnsi="Aptos Display"/>
                <w:lang w:val="es-PE"/>
              </w:rPr>
              <w:t>Al menos un detalle y un cliente válido</w:t>
            </w:r>
          </w:p>
        </w:tc>
      </w:tr>
    </w:tbl>
    <w:p w14:paraId="764B9B66" w14:textId="77777777" w:rsidR="0068662A" w:rsidRPr="00B562BD" w:rsidRDefault="0068662A">
      <w:pPr>
        <w:rPr>
          <w:rFonts w:ascii="Aptos Display" w:hAnsi="Aptos Display"/>
          <w:lang w:val="es-PE"/>
        </w:rPr>
      </w:pPr>
    </w:p>
    <w:p w14:paraId="4D959B67"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12.5 Evidencias de funcionamiento</w:t>
      </w:r>
    </w:p>
    <w:p w14:paraId="7F77A84A" w14:textId="77777777" w:rsidR="0068662A" w:rsidRPr="00B562BD" w:rsidRDefault="00000000">
      <w:pPr>
        <w:rPr>
          <w:rFonts w:ascii="Aptos Display" w:hAnsi="Aptos Display"/>
          <w:lang w:val="es-PE"/>
        </w:rPr>
      </w:pPr>
      <w:r w:rsidRPr="00B562BD">
        <w:rPr>
          <w:rFonts w:ascii="Aptos Display" w:hAnsi="Aptos Display"/>
          <w:lang w:val="es-PE"/>
        </w:rPr>
        <w:t>Las siguientes capturas evidencian la interfaz Swing implementada y su funcionamiento básico.</w:t>
      </w:r>
    </w:p>
    <w:p w14:paraId="2C8011F9" w14:textId="77777777" w:rsidR="0068662A" w:rsidRPr="00B562BD" w:rsidRDefault="00000000">
      <w:pPr>
        <w:jc w:val="center"/>
        <w:rPr>
          <w:rFonts w:ascii="Aptos Display" w:hAnsi="Aptos Display"/>
        </w:rPr>
      </w:pPr>
      <w:r w:rsidRPr="00B562BD">
        <w:rPr>
          <w:rFonts w:ascii="Aptos Display" w:hAnsi="Aptos Display"/>
          <w:noProof/>
        </w:rPr>
        <w:drawing>
          <wp:inline distT="0" distB="0" distL="0" distR="0" wp14:anchorId="11E4CE9E" wp14:editId="11D72C2A">
            <wp:extent cx="5715000" cy="3917591"/>
            <wp:effectExtent l="0" t="0" r="0" b="0"/>
            <wp:docPr id="7"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clientes.png"/>
                    <pic:cNvPicPr/>
                  </pic:nvPicPr>
                  <pic:blipFill>
                    <a:blip r:embed="rId14"/>
                    <a:stretch>
                      <a:fillRect/>
                    </a:stretch>
                  </pic:blipFill>
                  <pic:spPr>
                    <a:xfrm>
                      <a:off x="0" y="0"/>
                      <a:ext cx="5715000" cy="3917591"/>
                    </a:xfrm>
                    <a:prstGeom prst="rect">
                      <a:avLst/>
                    </a:prstGeom>
                  </pic:spPr>
                </pic:pic>
              </a:graphicData>
            </a:graphic>
          </wp:inline>
        </w:drawing>
      </w:r>
    </w:p>
    <w:p w14:paraId="483E574C" w14:textId="77777777" w:rsidR="0068662A" w:rsidRPr="00B562BD" w:rsidRDefault="00000000">
      <w:pPr>
        <w:spacing w:after="200"/>
        <w:jc w:val="center"/>
        <w:rPr>
          <w:rFonts w:ascii="Aptos Display" w:hAnsi="Aptos Display"/>
        </w:rPr>
      </w:pPr>
      <w:r w:rsidRPr="00B562BD">
        <w:rPr>
          <w:rFonts w:ascii="Aptos Display" w:hAnsi="Aptos Display"/>
          <w:i/>
        </w:rPr>
        <w:t>Interfaz de clientes</w:t>
      </w:r>
    </w:p>
    <w:p w14:paraId="1AA7D049" w14:textId="77777777" w:rsidR="0068662A" w:rsidRPr="00B562BD" w:rsidRDefault="00000000">
      <w:pPr>
        <w:jc w:val="center"/>
        <w:rPr>
          <w:rFonts w:ascii="Aptos Display" w:hAnsi="Aptos Display"/>
        </w:rPr>
      </w:pPr>
      <w:r w:rsidRPr="00B562BD">
        <w:rPr>
          <w:rFonts w:ascii="Aptos Display" w:hAnsi="Aptos Display"/>
          <w:noProof/>
        </w:rPr>
        <w:lastRenderedPageBreak/>
        <w:drawing>
          <wp:inline distT="0" distB="0" distL="0" distR="0" wp14:anchorId="06C5F38B" wp14:editId="731CDC62">
            <wp:extent cx="5715000" cy="3839372"/>
            <wp:effectExtent l="0" t="0" r="0" b="0"/>
            <wp:docPr id="8" name="Picture 8"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productos.png"/>
                    <pic:cNvPicPr/>
                  </pic:nvPicPr>
                  <pic:blipFill>
                    <a:blip r:embed="rId15"/>
                    <a:stretch>
                      <a:fillRect/>
                    </a:stretch>
                  </pic:blipFill>
                  <pic:spPr>
                    <a:xfrm>
                      <a:off x="0" y="0"/>
                      <a:ext cx="5715000" cy="3839372"/>
                    </a:xfrm>
                    <a:prstGeom prst="rect">
                      <a:avLst/>
                    </a:prstGeom>
                  </pic:spPr>
                </pic:pic>
              </a:graphicData>
            </a:graphic>
          </wp:inline>
        </w:drawing>
      </w:r>
    </w:p>
    <w:p w14:paraId="32EE338C" w14:textId="77777777" w:rsidR="0068662A" w:rsidRPr="00B562BD" w:rsidRDefault="00000000">
      <w:pPr>
        <w:spacing w:after="200"/>
        <w:jc w:val="center"/>
        <w:rPr>
          <w:rFonts w:ascii="Aptos Display" w:hAnsi="Aptos Display"/>
        </w:rPr>
      </w:pPr>
      <w:r w:rsidRPr="00B562BD">
        <w:rPr>
          <w:rFonts w:ascii="Aptos Display" w:hAnsi="Aptos Display"/>
          <w:i/>
        </w:rPr>
        <w:t>Interfaz de productos</w:t>
      </w:r>
    </w:p>
    <w:p w14:paraId="773C5015" w14:textId="77777777" w:rsidR="0068662A" w:rsidRPr="00B562BD" w:rsidRDefault="00000000">
      <w:pPr>
        <w:jc w:val="center"/>
        <w:rPr>
          <w:rFonts w:ascii="Aptos Display" w:hAnsi="Aptos Display"/>
        </w:rPr>
      </w:pPr>
      <w:r w:rsidRPr="00B562BD">
        <w:rPr>
          <w:rFonts w:ascii="Aptos Display" w:hAnsi="Aptos Display"/>
          <w:noProof/>
        </w:rPr>
        <w:drawing>
          <wp:inline distT="0" distB="0" distL="0" distR="0" wp14:anchorId="353F80FB" wp14:editId="6043EDE1">
            <wp:extent cx="5715000" cy="3870049"/>
            <wp:effectExtent l="0" t="0" r="0" b="0"/>
            <wp:docPr id="9" name="Picture 9" descr="Image: 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registrar-venta.png"/>
                    <pic:cNvPicPr/>
                  </pic:nvPicPr>
                  <pic:blipFill>
                    <a:blip r:embed="rId16"/>
                    <a:stretch>
                      <a:fillRect/>
                    </a:stretch>
                  </pic:blipFill>
                  <pic:spPr>
                    <a:xfrm>
                      <a:off x="0" y="0"/>
                      <a:ext cx="5715000" cy="3870049"/>
                    </a:xfrm>
                    <a:prstGeom prst="rect">
                      <a:avLst/>
                    </a:prstGeom>
                  </pic:spPr>
                </pic:pic>
              </a:graphicData>
            </a:graphic>
          </wp:inline>
        </w:drawing>
      </w:r>
    </w:p>
    <w:p w14:paraId="5FD927BE" w14:textId="77777777" w:rsidR="0068662A" w:rsidRPr="00B562BD" w:rsidRDefault="00000000">
      <w:pPr>
        <w:spacing w:after="200"/>
        <w:jc w:val="center"/>
        <w:rPr>
          <w:rFonts w:ascii="Aptos Display" w:hAnsi="Aptos Display"/>
        </w:rPr>
      </w:pPr>
      <w:r w:rsidRPr="00B562BD">
        <w:rPr>
          <w:rFonts w:ascii="Aptos Display" w:hAnsi="Aptos Display"/>
          <w:i/>
        </w:rPr>
        <w:lastRenderedPageBreak/>
        <w:t>Interfaz de registro de venta</w:t>
      </w:r>
    </w:p>
    <w:p w14:paraId="28D69671" w14:textId="77777777" w:rsidR="0068662A" w:rsidRPr="00B562BD" w:rsidRDefault="00000000">
      <w:pPr>
        <w:jc w:val="center"/>
        <w:rPr>
          <w:rFonts w:ascii="Aptos Display" w:hAnsi="Aptos Display"/>
        </w:rPr>
      </w:pPr>
      <w:r w:rsidRPr="00B562BD">
        <w:rPr>
          <w:rFonts w:ascii="Aptos Display" w:hAnsi="Aptos Display"/>
          <w:noProof/>
        </w:rPr>
        <w:drawing>
          <wp:inline distT="0" distB="0" distL="0" distR="0" wp14:anchorId="2909C2A2" wp14:editId="767C77EC">
            <wp:extent cx="5715000" cy="3867665"/>
            <wp:effectExtent l="0" t="0" r="0" b="0"/>
            <wp:docPr id="10" name="Picture 10"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venta-confirmada.png"/>
                    <pic:cNvPicPr/>
                  </pic:nvPicPr>
                  <pic:blipFill>
                    <a:blip r:embed="rId17"/>
                    <a:stretch>
                      <a:fillRect/>
                    </a:stretch>
                  </pic:blipFill>
                  <pic:spPr>
                    <a:xfrm>
                      <a:off x="0" y="0"/>
                      <a:ext cx="5715000" cy="3867665"/>
                    </a:xfrm>
                    <a:prstGeom prst="rect">
                      <a:avLst/>
                    </a:prstGeom>
                  </pic:spPr>
                </pic:pic>
              </a:graphicData>
            </a:graphic>
          </wp:inline>
        </w:drawing>
      </w:r>
    </w:p>
    <w:p w14:paraId="4B562E8A" w14:textId="77777777" w:rsidR="0068662A" w:rsidRPr="00B562BD" w:rsidRDefault="00000000">
      <w:pPr>
        <w:spacing w:after="200"/>
        <w:jc w:val="center"/>
        <w:rPr>
          <w:rFonts w:ascii="Aptos Display" w:hAnsi="Aptos Display"/>
        </w:rPr>
      </w:pPr>
      <w:r w:rsidRPr="00B562BD">
        <w:rPr>
          <w:rFonts w:ascii="Aptos Display" w:hAnsi="Aptos Display"/>
          <w:i/>
        </w:rPr>
        <w:t>Confirmación de venta registrada</w:t>
      </w:r>
    </w:p>
    <w:p w14:paraId="44443488" w14:textId="77777777" w:rsidR="0068662A" w:rsidRPr="00B562BD" w:rsidRDefault="00000000">
      <w:pPr>
        <w:jc w:val="center"/>
        <w:rPr>
          <w:rFonts w:ascii="Aptos Display" w:hAnsi="Aptos Display"/>
        </w:rPr>
      </w:pPr>
      <w:r w:rsidRPr="00B562BD">
        <w:rPr>
          <w:rFonts w:ascii="Aptos Display" w:hAnsi="Aptos Display"/>
          <w:noProof/>
        </w:rPr>
        <w:lastRenderedPageBreak/>
        <w:drawing>
          <wp:inline distT="0" distB="0" distL="0" distR="0" wp14:anchorId="201185FB" wp14:editId="5B4DC1BA">
            <wp:extent cx="5715000" cy="3936447"/>
            <wp:effectExtent l="0" t="0" r="0" b="0"/>
            <wp:docPr id="11" name="Picture 11" descr="Image: 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consultar-ventas.png"/>
                    <pic:cNvPicPr/>
                  </pic:nvPicPr>
                  <pic:blipFill>
                    <a:blip r:embed="rId18"/>
                    <a:stretch>
                      <a:fillRect/>
                    </a:stretch>
                  </pic:blipFill>
                  <pic:spPr>
                    <a:xfrm>
                      <a:off x="0" y="0"/>
                      <a:ext cx="5715000" cy="3936447"/>
                    </a:xfrm>
                    <a:prstGeom prst="rect">
                      <a:avLst/>
                    </a:prstGeom>
                  </pic:spPr>
                </pic:pic>
              </a:graphicData>
            </a:graphic>
          </wp:inline>
        </w:drawing>
      </w:r>
    </w:p>
    <w:p w14:paraId="07A01B6D" w14:textId="77777777" w:rsidR="0068662A" w:rsidRPr="00B562BD" w:rsidRDefault="00000000">
      <w:pPr>
        <w:spacing w:after="200"/>
        <w:jc w:val="center"/>
        <w:rPr>
          <w:rFonts w:ascii="Aptos Display" w:hAnsi="Aptos Display"/>
          <w:lang w:val="es-PE"/>
        </w:rPr>
      </w:pPr>
      <w:r w:rsidRPr="00B562BD">
        <w:rPr>
          <w:rFonts w:ascii="Aptos Display" w:hAnsi="Aptos Display"/>
          <w:i/>
          <w:lang w:val="es-PE"/>
        </w:rPr>
        <w:t>Interfaz de consulta de ventas</w:t>
      </w:r>
    </w:p>
    <w:p w14:paraId="2448EC28" w14:textId="77777777" w:rsidR="0068662A" w:rsidRPr="00B562BD" w:rsidRDefault="00000000">
      <w:pPr>
        <w:pStyle w:val="Ttulo1"/>
        <w:rPr>
          <w:rFonts w:ascii="Aptos Display" w:hAnsi="Aptos Display"/>
          <w:color w:val="auto"/>
          <w:sz w:val="22"/>
          <w:szCs w:val="22"/>
          <w:lang w:val="es-PE"/>
        </w:rPr>
      </w:pPr>
      <w:r w:rsidRPr="00B562BD">
        <w:rPr>
          <w:rFonts w:ascii="Aptos Display" w:hAnsi="Aptos Display"/>
          <w:color w:val="auto"/>
          <w:sz w:val="22"/>
          <w:szCs w:val="22"/>
          <w:lang w:val="es-PE"/>
        </w:rPr>
        <w:t>13. Informe de Práctica de Campo</w:t>
      </w:r>
    </w:p>
    <w:p w14:paraId="1C987FEB" w14:textId="77777777" w:rsidR="0068662A" w:rsidRPr="00B562BD" w:rsidRDefault="00000000">
      <w:pPr>
        <w:pStyle w:val="Ttulo2"/>
        <w:rPr>
          <w:rFonts w:ascii="Aptos Display" w:hAnsi="Aptos Display"/>
          <w:color w:val="auto"/>
          <w:sz w:val="22"/>
          <w:szCs w:val="22"/>
        </w:rPr>
      </w:pPr>
      <w:r w:rsidRPr="00B562BD">
        <w:rPr>
          <w:rFonts w:ascii="Aptos Display" w:hAnsi="Aptos Display"/>
          <w:color w:val="auto"/>
          <w:sz w:val="22"/>
          <w:szCs w:val="22"/>
        </w:rPr>
        <w:t xml:space="preserve">13.1 </w:t>
      </w:r>
      <w:proofErr w:type="spellStart"/>
      <w:r w:rsidRPr="00B562BD">
        <w:rPr>
          <w:rFonts w:ascii="Aptos Display" w:hAnsi="Aptos Display"/>
          <w:color w:val="auto"/>
          <w:sz w:val="22"/>
          <w:szCs w:val="22"/>
        </w:rPr>
        <w:t>Actividades</w:t>
      </w:r>
      <w:proofErr w:type="spellEnd"/>
      <w:r w:rsidRPr="00B562BD">
        <w:rPr>
          <w:rFonts w:ascii="Aptos Display" w:hAnsi="Aptos Display"/>
          <w:color w:val="auto"/>
          <w:sz w:val="22"/>
          <w:szCs w:val="22"/>
        </w:rPr>
        <w:t xml:space="preserve"> </w:t>
      </w:r>
      <w:proofErr w:type="spellStart"/>
      <w:r w:rsidRPr="00B562BD">
        <w:rPr>
          <w:rFonts w:ascii="Aptos Display" w:hAnsi="Aptos Display"/>
          <w:color w:val="auto"/>
          <w:sz w:val="22"/>
          <w:szCs w:val="22"/>
        </w:rPr>
        <w:t>realizadas</w:t>
      </w:r>
      <w:proofErr w:type="spellEnd"/>
    </w:p>
    <w:p w14:paraId="2170157E" w14:textId="77777777" w:rsidR="0068662A" w:rsidRPr="00B562BD" w:rsidRDefault="00000000" w:rsidP="007F68C1">
      <w:pPr>
        <w:pStyle w:val="Listaconvietas"/>
        <w:numPr>
          <w:ilvl w:val="0"/>
          <w:numId w:val="13"/>
        </w:numPr>
        <w:rPr>
          <w:rFonts w:ascii="Aptos Display" w:hAnsi="Aptos Display"/>
          <w:lang w:val="es-PE"/>
        </w:rPr>
      </w:pPr>
      <w:r w:rsidRPr="00B562BD">
        <w:rPr>
          <w:rFonts w:ascii="Aptos Display" w:hAnsi="Aptos Display"/>
          <w:lang w:val="es-PE"/>
        </w:rPr>
        <w:t>Semana 6: Se definió la realidad problemática del registro manual en las MYPE, se elaboró el diagrama de Ishikawa y se documentaron tres antecedentes (internacional, nacional y local) en formato APA.</w:t>
      </w:r>
    </w:p>
    <w:p w14:paraId="63F54250" w14:textId="77777777" w:rsidR="0068662A" w:rsidRPr="00B562BD" w:rsidRDefault="00000000" w:rsidP="007F68C1">
      <w:pPr>
        <w:pStyle w:val="Listaconvietas"/>
        <w:numPr>
          <w:ilvl w:val="0"/>
          <w:numId w:val="13"/>
        </w:numPr>
        <w:rPr>
          <w:rFonts w:ascii="Aptos Display" w:hAnsi="Aptos Display"/>
          <w:lang w:val="es-PE"/>
        </w:rPr>
      </w:pPr>
      <w:r w:rsidRPr="00B562BD">
        <w:rPr>
          <w:rFonts w:ascii="Aptos Display" w:hAnsi="Aptos Display"/>
          <w:lang w:val="es-PE"/>
        </w:rPr>
        <w:t>Semana 7: Se establecieron las restricciones, se evaluaron alternativas de solución y se definieron el objetivo general, los específicos y el alcance del proyecto.</w:t>
      </w:r>
    </w:p>
    <w:p w14:paraId="52FDD219" w14:textId="77777777" w:rsidR="0068662A" w:rsidRPr="00B562BD" w:rsidRDefault="00000000" w:rsidP="007F68C1">
      <w:pPr>
        <w:pStyle w:val="Listaconvietas"/>
        <w:numPr>
          <w:ilvl w:val="0"/>
          <w:numId w:val="13"/>
        </w:numPr>
        <w:rPr>
          <w:rFonts w:ascii="Aptos Display" w:hAnsi="Aptos Display"/>
          <w:lang w:val="es-PE"/>
        </w:rPr>
      </w:pPr>
      <w:r w:rsidRPr="00B562BD">
        <w:rPr>
          <w:rFonts w:ascii="Aptos Display" w:hAnsi="Aptos Display"/>
          <w:lang w:val="es-PE"/>
        </w:rPr>
        <w:t>Semana 8: Se especificaron 40 requerimientos funcionales y 6 no funcionales, junto con las historias de usuario de las entidades del sistema.</w:t>
      </w:r>
    </w:p>
    <w:p w14:paraId="6E71FD85" w14:textId="77777777" w:rsidR="0068662A" w:rsidRPr="00B562BD" w:rsidRDefault="00000000" w:rsidP="007F68C1">
      <w:pPr>
        <w:pStyle w:val="Listaconvietas"/>
        <w:numPr>
          <w:ilvl w:val="0"/>
          <w:numId w:val="13"/>
        </w:numPr>
        <w:rPr>
          <w:rFonts w:ascii="Aptos Display" w:hAnsi="Aptos Display"/>
          <w:lang w:val="es-PE"/>
        </w:rPr>
      </w:pPr>
      <w:r w:rsidRPr="00B562BD">
        <w:rPr>
          <w:rFonts w:ascii="Aptos Display" w:hAnsi="Aptos Display"/>
          <w:lang w:val="es-PE"/>
        </w:rPr>
        <w:t>Semana 9: Se implementó el modelo completo de cuatro entidades, se elaboró el diagrama de clases y se agregó el manejo de archivos.</w:t>
      </w:r>
    </w:p>
    <w:p w14:paraId="2617BB7F" w14:textId="77777777" w:rsidR="0068662A" w:rsidRPr="00B562BD" w:rsidRDefault="00000000" w:rsidP="007F68C1">
      <w:pPr>
        <w:pStyle w:val="Listaconvietas"/>
        <w:numPr>
          <w:ilvl w:val="0"/>
          <w:numId w:val="13"/>
        </w:numPr>
        <w:rPr>
          <w:rFonts w:ascii="Aptos Display" w:hAnsi="Aptos Display"/>
          <w:lang w:val="es-PE"/>
        </w:rPr>
      </w:pPr>
      <w:r w:rsidRPr="00B562BD">
        <w:rPr>
          <w:rFonts w:ascii="Aptos Display" w:hAnsi="Aptos Display"/>
          <w:lang w:val="es-PE"/>
        </w:rPr>
        <w:t>Semana 10: Se construyó la matriz de trazabilidad que relaciona cada requerimiento con su criterio de aceptación y su archivo Java.</w:t>
      </w:r>
    </w:p>
    <w:p w14:paraId="7780CB6E" w14:textId="77777777" w:rsidR="0068662A" w:rsidRPr="00B562BD" w:rsidRDefault="00000000" w:rsidP="007F68C1">
      <w:pPr>
        <w:pStyle w:val="Listaconvietas"/>
        <w:numPr>
          <w:ilvl w:val="0"/>
          <w:numId w:val="13"/>
        </w:numPr>
        <w:rPr>
          <w:rFonts w:ascii="Aptos Display" w:hAnsi="Aptos Display"/>
          <w:lang w:val="es-PE"/>
        </w:rPr>
      </w:pPr>
      <w:r w:rsidRPr="00B562BD">
        <w:rPr>
          <w:rFonts w:ascii="Aptos Display" w:hAnsi="Aptos Display"/>
          <w:lang w:val="es-PE"/>
        </w:rPr>
        <w:t>Semana 11: Se realizó la actividad de responsabilidad social orientada a una librería del entorno.</w:t>
      </w:r>
    </w:p>
    <w:p w14:paraId="23092210" w14:textId="77777777" w:rsidR="0068662A" w:rsidRPr="00B562BD" w:rsidRDefault="00000000" w:rsidP="007F68C1">
      <w:pPr>
        <w:pStyle w:val="Listaconvietas"/>
        <w:numPr>
          <w:ilvl w:val="0"/>
          <w:numId w:val="13"/>
        </w:numPr>
        <w:rPr>
          <w:rFonts w:ascii="Aptos Display" w:hAnsi="Aptos Display"/>
          <w:lang w:val="es-PE"/>
        </w:rPr>
      </w:pPr>
      <w:r w:rsidRPr="00B562BD">
        <w:rPr>
          <w:rFonts w:ascii="Aptos Display" w:hAnsi="Aptos Display"/>
          <w:lang w:val="es-PE"/>
        </w:rPr>
        <w:t>Semana 12: Se documentó la tabla de implementaciones y el flujo Git Flow del proyecto, con su correspondencia con el historial real.</w:t>
      </w:r>
    </w:p>
    <w:p w14:paraId="306C9741" w14:textId="77777777" w:rsidR="0068662A" w:rsidRPr="00B562BD" w:rsidRDefault="00000000" w:rsidP="007F68C1">
      <w:pPr>
        <w:pStyle w:val="Listaconvietas"/>
        <w:numPr>
          <w:ilvl w:val="0"/>
          <w:numId w:val="13"/>
        </w:numPr>
        <w:rPr>
          <w:rFonts w:ascii="Aptos Display" w:hAnsi="Aptos Display"/>
          <w:lang w:val="es-PE"/>
        </w:rPr>
      </w:pPr>
      <w:r w:rsidRPr="00B562BD">
        <w:rPr>
          <w:rFonts w:ascii="Aptos Display" w:hAnsi="Aptos Display"/>
          <w:lang w:val="es-PE"/>
        </w:rPr>
        <w:lastRenderedPageBreak/>
        <w:t>Semana 13: Se amplió la tabla anterior con la columna de criterios de aceptación y se consolidó la evidencia.</w:t>
      </w:r>
    </w:p>
    <w:p w14:paraId="50F3717A"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13.2 Aprendizajes obtenidos</w:t>
      </w:r>
    </w:p>
    <w:p w14:paraId="26553F7F" w14:textId="230045D9" w:rsidR="0068662A" w:rsidRPr="00B562BD" w:rsidRDefault="00000000">
      <w:pPr>
        <w:rPr>
          <w:rFonts w:ascii="Aptos Display" w:hAnsi="Aptos Display"/>
          <w:lang w:val="es-PE"/>
        </w:rPr>
      </w:pPr>
      <w:r w:rsidRPr="00B562BD">
        <w:rPr>
          <w:rFonts w:ascii="Aptos Display" w:hAnsi="Aptos Display"/>
          <w:lang w:val="es-PE"/>
        </w:rPr>
        <w:t>Se afianzaron el control de versiones con Git, los pilares de la POO (especialmente herencia, polimorfismo y abstracción), el manejo de excepciones y colecciones, y la práctica de la ingeniería de requerimientos con trazabilidad.</w:t>
      </w:r>
    </w:p>
    <w:p w14:paraId="2F71AD60"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13.3 Dificultades encontradas</w:t>
      </w:r>
    </w:p>
    <w:p w14:paraId="3715053B" w14:textId="77777777" w:rsidR="0068662A" w:rsidRPr="00B562BD" w:rsidRDefault="00000000">
      <w:pPr>
        <w:rPr>
          <w:rFonts w:ascii="Aptos Display" w:hAnsi="Aptos Display"/>
          <w:lang w:val="es-PE"/>
        </w:rPr>
      </w:pPr>
      <w:r w:rsidRPr="00B562BD">
        <w:rPr>
          <w:rFonts w:ascii="Aptos Display" w:hAnsi="Aptos Display"/>
          <w:lang w:val="es-PE"/>
        </w:rPr>
        <w:t>La principal dificultad fue mantener alineada la documentación con el código real, especialmente cuando se agregaron nuevas validaciones y clases. También fue necesario ajustar el diseño para incorporar herencia y polimorfismo sin perder la simplicidad esperada para el nivel del curso.</w:t>
      </w:r>
    </w:p>
    <w:p w14:paraId="3C767B9B"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13.4 Soluciones aplicadas</w:t>
      </w:r>
    </w:p>
    <w:p w14:paraId="2870B49D" w14:textId="77777777" w:rsidR="0068662A" w:rsidRPr="00B562BD" w:rsidRDefault="00000000">
      <w:pPr>
        <w:rPr>
          <w:rFonts w:ascii="Aptos Display" w:hAnsi="Aptos Display"/>
          <w:lang w:val="es-PE"/>
        </w:rPr>
      </w:pPr>
      <w:r w:rsidRPr="00B562BD">
        <w:rPr>
          <w:rFonts w:ascii="Aptos Display" w:hAnsi="Aptos Display"/>
          <w:lang w:val="es-PE"/>
        </w:rPr>
        <w:t>Se conectaron efectivamente las validaciones de cliente y se agregó el control de duplicados; se refactorizó Producto a una jerarquía abstracta con tres subtipos; y se resolvió la incidencia de Git mediante reinicio controlado de la rama.</w:t>
      </w:r>
    </w:p>
    <w:p w14:paraId="06CDB392"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13.5 Evidencias</w:t>
      </w:r>
    </w:p>
    <w:p w14:paraId="1C6E94EC" w14:textId="77777777" w:rsidR="0068662A" w:rsidRPr="00B562BD" w:rsidRDefault="00000000">
      <w:pPr>
        <w:rPr>
          <w:rFonts w:ascii="Aptos Display" w:hAnsi="Aptos Display"/>
          <w:lang w:val="es-PE"/>
        </w:rPr>
      </w:pPr>
      <w:r w:rsidRPr="00B562BD">
        <w:rPr>
          <w:rFonts w:ascii="Aptos Display" w:hAnsi="Aptos Display"/>
          <w:lang w:val="es-PE"/>
        </w:rPr>
        <w:t xml:space="preserve">Las evidencias incluyen capturas de ejecución, historial de </w:t>
      </w:r>
      <w:proofErr w:type="spellStart"/>
      <w:r w:rsidRPr="00B562BD">
        <w:rPr>
          <w:rFonts w:ascii="Aptos Display" w:hAnsi="Aptos Display"/>
          <w:lang w:val="es-PE"/>
        </w:rPr>
        <w:t>commits</w:t>
      </w:r>
      <w:proofErr w:type="spellEnd"/>
      <w:r w:rsidRPr="00B562BD">
        <w:rPr>
          <w:rFonts w:ascii="Aptos Display" w:hAnsi="Aptos Display"/>
          <w:lang w:val="es-PE"/>
        </w:rPr>
        <w:t>, ramas del repositorio y formularios de trabajo de campo.</w:t>
      </w:r>
    </w:p>
    <w:p w14:paraId="5953F401" w14:textId="77777777" w:rsidR="0068662A" w:rsidRPr="00B562BD" w:rsidRDefault="00000000">
      <w:pPr>
        <w:pStyle w:val="Ttulo1"/>
        <w:rPr>
          <w:rFonts w:ascii="Aptos Display" w:hAnsi="Aptos Display"/>
          <w:color w:val="auto"/>
          <w:sz w:val="22"/>
          <w:szCs w:val="22"/>
          <w:lang w:val="es-PE"/>
        </w:rPr>
      </w:pPr>
      <w:r w:rsidRPr="00B562BD">
        <w:rPr>
          <w:rFonts w:ascii="Aptos Display" w:hAnsi="Aptos Display"/>
          <w:color w:val="auto"/>
          <w:sz w:val="22"/>
          <w:szCs w:val="22"/>
          <w:lang w:val="es-PE"/>
        </w:rPr>
        <w:t>14. Informe de Responsabilidad Social</w:t>
      </w:r>
    </w:p>
    <w:p w14:paraId="04C4B524"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14.1 Problema social identificado</w:t>
      </w:r>
    </w:p>
    <w:p w14:paraId="0965D357" w14:textId="77777777" w:rsidR="0068662A" w:rsidRPr="00B562BD" w:rsidRDefault="00000000">
      <w:pPr>
        <w:rPr>
          <w:rFonts w:ascii="Aptos Display" w:hAnsi="Aptos Display"/>
          <w:lang w:val="es-PE"/>
        </w:rPr>
      </w:pPr>
      <w:r w:rsidRPr="00B562BD">
        <w:rPr>
          <w:rFonts w:ascii="Aptos Display" w:hAnsi="Aptos Display"/>
          <w:lang w:val="es-PE"/>
        </w:rPr>
        <w:t>La brecha digital de las microempresas del sector comercio, que continúan administrando su información de forma manual, lo que limita su crecimiento y su competitividad.</w:t>
      </w:r>
    </w:p>
    <w:p w14:paraId="226958FE"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14.2 Actividad realizada</w:t>
      </w:r>
    </w:p>
    <w:p w14:paraId="3E87DE71" w14:textId="77777777" w:rsidR="0068662A" w:rsidRPr="00B562BD" w:rsidRDefault="00000000">
      <w:pPr>
        <w:rPr>
          <w:rFonts w:ascii="Aptos Display" w:hAnsi="Aptos Display"/>
          <w:lang w:val="es-PE"/>
        </w:rPr>
      </w:pPr>
      <w:r w:rsidRPr="00B562BD">
        <w:rPr>
          <w:rFonts w:ascii="Aptos Display" w:hAnsi="Aptos Display"/>
          <w:lang w:val="es-PE"/>
        </w:rPr>
        <w:t>Se identificó como beneficiaria a la dueña de una librería del entorno; se diagnosticó su forma de administrar la información; se le explicó la importancia de organizar y digitalizar sus registros; se le mostró el sistema desarrollado como ejemplo de solución; y se le brindaron recomendaciones prácticas para ordenar su información de manera progresiva.</w:t>
      </w:r>
    </w:p>
    <w:p w14:paraId="7D6D6A8A"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14.3 Beneficiarios</w:t>
      </w:r>
    </w:p>
    <w:p w14:paraId="699D3A00" w14:textId="77777777" w:rsidR="0068662A" w:rsidRPr="00B562BD" w:rsidRDefault="00000000">
      <w:pPr>
        <w:rPr>
          <w:rFonts w:ascii="Aptos Display" w:hAnsi="Aptos Display"/>
          <w:lang w:val="es-PE"/>
        </w:rPr>
      </w:pPr>
      <w:r w:rsidRPr="00B562BD">
        <w:rPr>
          <w:rFonts w:ascii="Aptos Display" w:hAnsi="Aptos Display"/>
          <w:lang w:val="es-PE"/>
        </w:rPr>
        <w:t>La propietaria de la librería, como beneficiaria directa, y por extensión su negocio y sus clientes.</w:t>
      </w:r>
    </w:p>
    <w:p w14:paraId="4FC6F43B"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14.4 Resultados obtenidos</w:t>
      </w:r>
    </w:p>
    <w:p w14:paraId="1E945A4C" w14:textId="77777777" w:rsidR="0068662A" w:rsidRPr="00B562BD" w:rsidRDefault="00000000">
      <w:pPr>
        <w:rPr>
          <w:rFonts w:ascii="Aptos Display" w:hAnsi="Aptos Display"/>
          <w:lang w:val="es-PE"/>
        </w:rPr>
      </w:pPr>
      <w:r w:rsidRPr="00B562BD">
        <w:rPr>
          <w:rFonts w:ascii="Aptos Display" w:hAnsi="Aptos Display"/>
          <w:lang w:val="es-PE"/>
        </w:rPr>
        <w:t>La propietaria reconoció las limitaciones de su método actual y mostró interés en llevar un registro más ordenado de sus clientes y ventas.</w:t>
      </w:r>
    </w:p>
    <w:p w14:paraId="3C58C770"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lastRenderedPageBreak/>
        <w:t>14.5 Impacto generado</w:t>
      </w:r>
    </w:p>
    <w:p w14:paraId="34E7E583" w14:textId="77777777" w:rsidR="0068662A" w:rsidRPr="00B562BD" w:rsidRDefault="00000000">
      <w:pPr>
        <w:rPr>
          <w:rFonts w:ascii="Aptos Display" w:hAnsi="Aptos Display"/>
          <w:lang w:val="es-PE"/>
        </w:rPr>
      </w:pPr>
      <w:r w:rsidRPr="00B562BD">
        <w:rPr>
          <w:rFonts w:ascii="Aptos Display" w:hAnsi="Aptos Display"/>
          <w:lang w:val="es-PE"/>
        </w:rPr>
        <w:t>Una primera aproximación de la microempresa a las herramientas digitales aplicadas a su gestión, contribuyendo a reducir su brecha digital.</w:t>
      </w:r>
    </w:p>
    <w:p w14:paraId="3F5C938E"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14.6 Reflexión del equipo</w:t>
      </w:r>
    </w:p>
    <w:p w14:paraId="5D957491" w14:textId="77777777" w:rsidR="0068662A" w:rsidRPr="00B562BD" w:rsidRDefault="00000000">
      <w:pPr>
        <w:rPr>
          <w:rFonts w:ascii="Aptos Display" w:hAnsi="Aptos Display"/>
          <w:lang w:val="es-PE"/>
        </w:rPr>
      </w:pPr>
      <w:r w:rsidRPr="00B562BD">
        <w:rPr>
          <w:rFonts w:ascii="Aptos Display" w:hAnsi="Aptos Display"/>
          <w:lang w:val="es-PE"/>
        </w:rPr>
        <w:t>La experiencia evidencia que el rol del ingeniero de sistemas no se limita a desarrollar software, sino que incluye poner el conocimiento técnico al servicio de quienes tienen menos acceso a la tecnología, aportando a la inclusión digital y al desarrollo de la comunidad.</w:t>
      </w:r>
    </w:p>
    <w:p w14:paraId="49A5D18A"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14.7 Evidencias</w:t>
      </w:r>
    </w:p>
    <w:p w14:paraId="7964866D" w14:textId="77777777" w:rsidR="0068662A" w:rsidRPr="00B562BD" w:rsidRDefault="00000000">
      <w:pPr>
        <w:rPr>
          <w:rFonts w:ascii="Aptos Display" w:hAnsi="Aptos Display"/>
          <w:lang w:val="es-PE"/>
        </w:rPr>
      </w:pPr>
      <w:r w:rsidRPr="00B562BD">
        <w:rPr>
          <w:rFonts w:ascii="Aptos Display" w:hAnsi="Aptos Display"/>
          <w:lang w:val="es-PE"/>
        </w:rPr>
        <w:t>Las evidencias corresponden a fotografías, material elaborado y capturas de la actividad.</w:t>
      </w:r>
    </w:p>
    <w:p w14:paraId="20860800" w14:textId="77777777" w:rsidR="0068662A" w:rsidRPr="00B562BD" w:rsidRDefault="00000000">
      <w:pPr>
        <w:pStyle w:val="Ttulo1"/>
        <w:rPr>
          <w:rFonts w:ascii="Aptos Display" w:hAnsi="Aptos Display"/>
          <w:color w:val="auto"/>
          <w:sz w:val="22"/>
          <w:szCs w:val="22"/>
        </w:rPr>
      </w:pPr>
      <w:r w:rsidRPr="00B562BD">
        <w:rPr>
          <w:rFonts w:ascii="Aptos Display" w:hAnsi="Aptos Display"/>
          <w:color w:val="auto"/>
          <w:sz w:val="22"/>
          <w:szCs w:val="22"/>
        </w:rPr>
        <w:t>15. Conclusiones</w:t>
      </w:r>
    </w:p>
    <w:p w14:paraId="50ED99FA" w14:textId="77777777" w:rsidR="0068662A" w:rsidRPr="00B562BD" w:rsidRDefault="00000000">
      <w:pPr>
        <w:pStyle w:val="Listaconnmeros"/>
        <w:rPr>
          <w:rFonts w:ascii="Aptos Display" w:hAnsi="Aptos Display"/>
          <w:lang w:val="es-PE"/>
        </w:rPr>
      </w:pPr>
      <w:r w:rsidRPr="00B562BD">
        <w:rPr>
          <w:rFonts w:ascii="Aptos Display" w:hAnsi="Aptos Display"/>
          <w:lang w:val="es-PE"/>
        </w:rPr>
        <w:t>El registro manual de clientes y ventas en las MYPE genera información dispersa, errores de cálculo y ausencia de historial, problema que el sistema desarrollado aborda al centralizar y validar los datos.</w:t>
      </w:r>
    </w:p>
    <w:p w14:paraId="4638EB94" w14:textId="77777777" w:rsidR="0068662A" w:rsidRPr="00B562BD" w:rsidRDefault="00000000">
      <w:pPr>
        <w:pStyle w:val="Listaconnmeros"/>
        <w:rPr>
          <w:rFonts w:ascii="Aptos Display" w:hAnsi="Aptos Display"/>
          <w:lang w:val="es-PE"/>
        </w:rPr>
      </w:pPr>
      <w:r w:rsidRPr="00B562BD">
        <w:rPr>
          <w:rFonts w:ascii="Aptos Display" w:hAnsi="Aptos Display"/>
          <w:lang w:val="es-PE"/>
        </w:rPr>
        <w:t>La aplicación del paradigma orientado a objetos (abstracción, herencia, polimorfismo, encapsulamiento y composición) permitió un diseño modular y mantenible, en especial mediante la jerarquía abstracta de Producto.</w:t>
      </w:r>
    </w:p>
    <w:p w14:paraId="10B26BDA" w14:textId="77777777" w:rsidR="0068662A" w:rsidRPr="00B562BD" w:rsidRDefault="00000000">
      <w:pPr>
        <w:pStyle w:val="Listaconnmeros"/>
        <w:rPr>
          <w:rFonts w:ascii="Aptos Display" w:hAnsi="Aptos Display"/>
          <w:lang w:val="es-PE"/>
        </w:rPr>
      </w:pPr>
      <w:r w:rsidRPr="00B562BD">
        <w:rPr>
          <w:rFonts w:ascii="Aptos Display" w:hAnsi="Aptos Display"/>
          <w:lang w:val="es-PE"/>
        </w:rPr>
        <w:t>La incorporación de validaciones efectivas y del control de duplicados elevó la confiabilidad del sistema, impidiendo el ingreso de datos inconsistentes.</w:t>
      </w:r>
    </w:p>
    <w:p w14:paraId="27E050EE" w14:textId="77777777" w:rsidR="0068662A" w:rsidRPr="00B562BD" w:rsidRDefault="00000000">
      <w:pPr>
        <w:pStyle w:val="Listaconnmeros"/>
        <w:rPr>
          <w:rFonts w:ascii="Aptos Display" w:hAnsi="Aptos Display"/>
          <w:lang w:val="es-PE"/>
        </w:rPr>
      </w:pPr>
      <w:r w:rsidRPr="00B562BD">
        <w:rPr>
          <w:rFonts w:ascii="Aptos Display" w:hAnsi="Aptos Display"/>
          <w:lang w:val="es-PE"/>
        </w:rPr>
        <w:t>El cálculo automático del subtotal y del total, basado en el precio final polimórfico de cada producto, eliminó una de las principales fuentes de error del proceso manual.</w:t>
      </w:r>
    </w:p>
    <w:p w14:paraId="638D7FEB" w14:textId="77777777" w:rsidR="0068662A" w:rsidRPr="00B562BD" w:rsidRDefault="00000000">
      <w:pPr>
        <w:pStyle w:val="Listaconnmeros"/>
        <w:rPr>
          <w:rFonts w:ascii="Aptos Display" w:hAnsi="Aptos Display"/>
          <w:lang w:val="es-PE"/>
        </w:rPr>
      </w:pPr>
      <w:r w:rsidRPr="00B562BD">
        <w:rPr>
          <w:rFonts w:ascii="Aptos Display" w:hAnsi="Aptos Display"/>
          <w:lang w:val="es-PE"/>
        </w:rPr>
        <w:t xml:space="preserve">El uso continuo de Git con un flujo basado en Git Flow aportó trazabilidad completa del desarrollo, con una rama por entregable y </w:t>
      </w:r>
      <w:proofErr w:type="spellStart"/>
      <w:r w:rsidRPr="00B562BD">
        <w:rPr>
          <w:rFonts w:ascii="Aptos Display" w:hAnsi="Aptos Display"/>
          <w:lang w:val="es-PE"/>
        </w:rPr>
        <w:t>merges</w:t>
      </w:r>
      <w:proofErr w:type="spellEnd"/>
      <w:r w:rsidRPr="00B562BD">
        <w:rPr>
          <w:rFonts w:ascii="Aptos Display" w:hAnsi="Aptos Display"/>
          <w:lang w:val="es-PE"/>
        </w:rPr>
        <w:t xml:space="preserve"> documentados a </w:t>
      </w:r>
      <w:proofErr w:type="spellStart"/>
      <w:r w:rsidRPr="00B562BD">
        <w:rPr>
          <w:rFonts w:ascii="Aptos Display" w:hAnsi="Aptos Display"/>
          <w:lang w:val="es-PE"/>
        </w:rPr>
        <w:t>main</w:t>
      </w:r>
      <w:proofErr w:type="spellEnd"/>
      <w:r w:rsidRPr="00B562BD">
        <w:rPr>
          <w:rFonts w:ascii="Aptos Display" w:hAnsi="Aptos Display"/>
          <w:lang w:val="es-PE"/>
        </w:rPr>
        <w:t>.</w:t>
      </w:r>
    </w:p>
    <w:p w14:paraId="467142D2" w14:textId="77777777" w:rsidR="0068662A" w:rsidRPr="00B562BD" w:rsidRDefault="00000000">
      <w:pPr>
        <w:pStyle w:val="Listaconnmeros"/>
        <w:rPr>
          <w:rFonts w:ascii="Aptos Display" w:hAnsi="Aptos Display"/>
          <w:lang w:val="es-PE"/>
        </w:rPr>
      </w:pPr>
      <w:r w:rsidRPr="00B562BD">
        <w:rPr>
          <w:rFonts w:ascii="Aptos Display" w:hAnsi="Aptos Display"/>
          <w:lang w:val="es-PE"/>
        </w:rPr>
        <w:t>La actividad de responsabilidad social confirmó la pertinencia del proyecto frente a una necesidad real del entorno y reforzó la dimensión ética de la formación profesional.</w:t>
      </w:r>
    </w:p>
    <w:p w14:paraId="021D5413" w14:textId="77777777" w:rsidR="0068662A" w:rsidRPr="00B562BD" w:rsidRDefault="00000000">
      <w:pPr>
        <w:pStyle w:val="Ttulo1"/>
        <w:rPr>
          <w:rFonts w:ascii="Aptos Display" w:hAnsi="Aptos Display"/>
          <w:color w:val="auto"/>
          <w:sz w:val="22"/>
          <w:szCs w:val="22"/>
        </w:rPr>
      </w:pPr>
      <w:r w:rsidRPr="00B562BD">
        <w:rPr>
          <w:rFonts w:ascii="Aptos Display" w:hAnsi="Aptos Display"/>
          <w:color w:val="auto"/>
          <w:sz w:val="22"/>
          <w:szCs w:val="22"/>
        </w:rPr>
        <w:t>16. Recomendaciones</w:t>
      </w:r>
    </w:p>
    <w:p w14:paraId="3A2F11F4" w14:textId="426E7B66" w:rsidR="0068662A" w:rsidRPr="00B562BD" w:rsidRDefault="00000000">
      <w:pPr>
        <w:pStyle w:val="Listaconnmeros"/>
        <w:rPr>
          <w:rFonts w:ascii="Aptos Display" w:hAnsi="Aptos Display"/>
          <w:lang w:val="es-PE"/>
        </w:rPr>
      </w:pPr>
      <w:r w:rsidRPr="00B562BD">
        <w:rPr>
          <w:rFonts w:ascii="Aptos Display" w:hAnsi="Aptos Display"/>
          <w:lang w:val="es-PE"/>
        </w:rPr>
        <w:t xml:space="preserve">Mejorar la interfaz gráfica </w:t>
      </w:r>
      <w:r w:rsidR="00944F8C">
        <w:rPr>
          <w:rFonts w:ascii="Aptos Display" w:hAnsi="Aptos Display"/>
          <w:lang w:val="es-PE"/>
        </w:rPr>
        <w:t>UX/UI</w:t>
      </w:r>
      <w:r w:rsidRPr="00B562BD">
        <w:rPr>
          <w:rFonts w:ascii="Aptos Display" w:hAnsi="Aptos Display"/>
          <w:lang w:val="es-PE"/>
        </w:rPr>
        <w:t>, campos y opciones de edición.</w:t>
      </w:r>
    </w:p>
    <w:p w14:paraId="3AD08832" w14:textId="77777777" w:rsidR="0068662A" w:rsidRPr="00B562BD" w:rsidRDefault="00000000">
      <w:pPr>
        <w:pStyle w:val="Listaconnmeros"/>
        <w:rPr>
          <w:rFonts w:ascii="Aptos Display" w:hAnsi="Aptos Display"/>
          <w:lang w:val="es-PE"/>
        </w:rPr>
      </w:pPr>
      <w:r w:rsidRPr="00B562BD">
        <w:rPr>
          <w:rFonts w:ascii="Aptos Display" w:hAnsi="Aptos Display"/>
          <w:lang w:val="es-PE"/>
        </w:rPr>
        <w:t>Completar las operaciones de actualización y eliminación de clientes y productos.</w:t>
      </w:r>
    </w:p>
    <w:p w14:paraId="6D05CCBD" w14:textId="77777777" w:rsidR="0068662A" w:rsidRPr="00B562BD" w:rsidRDefault="00000000">
      <w:pPr>
        <w:pStyle w:val="Listaconnmeros"/>
        <w:rPr>
          <w:rFonts w:ascii="Aptos Display" w:hAnsi="Aptos Display"/>
          <w:lang w:val="es-PE"/>
        </w:rPr>
      </w:pPr>
      <w:r w:rsidRPr="00B562BD">
        <w:rPr>
          <w:rFonts w:ascii="Aptos Display" w:hAnsi="Aptos Display"/>
          <w:lang w:val="es-PE"/>
        </w:rPr>
        <w:t>Extender la persistencia a productos y ventas y evaluar, en una etapa posterior, la migración a una base de datos para soportar mayor volumen.</w:t>
      </w:r>
    </w:p>
    <w:p w14:paraId="128C620E" w14:textId="77777777" w:rsidR="0068662A" w:rsidRPr="00B562BD" w:rsidRDefault="00000000">
      <w:pPr>
        <w:pStyle w:val="Listaconnmeros"/>
        <w:rPr>
          <w:rFonts w:ascii="Aptos Display" w:hAnsi="Aptos Display"/>
          <w:lang w:val="es-PE"/>
        </w:rPr>
      </w:pPr>
      <w:r w:rsidRPr="00B562BD">
        <w:rPr>
          <w:rFonts w:ascii="Aptos Display" w:hAnsi="Aptos Display"/>
          <w:lang w:val="es-PE"/>
        </w:rPr>
        <w:t xml:space="preserve">Incorporar pruebas automatizadas (por ejemplo, </w:t>
      </w:r>
      <w:proofErr w:type="spellStart"/>
      <w:r w:rsidRPr="00B562BD">
        <w:rPr>
          <w:rFonts w:ascii="Aptos Display" w:hAnsi="Aptos Display"/>
          <w:lang w:val="es-PE"/>
        </w:rPr>
        <w:t>JUnit</w:t>
      </w:r>
      <w:proofErr w:type="spellEnd"/>
      <w:r w:rsidRPr="00B562BD">
        <w:rPr>
          <w:rFonts w:ascii="Aptos Display" w:hAnsi="Aptos Display"/>
          <w:lang w:val="es-PE"/>
        </w:rPr>
        <w:t>) sobre las validaciones y el cálculo del total, para asegurar la confiabilidad ante futuros cambios.</w:t>
      </w:r>
    </w:p>
    <w:p w14:paraId="2E9A5C13" w14:textId="77777777" w:rsidR="0068662A" w:rsidRPr="00B562BD" w:rsidRDefault="00000000">
      <w:pPr>
        <w:pStyle w:val="Listaconnmeros"/>
        <w:rPr>
          <w:rFonts w:ascii="Aptos Display" w:hAnsi="Aptos Display"/>
          <w:lang w:val="es-PE"/>
        </w:rPr>
      </w:pPr>
      <w:r w:rsidRPr="00B562BD">
        <w:rPr>
          <w:rFonts w:ascii="Aptos Display" w:hAnsi="Aptos Display"/>
          <w:lang w:val="es-PE"/>
        </w:rPr>
        <w:t>Mantener actualizado el diagrama de clases cuando se agreguen nuevas entidades o subclases.</w:t>
      </w:r>
    </w:p>
    <w:p w14:paraId="72CB0616" w14:textId="77777777" w:rsidR="0068662A" w:rsidRPr="00B562BD" w:rsidRDefault="00000000">
      <w:pPr>
        <w:pStyle w:val="Listaconnmeros"/>
        <w:rPr>
          <w:rFonts w:ascii="Aptos Display" w:hAnsi="Aptos Display"/>
          <w:lang w:val="es-PE"/>
        </w:rPr>
      </w:pPr>
      <w:r w:rsidRPr="00B562BD">
        <w:rPr>
          <w:rFonts w:ascii="Aptos Display" w:hAnsi="Aptos Display"/>
          <w:lang w:val="es-PE"/>
        </w:rPr>
        <w:t>Conservar las evidencias de ejecución y capturas organizadas por módulo para facilitar la revisión del proyecto.</w:t>
      </w:r>
    </w:p>
    <w:p w14:paraId="387A13D2" w14:textId="77777777" w:rsidR="002E262E" w:rsidRPr="00B562BD" w:rsidRDefault="002E262E">
      <w:pPr>
        <w:spacing w:after="200"/>
        <w:jc w:val="left"/>
        <w:rPr>
          <w:rFonts w:ascii="Aptos Display" w:eastAsiaTheme="majorEastAsia" w:hAnsi="Aptos Display" w:cstheme="majorBidi"/>
          <w:b/>
          <w:bCs/>
          <w:lang w:val="es-PE"/>
        </w:rPr>
      </w:pPr>
      <w:r w:rsidRPr="00B562BD">
        <w:rPr>
          <w:rFonts w:ascii="Aptos Display" w:hAnsi="Aptos Display"/>
          <w:lang w:val="es-PE"/>
        </w:rPr>
        <w:br w:type="page"/>
      </w:r>
    </w:p>
    <w:p w14:paraId="71B57B3E" w14:textId="4B488744" w:rsidR="0068662A" w:rsidRPr="00B562BD" w:rsidRDefault="00000000">
      <w:pPr>
        <w:pStyle w:val="Ttulo1"/>
        <w:rPr>
          <w:rFonts w:ascii="Aptos Display" w:hAnsi="Aptos Display"/>
          <w:color w:val="auto"/>
          <w:sz w:val="22"/>
          <w:szCs w:val="22"/>
          <w:lang w:val="es-PE"/>
        </w:rPr>
      </w:pPr>
      <w:r w:rsidRPr="00B562BD">
        <w:rPr>
          <w:rFonts w:ascii="Aptos Display" w:hAnsi="Aptos Display"/>
          <w:color w:val="auto"/>
          <w:sz w:val="22"/>
          <w:szCs w:val="22"/>
          <w:lang w:val="es-PE"/>
        </w:rPr>
        <w:lastRenderedPageBreak/>
        <w:t>Referencias Bibliográficas</w:t>
      </w:r>
    </w:p>
    <w:p w14:paraId="5A45E019" w14:textId="77777777" w:rsidR="0068662A" w:rsidRPr="00B562BD" w:rsidRDefault="00000000">
      <w:pPr>
        <w:rPr>
          <w:rFonts w:ascii="Aptos Display" w:hAnsi="Aptos Display"/>
          <w:lang w:val="es-PE"/>
        </w:rPr>
      </w:pPr>
      <w:proofErr w:type="gramStart"/>
      <w:r w:rsidRPr="00B562BD">
        <w:rPr>
          <w:rFonts w:ascii="Aptos Display" w:hAnsi="Aptos Display"/>
          <w:lang w:val="es-PE"/>
        </w:rPr>
        <w:t>Bravo</w:t>
      </w:r>
      <w:proofErr w:type="gramEnd"/>
      <w:r w:rsidRPr="00B562BD">
        <w:rPr>
          <w:rFonts w:ascii="Aptos Display" w:hAnsi="Aptos Display"/>
          <w:lang w:val="es-PE"/>
        </w:rPr>
        <w:t xml:space="preserve"> Salvatierra, J. X. (2012). *Aplicación web para la gestión de ventas de la empresa Repuestos Automotrices Castro* [Tesis de grado, Universidad Regional Autónoma de los Andes]. Repositorio Digital UNIANDES. https://dspace.uniandes.edu.ec/handle/123456789/3787</w:t>
      </w:r>
    </w:p>
    <w:p w14:paraId="45B3128C" w14:textId="77777777" w:rsidR="0068662A" w:rsidRPr="00B562BD" w:rsidRDefault="00000000">
      <w:pPr>
        <w:rPr>
          <w:rFonts w:ascii="Aptos Display" w:hAnsi="Aptos Display"/>
          <w:lang w:val="es-PE"/>
        </w:rPr>
      </w:pPr>
      <w:r w:rsidRPr="00B562BD">
        <w:rPr>
          <w:rFonts w:ascii="Aptos Display" w:hAnsi="Aptos Display"/>
          <w:lang w:val="es-PE"/>
        </w:rPr>
        <w:t xml:space="preserve">Castillo Castro, A. M. (2016). *Implementación de un sistema de ventas para mejorar la gestión comercial en la empresa </w:t>
      </w:r>
      <w:proofErr w:type="spellStart"/>
      <w:r w:rsidRPr="00B562BD">
        <w:rPr>
          <w:rFonts w:ascii="Aptos Display" w:hAnsi="Aptos Display"/>
          <w:lang w:val="es-PE"/>
        </w:rPr>
        <w:t>Marecast</w:t>
      </w:r>
      <w:proofErr w:type="spellEnd"/>
      <w:r w:rsidRPr="00B562BD">
        <w:rPr>
          <w:rFonts w:ascii="Aptos Display" w:hAnsi="Aptos Display"/>
          <w:lang w:val="es-PE"/>
        </w:rPr>
        <w:t xml:space="preserve"> S.R.L., Los Olivos* [Tesis de pregrado, Universidad de Ciencias y Humanidades]. Repositorio Institucional UCH. https://repositorio.uch.edu.pe/handle/20.500.12872/90</w:t>
      </w:r>
    </w:p>
    <w:p w14:paraId="01DB5B2E" w14:textId="77777777" w:rsidR="0068662A" w:rsidRPr="00B562BD" w:rsidRDefault="00000000">
      <w:pPr>
        <w:rPr>
          <w:rFonts w:ascii="Aptos Display" w:hAnsi="Aptos Display"/>
          <w:lang w:val="es-PE"/>
        </w:rPr>
      </w:pPr>
      <w:r w:rsidRPr="00B562BD">
        <w:rPr>
          <w:rFonts w:ascii="Aptos Display" w:hAnsi="Aptos Display"/>
          <w:lang w:val="es-PE"/>
        </w:rPr>
        <w:t xml:space="preserve">Loayza, A. C. (2021). *Propuesta de un sistema de gestión en el área de almacén para aumentar la rentabilidad en la empresa </w:t>
      </w:r>
      <w:proofErr w:type="spellStart"/>
      <w:r w:rsidRPr="00B562BD">
        <w:rPr>
          <w:rFonts w:ascii="Aptos Display" w:hAnsi="Aptos Display"/>
          <w:lang w:val="es-PE"/>
        </w:rPr>
        <w:t>Repalsa</w:t>
      </w:r>
      <w:proofErr w:type="spellEnd"/>
      <w:r w:rsidRPr="00B562BD">
        <w:rPr>
          <w:rFonts w:ascii="Aptos Display" w:hAnsi="Aptos Display"/>
          <w:lang w:val="es-PE"/>
        </w:rPr>
        <w:t xml:space="preserve"> S.A. en la ciudad de Trujillo en el año 2021* [Tesis de licenciatura, Universidad Privada del Norte]. Repositorio Institucional UPN. https://hdl.handle.net/11537/28709</w:t>
      </w:r>
    </w:p>
    <w:p w14:paraId="3BD29723" w14:textId="77777777" w:rsidR="00067D0E" w:rsidRPr="00B562BD" w:rsidRDefault="00067D0E">
      <w:pPr>
        <w:spacing w:after="200"/>
        <w:jc w:val="left"/>
        <w:rPr>
          <w:rFonts w:ascii="Aptos Display" w:eastAsiaTheme="majorEastAsia" w:hAnsi="Aptos Display" w:cstheme="majorBidi"/>
          <w:b/>
          <w:bCs/>
          <w:lang w:val="es-PE"/>
        </w:rPr>
      </w:pPr>
      <w:r w:rsidRPr="00B562BD">
        <w:rPr>
          <w:rFonts w:ascii="Aptos Display" w:hAnsi="Aptos Display"/>
          <w:lang w:val="es-PE"/>
        </w:rPr>
        <w:br w:type="page"/>
      </w:r>
    </w:p>
    <w:p w14:paraId="5745B0C7" w14:textId="5D0C4C29" w:rsidR="0068662A" w:rsidRPr="00B562BD" w:rsidRDefault="00000000">
      <w:pPr>
        <w:pStyle w:val="Ttulo1"/>
        <w:rPr>
          <w:rFonts w:ascii="Aptos Display" w:hAnsi="Aptos Display"/>
          <w:color w:val="auto"/>
          <w:sz w:val="22"/>
          <w:szCs w:val="22"/>
          <w:lang w:val="es-PE"/>
        </w:rPr>
      </w:pPr>
      <w:r w:rsidRPr="00B562BD">
        <w:rPr>
          <w:rFonts w:ascii="Aptos Display" w:hAnsi="Aptos Display"/>
          <w:color w:val="auto"/>
          <w:sz w:val="22"/>
          <w:szCs w:val="22"/>
          <w:lang w:val="es-PE"/>
        </w:rPr>
        <w:lastRenderedPageBreak/>
        <w:t>Anexos</w:t>
      </w:r>
    </w:p>
    <w:p w14:paraId="279B9D8F"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Anexo A. BPMN AS-IS</w:t>
      </w:r>
    </w:p>
    <w:p w14:paraId="17F84A92" w14:textId="77777777" w:rsidR="0068662A" w:rsidRPr="00B562BD" w:rsidRDefault="00000000">
      <w:pPr>
        <w:rPr>
          <w:rFonts w:ascii="Aptos Display" w:hAnsi="Aptos Display"/>
          <w:lang w:val="es-PE"/>
        </w:rPr>
      </w:pPr>
      <w:r w:rsidRPr="00B562BD">
        <w:rPr>
          <w:rFonts w:ascii="Aptos Display" w:hAnsi="Aptos Display"/>
          <w:lang w:val="es-PE"/>
        </w:rPr>
        <w:t>El siguiente diagrama representa el proceso actual de venta realizado de forma manual.</w:t>
      </w:r>
    </w:p>
    <w:p w14:paraId="2B5191CA" w14:textId="77777777" w:rsidR="0068662A" w:rsidRPr="00B562BD" w:rsidRDefault="00000000">
      <w:pPr>
        <w:jc w:val="center"/>
        <w:rPr>
          <w:rFonts w:ascii="Aptos Display" w:hAnsi="Aptos Display"/>
        </w:rPr>
      </w:pPr>
      <w:r w:rsidRPr="00B562BD">
        <w:rPr>
          <w:rFonts w:ascii="Aptos Display" w:hAnsi="Aptos Display"/>
          <w:noProof/>
        </w:rPr>
        <w:drawing>
          <wp:inline distT="0" distB="0" distL="0" distR="0" wp14:anchorId="510DEAB7" wp14:editId="1DF248C5">
            <wp:extent cx="5715000" cy="2892924"/>
            <wp:effectExtent l="0" t="0" r="0" b="0"/>
            <wp:docPr id="12" name="Picture 12"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as-is-bizagi.png"/>
                    <pic:cNvPicPr/>
                  </pic:nvPicPr>
                  <pic:blipFill>
                    <a:blip r:embed="rId10"/>
                    <a:stretch>
                      <a:fillRect/>
                    </a:stretch>
                  </pic:blipFill>
                  <pic:spPr>
                    <a:xfrm>
                      <a:off x="0" y="0"/>
                      <a:ext cx="5715000" cy="2892924"/>
                    </a:xfrm>
                    <a:prstGeom prst="rect">
                      <a:avLst/>
                    </a:prstGeom>
                  </pic:spPr>
                </pic:pic>
              </a:graphicData>
            </a:graphic>
          </wp:inline>
        </w:drawing>
      </w:r>
    </w:p>
    <w:p w14:paraId="7352C88C" w14:textId="77777777" w:rsidR="0068662A" w:rsidRPr="00B562BD" w:rsidRDefault="00000000">
      <w:pPr>
        <w:spacing w:after="200"/>
        <w:jc w:val="center"/>
        <w:rPr>
          <w:rFonts w:ascii="Aptos Display" w:hAnsi="Aptos Display"/>
          <w:lang w:val="es-PE"/>
        </w:rPr>
      </w:pPr>
      <w:r w:rsidRPr="00B562BD">
        <w:rPr>
          <w:rFonts w:ascii="Aptos Display" w:hAnsi="Aptos Display"/>
          <w:i/>
          <w:lang w:val="es-PE"/>
        </w:rPr>
        <w:t>BPMN AS-IS: proceso manual de ventas</w:t>
      </w:r>
    </w:p>
    <w:p w14:paraId="49E49EB7"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Anexo B. BPMN TO-BE</w:t>
      </w:r>
    </w:p>
    <w:p w14:paraId="62A9B60F" w14:textId="77777777" w:rsidR="0068662A" w:rsidRPr="00B562BD" w:rsidRDefault="00000000">
      <w:pPr>
        <w:rPr>
          <w:rFonts w:ascii="Aptos Display" w:hAnsi="Aptos Display"/>
          <w:lang w:val="es-PE"/>
        </w:rPr>
      </w:pPr>
      <w:r w:rsidRPr="00B562BD">
        <w:rPr>
          <w:rFonts w:ascii="Aptos Display" w:hAnsi="Aptos Display"/>
          <w:lang w:val="es-PE"/>
        </w:rPr>
        <w:t>El siguiente diagrama representa el proceso propuesto, incorporando el sistema para validar datos, calcular totales y registrar la venta.</w:t>
      </w:r>
    </w:p>
    <w:p w14:paraId="23BA46A7" w14:textId="77777777" w:rsidR="0068662A" w:rsidRPr="00B562BD" w:rsidRDefault="00000000">
      <w:pPr>
        <w:jc w:val="center"/>
        <w:rPr>
          <w:rFonts w:ascii="Aptos Display" w:hAnsi="Aptos Display"/>
        </w:rPr>
      </w:pPr>
      <w:r w:rsidRPr="00B562BD">
        <w:rPr>
          <w:rFonts w:ascii="Aptos Display" w:hAnsi="Aptos Display"/>
          <w:noProof/>
        </w:rPr>
        <w:drawing>
          <wp:inline distT="0" distB="0" distL="0" distR="0" wp14:anchorId="72DE82AF" wp14:editId="5D485A99">
            <wp:extent cx="5715000" cy="2804849"/>
            <wp:effectExtent l="0" t="0" r="0" b="0"/>
            <wp:docPr id="13" name="Picture 13"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to-be-bizagi.png"/>
                    <pic:cNvPicPr/>
                  </pic:nvPicPr>
                  <pic:blipFill>
                    <a:blip r:embed="rId11"/>
                    <a:stretch>
                      <a:fillRect/>
                    </a:stretch>
                  </pic:blipFill>
                  <pic:spPr>
                    <a:xfrm>
                      <a:off x="0" y="0"/>
                      <a:ext cx="5715000" cy="2804849"/>
                    </a:xfrm>
                    <a:prstGeom prst="rect">
                      <a:avLst/>
                    </a:prstGeom>
                  </pic:spPr>
                </pic:pic>
              </a:graphicData>
            </a:graphic>
          </wp:inline>
        </w:drawing>
      </w:r>
    </w:p>
    <w:p w14:paraId="3C35290B" w14:textId="77777777" w:rsidR="0068662A" w:rsidRPr="00B562BD" w:rsidRDefault="00000000">
      <w:pPr>
        <w:spacing w:after="200"/>
        <w:jc w:val="center"/>
        <w:rPr>
          <w:rFonts w:ascii="Aptos Display" w:hAnsi="Aptos Display"/>
          <w:lang w:val="es-PE"/>
        </w:rPr>
      </w:pPr>
      <w:r w:rsidRPr="00B562BD">
        <w:rPr>
          <w:rFonts w:ascii="Aptos Display" w:hAnsi="Aptos Display"/>
          <w:i/>
          <w:lang w:val="es-PE"/>
        </w:rPr>
        <w:t>BPMN TO-BE: proceso con sistema</w:t>
      </w:r>
    </w:p>
    <w:p w14:paraId="5E74638F"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lastRenderedPageBreak/>
        <w:t>Anexo C. Historias de usuario completas</w:t>
      </w:r>
    </w:p>
    <w:tbl>
      <w:tblPr>
        <w:tblW w:w="936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985"/>
        <w:gridCol w:w="1417"/>
        <w:gridCol w:w="2126"/>
        <w:gridCol w:w="2960"/>
        <w:gridCol w:w="1872"/>
      </w:tblGrid>
      <w:tr w:rsidR="0068662A" w:rsidRPr="00B562BD" w14:paraId="35EBFE85" w14:textId="77777777" w:rsidTr="00633918">
        <w:trPr>
          <w:tblHeader/>
        </w:trPr>
        <w:tc>
          <w:tcPr>
            <w:tcW w:w="985" w:type="dxa"/>
            <w:shd w:val="clear" w:color="auto" w:fill="F2F4F7"/>
            <w:tcMar>
              <w:top w:w="80" w:type="dxa"/>
              <w:left w:w="120" w:type="dxa"/>
              <w:bottom w:w="80" w:type="dxa"/>
              <w:right w:w="120" w:type="dxa"/>
            </w:tcMar>
            <w:vAlign w:val="center"/>
          </w:tcPr>
          <w:p w14:paraId="321C599D" w14:textId="77777777" w:rsidR="0068662A" w:rsidRPr="00B562BD" w:rsidRDefault="00000000">
            <w:pPr>
              <w:spacing w:after="0"/>
              <w:rPr>
                <w:rFonts w:ascii="Aptos Display" w:hAnsi="Aptos Display"/>
              </w:rPr>
            </w:pPr>
            <w:r w:rsidRPr="00B562BD">
              <w:rPr>
                <w:rFonts w:ascii="Aptos Display" w:hAnsi="Aptos Display"/>
                <w:b/>
              </w:rPr>
              <w:t>ID</w:t>
            </w:r>
          </w:p>
        </w:tc>
        <w:tc>
          <w:tcPr>
            <w:tcW w:w="1417" w:type="dxa"/>
            <w:shd w:val="clear" w:color="auto" w:fill="F2F4F7"/>
            <w:tcMar>
              <w:top w:w="80" w:type="dxa"/>
              <w:left w:w="120" w:type="dxa"/>
              <w:bottom w:w="80" w:type="dxa"/>
              <w:right w:w="120" w:type="dxa"/>
            </w:tcMar>
            <w:vAlign w:val="center"/>
          </w:tcPr>
          <w:p w14:paraId="04A6AEC3" w14:textId="77777777" w:rsidR="0068662A" w:rsidRPr="00B562BD" w:rsidRDefault="00000000">
            <w:pPr>
              <w:spacing w:after="0"/>
              <w:rPr>
                <w:rFonts w:ascii="Aptos Display" w:hAnsi="Aptos Display"/>
              </w:rPr>
            </w:pPr>
            <w:r w:rsidRPr="00B562BD">
              <w:rPr>
                <w:rFonts w:ascii="Aptos Display" w:hAnsi="Aptos Display"/>
                <w:b/>
              </w:rPr>
              <w:t>Rol</w:t>
            </w:r>
          </w:p>
        </w:tc>
        <w:tc>
          <w:tcPr>
            <w:tcW w:w="2126" w:type="dxa"/>
            <w:shd w:val="clear" w:color="auto" w:fill="F2F4F7"/>
            <w:tcMar>
              <w:top w:w="80" w:type="dxa"/>
              <w:left w:w="120" w:type="dxa"/>
              <w:bottom w:w="80" w:type="dxa"/>
              <w:right w:w="120" w:type="dxa"/>
            </w:tcMar>
            <w:vAlign w:val="center"/>
          </w:tcPr>
          <w:p w14:paraId="098B1056" w14:textId="77777777" w:rsidR="0068662A" w:rsidRPr="00B562BD" w:rsidRDefault="00000000">
            <w:pPr>
              <w:spacing w:after="0"/>
              <w:rPr>
                <w:rFonts w:ascii="Aptos Display" w:hAnsi="Aptos Display"/>
              </w:rPr>
            </w:pPr>
            <w:r w:rsidRPr="00B562BD">
              <w:rPr>
                <w:rFonts w:ascii="Aptos Display" w:hAnsi="Aptos Display"/>
                <w:b/>
              </w:rPr>
              <w:t>Funcionalidad</w:t>
            </w:r>
          </w:p>
        </w:tc>
        <w:tc>
          <w:tcPr>
            <w:tcW w:w="2960" w:type="dxa"/>
            <w:shd w:val="clear" w:color="auto" w:fill="F2F4F7"/>
            <w:tcMar>
              <w:top w:w="80" w:type="dxa"/>
              <w:left w:w="120" w:type="dxa"/>
              <w:bottom w:w="80" w:type="dxa"/>
              <w:right w:w="120" w:type="dxa"/>
            </w:tcMar>
            <w:vAlign w:val="center"/>
          </w:tcPr>
          <w:p w14:paraId="36FE6E23" w14:textId="77777777" w:rsidR="0068662A" w:rsidRPr="00B562BD" w:rsidRDefault="00000000">
            <w:pPr>
              <w:spacing w:after="0"/>
              <w:rPr>
                <w:rFonts w:ascii="Aptos Display" w:hAnsi="Aptos Display"/>
              </w:rPr>
            </w:pPr>
            <w:r w:rsidRPr="00B562BD">
              <w:rPr>
                <w:rFonts w:ascii="Aptos Display" w:hAnsi="Aptos Display"/>
                <w:b/>
              </w:rPr>
              <w:t>Resultado esperado</w:t>
            </w:r>
          </w:p>
        </w:tc>
        <w:tc>
          <w:tcPr>
            <w:tcW w:w="1872" w:type="dxa"/>
            <w:shd w:val="clear" w:color="auto" w:fill="F2F4F7"/>
            <w:tcMar>
              <w:top w:w="80" w:type="dxa"/>
              <w:left w:w="120" w:type="dxa"/>
              <w:bottom w:w="80" w:type="dxa"/>
              <w:right w:w="120" w:type="dxa"/>
            </w:tcMar>
            <w:vAlign w:val="center"/>
          </w:tcPr>
          <w:p w14:paraId="59D405B6" w14:textId="77777777" w:rsidR="0068662A" w:rsidRPr="00B562BD" w:rsidRDefault="00000000">
            <w:pPr>
              <w:spacing w:after="0"/>
              <w:rPr>
                <w:rFonts w:ascii="Aptos Display" w:hAnsi="Aptos Display"/>
              </w:rPr>
            </w:pPr>
            <w:r w:rsidRPr="00B562BD">
              <w:rPr>
                <w:rFonts w:ascii="Aptos Display" w:hAnsi="Aptos Display"/>
                <w:b/>
              </w:rPr>
              <w:t>Prioridad</w:t>
            </w:r>
          </w:p>
        </w:tc>
      </w:tr>
      <w:tr w:rsidR="0068662A" w:rsidRPr="00B562BD" w14:paraId="14997C22" w14:textId="77777777" w:rsidTr="00633918">
        <w:tc>
          <w:tcPr>
            <w:tcW w:w="985" w:type="dxa"/>
            <w:tcMar>
              <w:top w:w="80" w:type="dxa"/>
              <w:left w:w="120" w:type="dxa"/>
              <w:bottom w:w="80" w:type="dxa"/>
              <w:right w:w="120" w:type="dxa"/>
            </w:tcMar>
            <w:vAlign w:val="center"/>
          </w:tcPr>
          <w:p w14:paraId="39900145" w14:textId="77777777" w:rsidR="0068662A" w:rsidRPr="00B562BD" w:rsidRDefault="00000000" w:rsidP="00633918">
            <w:pPr>
              <w:spacing w:after="0"/>
              <w:jc w:val="left"/>
              <w:rPr>
                <w:rFonts w:ascii="Aptos Display" w:hAnsi="Aptos Display"/>
              </w:rPr>
            </w:pPr>
            <w:r w:rsidRPr="00B562BD">
              <w:rPr>
                <w:rFonts w:ascii="Aptos Display" w:hAnsi="Aptos Display"/>
              </w:rPr>
              <w:t>HU-01</w:t>
            </w:r>
          </w:p>
        </w:tc>
        <w:tc>
          <w:tcPr>
            <w:tcW w:w="1417" w:type="dxa"/>
            <w:tcMar>
              <w:top w:w="80" w:type="dxa"/>
              <w:left w:w="120" w:type="dxa"/>
              <w:bottom w:w="80" w:type="dxa"/>
              <w:right w:w="120" w:type="dxa"/>
            </w:tcMar>
            <w:vAlign w:val="center"/>
          </w:tcPr>
          <w:p w14:paraId="648D7C72" w14:textId="77777777" w:rsidR="0068662A" w:rsidRPr="00B562BD" w:rsidRDefault="00000000" w:rsidP="00633918">
            <w:pPr>
              <w:spacing w:after="0"/>
              <w:jc w:val="left"/>
              <w:rPr>
                <w:rFonts w:ascii="Aptos Display" w:hAnsi="Aptos Display"/>
              </w:rPr>
            </w:pPr>
            <w:r w:rsidRPr="00B562BD">
              <w:rPr>
                <w:rFonts w:ascii="Aptos Display" w:hAnsi="Aptos Display"/>
              </w:rPr>
              <w:t>Encargado</w:t>
            </w:r>
          </w:p>
        </w:tc>
        <w:tc>
          <w:tcPr>
            <w:tcW w:w="2126" w:type="dxa"/>
            <w:tcMar>
              <w:top w:w="80" w:type="dxa"/>
              <w:left w:w="120" w:type="dxa"/>
              <w:bottom w:w="80" w:type="dxa"/>
              <w:right w:w="120" w:type="dxa"/>
            </w:tcMar>
            <w:vAlign w:val="center"/>
          </w:tcPr>
          <w:p w14:paraId="22EC0D17" w14:textId="77777777" w:rsidR="0068662A" w:rsidRPr="00B562BD" w:rsidRDefault="00000000" w:rsidP="00633918">
            <w:pPr>
              <w:spacing w:after="0"/>
              <w:jc w:val="left"/>
              <w:rPr>
                <w:rFonts w:ascii="Aptos Display" w:hAnsi="Aptos Display"/>
              </w:rPr>
            </w:pPr>
            <w:r w:rsidRPr="00B562BD">
              <w:rPr>
                <w:rFonts w:ascii="Aptos Display" w:hAnsi="Aptos Display"/>
              </w:rPr>
              <w:t>Registrar y validar clientes</w:t>
            </w:r>
          </w:p>
        </w:tc>
        <w:tc>
          <w:tcPr>
            <w:tcW w:w="2960" w:type="dxa"/>
            <w:tcMar>
              <w:top w:w="80" w:type="dxa"/>
              <w:left w:w="120" w:type="dxa"/>
              <w:bottom w:w="80" w:type="dxa"/>
              <w:right w:w="120" w:type="dxa"/>
            </w:tcMar>
            <w:vAlign w:val="center"/>
          </w:tcPr>
          <w:p w14:paraId="54BEDF81" w14:textId="77777777" w:rsidR="0068662A" w:rsidRPr="00B562BD" w:rsidRDefault="00000000" w:rsidP="00633918">
            <w:pPr>
              <w:spacing w:after="0"/>
              <w:jc w:val="left"/>
              <w:rPr>
                <w:rFonts w:ascii="Aptos Display" w:hAnsi="Aptos Display"/>
                <w:lang w:val="es-PE"/>
              </w:rPr>
            </w:pPr>
            <w:r w:rsidRPr="00B562BD">
              <w:rPr>
                <w:rFonts w:ascii="Aptos Display" w:hAnsi="Aptos Display"/>
                <w:lang w:val="es-PE"/>
              </w:rPr>
              <w:t>Mantener una cartera ordenada y sin duplicados</w:t>
            </w:r>
          </w:p>
        </w:tc>
        <w:tc>
          <w:tcPr>
            <w:tcW w:w="1872" w:type="dxa"/>
            <w:tcMar>
              <w:top w:w="80" w:type="dxa"/>
              <w:left w:w="120" w:type="dxa"/>
              <w:bottom w:w="80" w:type="dxa"/>
              <w:right w:w="120" w:type="dxa"/>
            </w:tcMar>
            <w:vAlign w:val="center"/>
          </w:tcPr>
          <w:p w14:paraId="399141E3" w14:textId="77777777" w:rsidR="0068662A" w:rsidRPr="00B562BD" w:rsidRDefault="00000000" w:rsidP="00633918">
            <w:pPr>
              <w:spacing w:after="0"/>
              <w:jc w:val="left"/>
              <w:rPr>
                <w:rFonts w:ascii="Aptos Display" w:hAnsi="Aptos Display"/>
              </w:rPr>
            </w:pPr>
            <w:r w:rsidRPr="00B562BD">
              <w:rPr>
                <w:rFonts w:ascii="Aptos Display" w:hAnsi="Aptos Display"/>
              </w:rPr>
              <w:t>Alta</w:t>
            </w:r>
          </w:p>
        </w:tc>
      </w:tr>
      <w:tr w:rsidR="0068662A" w:rsidRPr="00B562BD" w14:paraId="6469B48F" w14:textId="77777777" w:rsidTr="00633918">
        <w:tc>
          <w:tcPr>
            <w:tcW w:w="985" w:type="dxa"/>
            <w:tcMar>
              <w:top w:w="80" w:type="dxa"/>
              <w:left w:w="120" w:type="dxa"/>
              <w:bottom w:w="80" w:type="dxa"/>
              <w:right w:w="120" w:type="dxa"/>
            </w:tcMar>
            <w:vAlign w:val="center"/>
          </w:tcPr>
          <w:p w14:paraId="5F3BCF95" w14:textId="77777777" w:rsidR="0068662A" w:rsidRPr="00B562BD" w:rsidRDefault="00000000" w:rsidP="00633918">
            <w:pPr>
              <w:spacing w:after="0"/>
              <w:jc w:val="left"/>
              <w:rPr>
                <w:rFonts w:ascii="Aptos Display" w:hAnsi="Aptos Display"/>
              </w:rPr>
            </w:pPr>
            <w:r w:rsidRPr="00B562BD">
              <w:rPr>
                <w:rFonts w:ascii="Aptos Display" w:hAnsi="Aptos Display"/>
              </w:rPr>
              <w:t>HU-02</w:t>
            </w:r>
          </w:p>
        </w:tc>
        <w:tc>
          <w:tcPr>
            <w:tcW w:w="1417" w:type="dxa"/>
            <w:tcMar>
              <w:top w:w="80" w:type="dxa"/>
              <w:left w:w="120" w:type="dxa"/>
              <w:bottom w:w="80" w:type="dxa"/>
              <w:right w:w="120" w:type="dxa"/>
            </w:tcMar>
            <w:vAlign w:val="center"/>
          </w:tcPr>
          <w:p w14:paraId="14977FEB" w14:textId="77777777" w:rsidR="0068662A" w:rsidRPr="00B562BD" w:rsidRDefault="00000000" w:rsidP="00633918">
            <w:pPr>
              <w:spacing w:after="0"/>
              <w:jc w:val="left"/>
              <w:rPr>
                <w:rFonts w:ascii="Aptos Display" w:hAnsi="Aptos Display"/>
              </w:rPr>
            </w:pPr>
            <w:r w:rsidRPr="00B562BD">
              <w:rPr>
                <w:rFonts w:ascii="Aptos Display" w:hAnsi="Aptos Display"/>
              </w:rPr>
              <w:t>Encargado</w:t>
            </w:r>
          </w:p>
        </w:tc>
        <w:tc>
          <w:tcPr>
            <w:tcW w:w="2126" w:type="dxa"/>
            <w:tcMar>
              <w:top w:w="80" w:type="dxa"/>
              <w:left w:w="120" w:type="dxa"/>
              <w:bottom w:w="80" w:type="dxa"/>
              <w:right w:w="120" w:type="dxa"/>
            </w:tcMar>
            <w:vAlign w:val="center"/>
          </w:tcPr>
          <w:p w14:paraId="1313065B" w14:textId="77777777" w:rsidR="0068662A" w:rsidRPr="00B562BD" w:rsidRDefault="00000000" w:rsidP="00633918">
            <w:pPr>
              <w:spacing w:after="0"/>
              <w:jc w:val="left"/>
              <w:rPr>
                <w:rFonts w:ascii="Aptos Display" w:hAnsi="Aptos Display"/>
              </w:rPr>
            </w:pPr>
            <w:r w:rsidRPr="00B562BD">
              <w:rPr>
                <w:rFonts w:ascii="Aptos Display" w:hAnsi="Aptos Display"/>
              </w:rPr>
              <w:t>Registrar y validar productos</w:t>
            </w:r>
          </w:p>
        </w:tc>
        <w:tc>
          <w:tcPr>
            <w:tcW w:w="2960" w:type="dxa"/>
            <w:tcMar>
              <w:top w:w="80" w:type="dxa"/>
              <w:left w:w="120" w:type="dxa"/>
              <w:bottom w:w="80" w:type="dxa"/>
              <w:right w:w="120" w:type="dxa"/>
            </w:tcMar>
            <w:vAlign w:val="center"/>
          </w:tcPr>
          <w:p w14:paraId="5BE79C6F" w14:textId="77777777" w:rsidR="0068662A" w:rsidRPr="00B562BD" w:rsidRDefault="00000000" w:rsidP="00633918">
            <w:pPr>
              <w:spacing w:after="0"/>
              <w:jc w:val="left"/>
              <w:rPr>
                <w:rFonts w:ascii="Aptos Display" w:hAnsi="Aptos Display"/>
                <w:lang w:val="es-PE"/>
              </w:rPr>
            </w:pPr>
            <w:r w:rsidRPr="00B562BD">
              <w:rPr>
                <w:rFonts w:ascii="Aptos Display" w:hAnsi="Aptos Display"/>
                <w:lang w:val="es-PE"/>
              </w:rPr>
              <w:t>Contar con un catálogo confiable de precios</w:t>
            </w:r>
          </w:p>
        </w:tc>
        <w:tc>
          <w:tcPr>
            <w:tcW w:w="1872" w:type="dxa"/>
            <w:tcMar>
              <w:top w:w="80" w:type="dxa"/>
              <w:left w:w="120" w:type="dxa"/>
              <w:bottom w:w="80" w:type="dxa"/>
              <w:right w:w="120" w:type="dxa"/>
            </w:tcMar>
            <w:vAlign w:val="center"/>
          </w:tcPr>
          <w:p w14:paraId="5F69442F" w14:textId="77777777" w:rsidR="0068662A" w:rsidRPr="00B562BD" w:rsidRDefault="00000000" w:rsidP="00633918">
            <w:pPr>
              <w:spacing w:after="0"/>
              <w:jc w:val="left"/>
              <w:rPr>
                <w:rFonts w:ascii="Aptos Display" w:hAnsi="Aptos Display"/>
              </w:rPr>
            </w:pPr>
            <w:r w:rsidRPr="00B562BD">
              <w:rPr>
                <w:rFonts w:ascii="Aptos Display" w:hAnsi="Aptos Display"/>
              </w:rPr>
              <w:t>Alta</w:t>
            </w:r>
          </w:p>
        </w:tc>
      </w:tr>
      <w:tr w:rsidR="0068662A" w:rsidRPr="00B562BD" w14:paraId="18DC1018" w14:textId="77777777" w:rsidTr="00633918">
        <w:tc>
          <w:tcPr>
            <w:tcW w:w="985" w:type="dxa"/>
            <w:tcMar>
              <w:top w:w="80" w:type="dxa"/>
              <w:left w:w="120" w:type="dxa"/>
              <w:bottom w:w="80" w:type="dxa"/>
              <w:right w:w="120" w:type="dxa"/>
            </w:tcMar>
            <w:vAlign w:val="center"/>
          </w:tcPr>
          <w:p w14:paraId="4640CAF5" w14:textId="77777777" w:rsidR="0068662A" w:rsidRPr="00B562BD" w:rsidRDefault="00000000" w:rsidP="00633918">
            <w:pPr>
              <w:spacing w:after="0"/>
              <w:jc w:val="left"/>
              <w:rPr>
                <w:rFonts w:ascii="Aptos Display" w:hAnsi="Aptos Display"/>
              </w:rPr>
            </w:pPr>
            <w:r w:rsidRPr="00B562BD">
              <w:rPr>
                <w:rFonts w:ascii="Aptos Display" w:hAnsi="Aptos Display"/>
              </w:rPr>
              <w:t>HU-03</w:t>
            </w:r>
          </w:p>
        </w:tc>
        <w:tc>
          <w:tcPr>
            <w:tcW w:w="1417" w:type="dxa"/>
            <w:tcMar>
              <w:top w:w="80" w:type="dxa"/>
              <w:left w:w="120" w:type="dxa"/>
              <w:bottom w:w="80" w:type="dxa"/>
              <w:right w:w="120" w:type="dxa"/>
            </w:tcMar>
            <w:vAlign w:val="center"/>
          </w:tcPr>
          <w:p w14:paraId="3EB70041" w14:textId="77777777" w:rsidR="0068662A" w:rsidRPr="00B562BD" w:rsidRDefault="00000000" w:rsidP="00633918">
            <w:pPr>
              <w:spacing w:after="0"/>
              <w:jc w:val="left"/>
              <w:rPr>
                <w:rFonts w:ascii="Aptos Display" w:hAnsi="Aptos Display"/>
              </w:rPr>
            </w:pPr>
            <w:r w:rsidRPr="00B562BD">
              <w:rPr>
                <w:rFonts w:ascii="Aptos Display" w:hAnsi="Aptos Display"/>
              </w:rPr>
              <w:t>Encargado</w:t>
            </w:r>
          </w:p>
        </w:tc>
        <w:tc>
          <w:tcPr>
            <w:tcW w:w="2126" w:type="dxa"/>
            <w:tcMar>
              <w:top w:w="80" w:type="dxa"/>
              <w:left w:w="120" w:type="dxa"/>
              <w:bottom w:w="80" w:type="dxa"/>
              <w:right w:w="120" w:type="dxa"/>
            </w:tcMar>
            <w:vAlign w:val="center"/>
          </w:tcPr>
          <w:p w14:paraId="0D91A2FF" w14:textId="77777777" w:rsidR="0068662A" w:rsidRPr="00B562BD" w:rsidRDefault="00000000" w:rsidP="00633918">
            <w:pPr>
              <w:spacing w:after="0"/>
              <w:jc w:val="left"/>
              <w:rPr>
                <w:rFonts w:ascii="Aptos Display" w:hAnsi="Aptos Display"/>
              </w:rPr>
            </w:pPr>
            <w:r w:rsidRPr="00B562BD">
              <w:rPr>
                <w:rFonts w:ascii="Aptos Display" w:hAnsi="Aptos Display"/>
              </w:rPr>
              <w:t>Registrar ventas con detalle</w:t>
            </w:r>
          </w:p>
        </w:tc>
        <w:tc>
          <w:tcPr>
            <w:tcW w:w="2960" w:type="dxa"/>
            <w:tcMar>
              <w:top w:w="80" w:type="dxa"/>
              <w:left w:w="120" w:type="dxa"/>
              <w:bottom w:w="80" w:type="dxa"/>
              <w:right w:w="120" w:type="dxa"/>
            </w:tcMar>
            <w:vAlign w:val="center"/>
          </w:tcPr>
          <w:p w14:paraId="2726BAE6" w14:textId="77777777" w:rsidR="0068662A" w:rsidRPr="00B562BD" w:rsidRDefault="00000000" w:rsidP="00633918">
            <w:pPr>
              <w:spacing w:after="0"/>
              <w:jc w:val="left"/>
              <w:rPr>
                <w:rFonts w:ascii="Aptos Display" w:hAnsi="Aptos Display"/>
                <w:lang w:val="es-PE"/>
              </w:rPr>
            </w:pPr>
            <w:r w:rsidRPr="00B562BD">
              <w:rPr>
                <w:rFonts w:ascii="Aptos Display" w:hAnsi="Aptos Display"/>
                <w:lang w:val="es-PE"/>
              </w:rPr>
              <w:t>Calcular automáticamente el total y conservar el historial</w:t>
            </w:r>
          </w:p>
        </w:tc>
        <w:tc>
          <w:tcPr>
            <w:tcW w:w="1872" w:type="dxa"/>
            <w:tcMar>
              <w:top w:w="80" w:type="dxa"/>
              <w:left w:w="120" w:type="dxa"/>
              <w:bottom w:w="80" w:type="dxa"/>
              <w:right w:w="120" w:type="dxa"/>
            </w:tcMar>
            <w:vAlign w:val="center"/>
          </w:tcPr>
          <w:p w14:paraId="13DCCE1E" w14:textId="77777777" w:rsidR="0068662A" w:rsidRPr="00B562BD" w:rsidRDefault="00000000" w:rsidP="00633918">
            <w:pPr>
              <w:spacing w:after="0"/>
              <w:jc w:val="left"/>
              <w:rPr>
                <w:rFonts w:ascii="Aptos Display" w:hAnsi="Aptos Display"/>
              </w:rPr>
            </w:pPr>
            <w:r w:rsidRPr="00B562BD">
              <w:rPr>
                <w:rFonts w:ascii="Aptos Display" w:hAnsi="Aptos Display"/>
              </w:rPr>
              <w:t>Media</w:t>
            </w:r>
          </w:p>
        </w:tc>
      </w:tr>
    </w:tbl>
    <w:p w14:paraId="4D622F3A" w14:textId="77777777" w:rsidR="0068662A" w:rsidRPr="00B562BD" w:rsidRDefault="0068662A">
      <w:pPr>
        <w:rPr>
          <w:rFonts w:ascii="Aptos Display" w:hAnsi="Aptos Display"/>
        </w:rPr>
      </w:pPr>
    </w:p>
    <w:tbl>
      <w:tblPr>
        <w:tblW w:w="936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552"/>
        <w:gridCol w:w="2409"/>
        <w:gridCol w:w="5399"/>
      </w:tblGrid>
      <w:tr w:rsidR="0068662A" w:rsidRPr="00B562BD" w14:paraId="299B2165" w14:textId="77777777" w:rsidTr="00C541D6">
        <w:trPr>
          <w:tblHeader/>
        </w:trPr>
        <w:tc>
          <w:tcPr>
            <w:tcW w:w="1552" w:type="dxa"/>
            <w:shd w:val="clear" w:color="auto" w:fill="F2F4F7"/>
            <w:tcMar>
              <w:top w:w="80" w:type="dxa"/>
              <w:left w:w="120" w:type="dxa"/>
              <w:bottom w:w="80" w:type="dxa"/>
              <w:right w:w="120" w:type="dxa"/>
            </w:tcMar>
            <w:vAlign w:val="center"/>
          </w:tcPr>
          <w:p w14:paraId="4ABA9AFD" w14:textId="77777777" w:rsidR="0068662A" w:rsidRPr="00B562BD" w:rsidRDefault="00000000">
            <w:pPr>
              <w:spacing w:after="0"/>
              <w:rPr>
                <w:rFonts w:ascii="Aptos Display" w:hAnsi="Aptos Display"/>
              </w:rPr>
            </w:pPr>
            <w:r w:rsidRPr="00B562BD">
              <w:rPr>
                <w:rFonts w:ascii="Aptos Display" w:hAnsi="Aptos Display"/>
                <w:b/>
              </w:rPr>
              <w:t>Historia</w:t>
            </w:r>
          </w:p>
        </w:tc>
        <w:tc>
          <w:tcPr>
            <w:tcW w:w="2409" w:type="dxa"/>
            <w:shd w:val="clear" w:color="auto" w:fill="F2F4F7"/>
            <w:tcMar>
              <w:top w:w="80" w:type="dxa"/>
              <w:left w:w="120" w:type="dxa"/>
              <w:bottom w:w="80" w:type="dxa"/>
              <w:right w:w="120" w:type="dxa"/>
            </w:tcMar>
            <w:vAlign w:val="center"/>
          </w:tcPr>
          <w:p w14:paraId="73D8AA5B" w14:textId="77777777" w:rsidR="0068662A" w:rsidRPr="00B562BD" w:rsidRDefault="00000000">
            <w:pPr>
              <w:spacing w:after="0"/>
              <w:rPr>
                <w:rFonts w:ascii="Aptos Display" w:hAnsi="Aptos Display"/>
              </w:rPr>
            </w:pPr>
            <w:proofErr w:type="spellStart"/>
            <w:r w:rsidRPr="00B562BD">
              <w:rPr>
                <w:rFonts w:ascii="Aptos Display" w:hAnsi="Aptos Display"/>
                <w:b/>
              </w:rPr>
              <w:t>Escenario</w:t>
            </w:r>
            <w:proofErr w:type="spellEnd"/>
          </w:p>
        </w:tc>
        <w:tc>
          <w:tcPr>
            <w:tcW w:w="5399" w:type="dxa"/>
            <w:shd w:val="clear" w:color="auto" w:fill="F2F4F7"/>
            <w:tcMar>
              <w:top w:w="80" w:type="dxa"/>
              <w:left w:w="120" w:type="dxa"/>
              <w:bottom w:w="80" w:type="dxa"/>
              <w:right w:w="120" w:type="dxa"/>
            </w:tcMar>
            <w:vAlign w:val="center"/>
          </w:tcPr>
          <w:p w14:paraId="5A0C6C14" w14:textId="77777777" w:rsidR="0068662A" w:rsidRPr="00B562BD" w:rsidRDefault="00000000">
            <w:pPr>
              <w:spacing w:after="0"/>
              <w:rPr>
                <w:rFonts w:ascii="Aptos Display" w:hAnsi="Aptos Display"/>
              </w:rPr>
            </w:pPr>
            <w:proofErr w:type="spellStart"/>
            <w:r w:rsidRPr="00B562BD">
              <w:rPr>
                <w:rFonts w:ascii="Aptos Display" w:hAnsi="Aptos Display"/>
                <w:b/>
              </w:rPr>
              <w:t>Criterio</w:t>
            </w:r>
            <w:proofErr w:type="spellEnd"/>
          </w:p>
        </w:tc>
      </w:tr>
      <w:tr w:rsidR="0068662A" w:rsidRPr="00B562BD" w14:paraId="75585F41" w14:textId="77777777" w:rsidTr="00C541D6">
        <w:tc>
          <w:tcPr>
            <w:tcW w:w="1552" w:type="dxa"/>
            <w:tcMar>
              <w:top w:w="80" w:type="dxa"/>
              <w:left w:w="120" w:type="dxa"/>
              <w:bottom w:w="80" w:type="dxa"/>
              <w:right w:w="120" w:type="dxa"/>
            </w:tcMar>
            <w:vAlign w:val="center"/>
          </w:tcPr>
          <w:p w14:paraId="3F5CE945" w14:textId="77777777" w:rsidR="0068662A" w:rsidRPr="00B562BD" w:rsidRDefault="00000000">
            <w:pPr>
              <w:spacing w:after="0"/>
              <w:rPr>
                <w:rFonts w:ascii="Aptos Display" w:hAnsi="Aptos Display"/>
              </w:rPr>
            </w:pPr>
            <w:r w:rsidRPr="00B562BD">
              <w:rPr>
                <w:rFonts w:ascii="Aptos Display" w:hAnsi="Aptos Display"/>
              </w:rPr>
              <w:t>HU-01</w:t>
            </w:r>
          </w:p>
        </w:tc>
        <w:tc>
          <w:tcPr>
            <w:tcW w:w="2409" w:type="dxa"/>
            <w:tcMar>
              <w:top w:w="80" w:type="dxa"/>
              <w:left w:w="120" w:type="dxa"/>
              <w:bottom w:w="80" w:type="dxa"/>
              <w:right w:w="120" w:type="dxa"/>
            </w:tcMar>
            <w:vAlign w:val="center"/>
          </w:tcPr>
          <w:p w14:paraId="6A6DE424" w14:textId="77777777" w:rsidR="0068662A" w:rsidRPr="00B562BD" w:rsidRDefault="00000000">
            <w:pPr>
              <w:spacing w:after="0"/>
              <w:rPr>
                <w:rFonts w:ascii="Aptos Display" w:hAnsi="Aptos Display"/>
              </w:rPr>
            </w:pPr>
            <w:r w:rsidRPr="00B562BD">
              <w:rPr>
                <w:rFonts w:ascii="Aptos Display" w:hAnsi="Aptos Display"/>
              </w:rPr>
              <w:t xml:space="preserve">Código </w:t>
            </w:r>
            <w:proofErr w:type="spellStart"/>
            <w:r w:rsidRPr="00B562BD">
              <w:rPr>
                <w:rFonts w:ascii="Aptos Display" w:hAnsi="Aptos Display"/>
              </w:rPr>
              <w:t>numérico</w:t>
            </w:r>
            <w:proofErr w:type="spellEnd"/>
          </w:p>
        </w:tc>
        <w:tc>
          <w:tcPr>
            <w:tcW w:w="5399" w:type="dxa"/>
            <w:tcMar>
              <w:top w:w="80" w:type="dxa"/>
              <w:left w:w="120" w:type="dxa"/>
              <w:bottom w:w="80" w:type="dxa"/>
              <w:right w:w="120" w:type="dxa"/>
            </w:tcMar>
            <w:vAlign w:val="center"/>
          </w:tcPr>
          <w:p w14:paraId="14D61E62" w14:textId="77777777" w:rsidR="0068662A" w:rsidRPr="00B562BD" w:rsidRDefault="00000000">
            <w:pPr>
              <w:spacing w:after="0"/>
              <w:rPr>
                <w:rFonts w:ascii="Aptos Display" w:hAnsi="Aptos Display"/>
                <w:lang w:val="es-PE"/>
              </w:rPr>
            </w:pPr>
            <w:r w:rsidRPr="00B562BD">
              <w:rPr>
                <w:rFonts w:ascii="Aptos Display" w:hAnsi="Aptos Display"/>
                <w:lang w:val="es-PE"/>
              </w:rPr>
              <w:t>Si el código contiene caracteres no numéricos, el sistema rechaza el registro</w:t>
            </w:r>
          </w:p>
        </w:tc>
      </w:tr>
      <w:tr w:rsidR="0068662A" w:rsidRPr="00B562BD" w14:paraId="05D4DD09" w14:textId="77777777" w:rsidTr="00C541D6">
        <w:tc>
          <w:tcPr>
            <w:tcW w:w="1552" w:type="dxa"/>
            <w:tcMar>
              <w:top w:w="80" w:type="dxa"/>
              <w:left w:w="120" w:type="dxa"/>
              <w:bottom w:w="80" w:type="dxa"/>
              <w:right w:w="120" w:type="dxa"/>
            </w:tcMar>
            <w:vAlign w:val="center"/>
          </w:tcPr>
          <w:p w14:paraId="5A4B2FA8" w14:textId="77777777" w:rsidR="0068662A" w:rsidRPr="00B562BD" w:rsidRDefault="00000000">
            <w:pPr>
              <w:spacing w:after="0"/>
              <w:rPr>
                <w:rFonts w:ascii="Aptos Display" w:hAnsi="Aptos Display"/>
              </w:rPr>
            </w:pPr>
            <w:r w:rsidRPr="00B562BD">
              <w:rPr>
                <w:rFonts w:ascii="Aptos Display" w:hAnsi="Aptos Display"/>
              </w:rPr>
              <w:t>HU-01</w:t>
            </w:r>
          </w:p>
        </w:tc>
        <w:tc>
          <w:tcPr>
            <w:tcW w:w="2409" w:type="dxa"/>
            <w:tcMar>
              <w:top w:w="80" w:type="dxa"/>
              <w:left w:w="120" w:type="dxa"/>
              <w:bottom w:w="80" w:type="dxa"/>
              <w:right w:w="120" w:type="dxa"/>
            </w:tcMar>
            <w:vAlign w:val="center"/>
          </w:tcPr>
          <w:p w14:paraId="1170215E" w14:textId="77777777" w:rsidR="0068662A" w:rsidRPr="00B562BD" w:rsidRDefault="00000000">
            <w:pPr>
              <w:spacing w:after="0"/>
              <w:rPr>
                <w:rFonts w:ascii="Aptos Display" w:hAnsi="Aptos Display"/>
              </w:rPr>
            </w:pPr>
            <w:r w:rsidRPr="00B562BD">
              <w:rPr>
                <w:rFonts w:ascii="Aptos Display" w:hAnsi="Aptos Display"/>
              </w:rPr>
              <w:t xml:space="preserve">Código no </w:t>
            </w:r>
            <w:proofErr w:type="spellStart"/>
            <w:r w:rsidRPr="00B562BD">
              <w:rPr>
                <w:rFonts w:ascii="Aptos Display" w:hAnsi="Aptos Display"/>
              </w:rPr>
              <w:t>nulo</w:t>
            </w:r>
            <w:proofErr w:type="spellEnd"/>
          </w:p>
        </w:tc>
        <w:tc>
          <w:tcPr>
            <w:tcW w:w="5399" w:type="dxa"/>
            <w:tcMar>
              <w:top w:w="80" w:type="dxa"/>
              <w:left w:w="120" w:type="dxa"/>
              <w:bottom w:w="80" w:type="dxa"/>
              <w:right w:w="120" w:type="dxa"/>
            </w:tcMar>
            <w:vAlign w:val="center"/>
          </w:tcPr>
          <w:p w14:paraId="15BCC4C1" w14:textId="77777777" w:rsidR="0068662A" w:rsidRPr="00B562BD" w:rsidRDefault="00000000">
            <w:pPr>
              <w:spacing w:after="0"/>
              <w:rPr>
                <w:rFonts w:ascii="Aptos Display" w:hAnsi="Aptos Display"/>
                <w:lang w:val="es-PE"/>
              </w:rPr>
            </w:pPr>
            <w:r w:rsidRPr="00B562BD">
              <w:rPr>
                <w:rFonts w:ascii="Aptos Display" w:hAnsi="Aptos Display"/>
                <w:lang w:val="es-PE"/>
              </w:rPr>
              <w:t>Si el código está vacío, el sistema rechaza el registro</w:t>
            </w:r>
          </w:p>
        </w:tc>
      </w:tr>
      <w:tr w:rsidR="0068662A" w:rsidRPr="00B562BD" w14:paraId="2DC0CE78" w14:textId="77777777" w:rsidTr="00C541D6">
        <w:tc>
          <w:tcPr>
            <w:tcW w:w="1552" w:type="dxa"/>
            <w:tcMar>
              <w:top w:w="80" w:type="dxa"/>
              <w:left w:w="120" w:type="dxa"/>
              <w:bottom w:w="80" w:type="dxa"/>
              <w:right w:w="120" w:type="dxa"/>
            </w:tcMar>
            <w:vAlign w:val="center"/>
          </w:tcPr>
          <w:p w14:paraId="5230493B" w14:textId="77777777" w:rsidR="0068662A" w:rsidRPr="00B562BD" w:rsidRDefault="00000000">
            <w:pPr>
              <w:spacing w:after="0"/>
              <w:rPr>
                <w:rFonts w:ascii="Aptos Display" w:hAnsi="Aptos Display"/>
              </w:rPr>
            </w:pPr>
            <w:r w:rsidRPr="00B562BD">
              <w:rPr>
                <w:rFonts w:ascii="Aptos Display" w:hAnsi="Aptos Display"/>
              </w:rPr>
              <w:t>HU-01</w:t>
            </w:r>
          </w:p>
        </w:tc>
        <w:tc>
          <w:tcPr>
            <w:tcW w:w="2409" w:type="dxa"/>
            <w:tcMar>
              <w:top w:w="80" w:type="dxa"/>
              <w:left w:w="120" w:type="dxa"/>
              <w:bottom w:w="80" w:type="dxa"/>
              <w:right w:w="120" w:type="dxa"/>
            </w:tcMar>
            <w:vAlign w:val="center"/>
          </w:tcPr>
          <w:p w14:paraId="217647A8" w14:textId="77777777" w:rsidR="0068662A" w:rsidRPr="00B562BD" w:rsidRDefault="00000000">
            <w:pPr>
              <w:spacing w:after="0"/>
              <w:rPr>
                <w:rFonts w:ascii="Aptos Display" w:hAnsi="Aptos Display"/>
              </w:rPr>
            </w:pPr>
            <w:r w:rsidRPr="00B562BD">
              <w:rPr>
                <w:rFonts w:ascii="Aptos Display" w:hAnsi="Aptos Display"/>
              </w:rPr>
              <w:t>Email válido</w:t>
            </w:r>
          </w:p>
        </w:tc>
        <w:tc>
          <w:tcPr>
            <w:tcW w:w="5399" w:type="dxa"/>
            <w:tcMar>
              <w:top w:w="80" w:type="dxa"/>
              <w:left w:w="120" w:type="dxa"/>
              <w:bottom w:w="80" w:type="dxa"/>
              <w:right w:w="120" w:type="dxa"/>
            </w:tcMar>
            <w:vAlign w:val="center"/>
          </w:tcPr>
          <w:p w14:paraId="51A7CF19" w14:textId="77777777" w:rsidR="0068662A" w:rsidRPr="00B562BD" w:rsidRDefault="00000000">
            <w:pPr>
              <w:spacing w:after="0"/>
              <w:rPr>
                <w:rFonts w:ascii="Aptos Display" w:hAnsi="Aptos Display"/>
                <w:lang w:val="es-PE"/>
              </w:rPr>
            </w:pPr>
            <w:r w:rsidRPr="00B562BD">
              <w:rPr>
                <w:rFonts w:ascii="Aptos Display" w:hAnsi="Aptos Display"/>
                <w:lang w:val="es-PE"/>
              </w:rPr>
              <w:t>Si el email no contiene "@" y ".", el sistema lo rechaza</w:t>
            </w:r>
          </w:p>
        </w:tc>
      </w:tr>
      <w:tr w:rsidR="0068662A" w:rsidRPr="00B562BD" w14:paraId="01A35912" w14:textId="77777777" w:rsidTr="00C541D6">
        <w:tc>
          <w:tcPr>
            <w:tcW w:w="1552" w:type="dxa"/>
            <w:tcMar>
              <w:top w:w="80" w:type="dxa"/>
              <w:left w:w="120" w:type="dxa"/>
              <w:bottom w:w="80" w:type="dxa"/>
              <w:right w:w="120" w:type="dxa"/>
            </w:tcMar>
            <w:vAlign w:val="center"/>
          </w:tcPr>
          <w:p w14:paraId="58BDAA02" w14:textId="77777777" w:rsidR="0068662A" w:rsidRPr="00B562BD" w:rsidRDefault="00000000">
            <w:pPr>
              <w:spacing w:after="0"/>
              <w:rPr>
                <w:rFonts w:ascii="Aptos Display" w:hAnsi="Aptos Display"/>
              </w:rPr>
            </w:pPr>
            <w:r w:rsidRPr="00B562BD">
              <w:rPr>
                <w:rFonts w:ascii="Aptos Display" w:hAnsi="Aptos Display"/>
              </w:rPr>
              <w:t>HU-01</w:t>
            </w:r>
          </w:p>
        </w:tc>
        <w:tc>
          <w:tcPr>
            <w:tcW w:w="2409" w:type="dxa"/>
            <w:tcMar>
              <w:top w:w="80" w:type="dxa"/>
              <w:left w:w="120" w:type="dxa"/>
              <w:bottom w:w="80" w:type="dxa"/>
              <w:right w:w="120" w:type="dxa"/>
            </w:tcMar>
            <w:vAlign w:val="center"/>
          </w:tcPr>
          <w:p w14:paraId="7F2FF573" w14:textId="77777777" w:rsidR="0068662A" w:rsidRPr="00B562BD" w:rsidRDefault="00000000">
            <w:pPr>
              <w:spacing w:after="0"/>
              <w:rPr>
                <w:rFonts w:ascii="Aptos Display" w:hAnsi="Aptos Display"/>
              </w:rPr>
            </w:pPr>
            <w:r w:rsidRPr="00B562BD">
              <w:rPr>
                <w:rFonts w:ascii="Aptos Display" w:hAnsi="Aptos Display"/>
              </w:rPr>
              <w:t>Registro exitoso</w:t>
            </w:r>
          </w:p>
        </w:tc>
        <w:tc>
          <w:tcPr>
            <w:tcW w:w="5399" w:type="dxa"/>
            <w:tcMar>
              <w:top w:w="80" w:type="dxa"/>
              <w:left w:w="120" w:type="dxa"/>
              <w:bottom w:w="80" w:type="dxa"/>
              <w:right w:w="120" w:type="dxa"/>
            </w:tcMar>
            <w:vAlign w:val="center"/>
          </w:tcPr>
          <w:p w14:paraId="6DE83E1A" w14:textId="77777777" w:rsidR="0068662A" w:rsidRPr="00B562BD" w:rsidRDefault="00000000">
            <w:pPr>
              <w:spacing w:after="0"/>
              <w:rPr>
                <w:rFonts w:ascii="Aptos Display" w:hAnsi="Aptos Display"/>
                <w:lang w:val="es-PE"/>
              </w:rPr>
            </w:pPr>
            <w:r w:rsidRPr="00B562BD">
              <w:rPr>
                <w:rFonts w:ascii="Aptos Display" w:hAnsi="Aptos Display"/>
                <w:lang w:val="es-PE"/>
              </w:rPr>
              <w:t>Si los datos son válidos, el cliente se agrega al listado</w:t>
            </w:r>
          </w:p>
        </w:tc>
      </w:tr>
      <w:tr w:rsidR="0068662A" w:rsidRPr="00B562BD" w14:paraId="28055400" w14:textId="77777777" w:rsidTr="00C541D6">
        <w:tc>
          <w:tcPr>
            <w:tcW w:w="1552" w:type="dxa"/>
            <w:tcMar>
              <w:top w:w="80" w:type="dxa"/>
              <w:left w:w="120" w:type="dxa"/>
              <w:bottom w:w="80" w:type="dxa"/>
              <w:right w:w="120" w:type="dxa"/>
            </w:tcMar>
            <w:vAlign w:val="center"/>
          </w:tcPr>
          <w:p w14:paraId="729CB11F" w14:textId="77777777" w:rsidR="0068662A" w:rsidRPr="00B562BD" w:rsidRDefault="00000000">
            <w:pPr>
              <w:spacing w:after="0"/>
              <w:rPr>
                <w:rFonts w:ascii="Aptos Display" w:hAnsi="Aptos Display"/>
              </w:rPr>
            </w:pPr>
            <w:r w:rsidRPr="00B562BD">
              <w:rPr>
                <w:rFonts w:ascii="Aptos Display" w:hAnsi="Aptos Display"/>
              </w:rPr>
              <w:t>HU-02</w:t>
            </w:r>
          </w:p>
        </w:tc>
        <w:tc>
          <w:tcPr>
            <w:tcW w:w="2409" w:type="dxa"/>
            <w:tcMar>
              <w:top w:w="80" w:type="dxa"/>
              <w:left w:w="120" w:type="dxa"/>
              <w:bottom w:w="80" w:type="dxa"/>
              <w:right w:w="120" w:type="dxa"/>
            </w:tcMar>
            <w:vAlign w:val="center"/>
          </w:tcPr>
          <w:p w14:paraId="0043EB34" w14:textId="77777777" w:rsidR="0068662A" w:rsidRPr="00B562BD" w:rsidRDefault="00000000">
            <w:pPr>
              <w:spacing w:after="0"/>
              <w:rPr>
                <w:rFonts w:ascii="Aptos Display" w:hAnsi="Aptos Display"/>
              </w:rPr>
            </w:pPr>
            <w:r w:rsidRPr="00B562BD">
              <w:rPr>
                <w:rFonts w:ascii="Aptos Display" w:hAnsi="Aptos Display"/>
              </w:rPr>
              <w:t>Nombre obligatorio</w:t>
            </w:r>
          </w:p>
        </w:tc>
        <w:tc>
          <w:tcPr>
            <w:tcW w:w="5399" w:type="dxa"/>
            <w:tcMar>
              <w:top w:w="80" w:type="dxa"/>
              <w:left w:w="120" w:type="dxa"/>
              <w:bottom w:w="80" w:type="dxa"/>
              <w:right w:w="120" w:type="dxa"/>
            </w:tcMar>
            <w:vAlign w:val="center"/>
          </w:tcPr>
          <w:p w14:paraId="48A2C8FC" w14:textId="77777777" w:rsidR="0068662A" w:rsidRPr="00B562BD" w:rsidRDefault="00000000">
            <w:pPr>
              <w:spacing w:after="0"/>
              <w:rPr>
                <w:rFonts w:ascii="Aptos Display" w:hAnsi="Aptos Display"/>
                <w:lang w:val="es-PE"/>
              </w:rPr>
            </w:pPr>
            <w:r w:rsidRPr="00B562BD">
              <w:rPr>
                <w:rFonts w:ascii="Aptos Display" w:hAnsi="Aptos Display"/>
                <w:lang w:val="es-PE"/>
              </w:rPr>
              <w:t>Si el nombre del producto está vacío, el sistema rechaza el registro</w:t>
            </w:r>
          </w:p>
        </w:tc>
      </w:tr>
      <w:tr w:rsidR="0068662A" w:rsidRPr="00B562BD" w14:paraId="172CFD69" w14:textId="77777777" w:rsidTr="00C541D6">
        <w:tc>
          <w:tcPr>
            <w:tcW w:w="1552" w:type="dxa"/>
            <w:tcMar>
              <w:top w:w="80" w:type="dxa"/>
              <w:left w:w="120" w:type="dxa"/>
              <w:bottom w:w="80" w:type="dxa"/>
              <w:right w:w="120" w:type="dxa"/>
            </w:tcMar>
            <w:vAlign w:val="center"/>
          </w:tcPr>
          <w:p w14:paraId="6F744DCD" w14:textId="77777777" w:rsidR="0068662A" w:rsidRPr="00B562BD" w:rsidRDefault="00000000">
            <w:pPr>
              <w:spacing w:after="0"/>
              <w:rPr>
                <w:rFonts w:ascii="Aptos Display" w:hAnsi="Aptos Display"/>
              </w:rPr>
            </w:pPr>
            <w:r w:rsidRPr="00B562BD">
              <w:rPr>
                <w:rFonts w:ascii="Aptos Display" w:hAnsi="Aptos Display"/>
              </w:rPr>
              <w:t>HU-02</w:t>
            </w:r>
          </w:p>
        </w:tc>
        <w:tc>
          <w:tcPr>
            <w:tcW w:w="2409" w:type="dxa"/>
            <w:tcMar>
              <w:top w:w="80" w:type="dxa"/>
              <w:left w:w="120" w:type="dxa"/>
              <w:bottom w:w="80" w:type="dxa"/>
              <w:right w:w="120" w:type="dxa"/>
            </w:tcMar>
            <w:vAlign w:val="center"/>
          </w:tcPr>
          <w:p w14:paraId="5BD9AE74" w14:textId="77777777" w:rsidR="0068662A" w:rsidRPr="00B562BD" w:rsidRDefault="00000000">
            <w:pPr>
              <w:spacing w:after="0"/>
              <w:rPr>
                <w:rFonts w:ascii="Aptos Display" w:hAnsi="Aptos Display"/>
              </w:rPr>
            </w:pPr>
            <w:r w:rsidRPr="00B562BD">
              <w:rPr>
                <w:rFonts w:ascii="Aptos Display" w:hAnsi="Aptos Display"/>
              </w:rPr>
              <w:t>Precio válido</w:t>
            </w:r>
          </w:p>
        </w:tc>
        <w:tc>
          <w:tcPr>
            <w:tcW w:w="5399" w:type="dxa"/>
            <w:tcMar>
              <w:top w:w="80" w:type="dxa"/>
              <w:left w:w="120" w:type="dxa"/>
              <w:bottom w:w="80" w:type="dxa"/>
              <w:right w:w="120" w:type="dxa"/>
            </w:tcMar>
            <w:vAlign w:val="center"/>
          </w:tcPr>
          <w:p w14:paraId="49067115" w14:textId="77777777" w:rsidR="0068662A" w:rsidRPr="00B562BD" w:rsidRDefault="00000000">
            <w:pPr>
              <w:spacing w:after="0"/>
              <w:rPr>
                <w:rFonts w:ascii="Aptos Display" w:hAnsi="Aptos Display"/>
                <w:lang w:val="es-PE"/>
              </w:rPr>
            </w:pPr>
            <w:r w:rsidRPr="00B562BD">
              <w:rPr>
                <w:rFonts w:ascii="Aptos Display" w:hAnsi="Aptos Display"/>
                <w:lang w:val="es-PE"/>
              </w:rPr>
              <w:t>Si el precio es cero o negativo, el sistema rechaza el registro</w:t>
            </w:r>
          </w:p>
        </w:tc>
      </w:tr>
      <w:tr w:rsidR="0068662A" w:rsidRPr="00B562BD" w14:paraId="02D6AB81" w14:textId="77777777" w:rsidTr="00C541D6">
        <w:tc>
          <w:tcPr>
            <w:tcW w:w="1552" w:type="dxa"/>
            <w:tcMar>
              <w:top w:w="80" w:type="dxa"/>
              <w:left w:w="120" w:type="dxa"/>
              <w:bottom w:w="80" w:type="dxa"/>
              <w:right w:w="120" w:type="dxa"/>
            </w:tcMar>
            <w:vAlign w:val="center"/>
          </w:tcPr>
          <w:p w14:paraId="34026343" w14:textId="77777777" w:rsidR="0068662A" w:rsidRPr="00B562BD" w:rsidRDefault="00000000">
            <w:pPr>
              <w:spacing w:after="0"/>
              <w:rPr>
                <w:rFonts w:ascii="Aptos Display" w:hAnsi="Aptos Display"/>
              </w:rPr>
            </w:pPr>
            <w:r w:rsidRPr="00B562BD">
              <w:rPr>
                <w:rFonts w:ascii="Aptos Display" w:hAnsi="Aptos Display"/>
              </w:rPr>
              <w:t>HU-02</w:t>
            </w:r>
          </w:p>
        </w:tc>
        <w:tc>
          <w:tcPr>
            <w:tcW w:w="2409" w:type="dxa"/>
            <w:tcMar>
              <w:top w:w="80" w:type="dxa"/>
              <w:left w:w="120" w:type="dxa"/>
              <w:bottom w:w="80" w:type="dxa"/>
              <w:right w:w="120" w:type="dxa"/>
            </w:tcMar>
            <w:vAlign w:val="center"/>
          </w:tcPr>
          <w:p w14:paraId="5AA6CB11" w14:textId="77777777" w:rsidR="0068662A" w:rsidRPr="00B562BD" w:rsidRDefault="00000000">
            <w:pPr>
              <w:spacing w:after="0"/>
              <w:rPr>
                <w:rFonts w:ascii="Aptos Display" w:hAnsi="Aptos Display"/>
              </w:rPr>
            </w:pPr>
            <w:r w:rsidRPr="00B562BD">
              <w:rPr>
                <w:rFonts w:ascii="Aptos Display" w:hAnsi="Aptos Display"/>
              </w:rPr>
              <w:t>Código único</w:t>
            </w:r>
          </w:p>
        </w:tc>
        <w:tc>
          <w:tcPr>
            <w:tcW w:w="5399" w:type="dxa"/>
            <w:tcMar>
              <w:top w:w="80" w:type="dxa"/>
              <w:left w:w="120" w:type="dxa"/>
              <w:bottom w:w="80" w:type="dxa"/>
              <w:right w:w="120" w:type="dxa"/>
            </w:tcMar>
            <w:vAlign w:val="center"/>
          </w:tcPr>
          <w:p w14:paraId="4BC94130" w14:textId="77777777" w:rsidR="0068662A" w:rsidRPr="00B562BD" w:rsidRDefault="00000000">
            <w:pPr>
              <w:spacing w:after="0"/>
              <w:rPr>
                <w:rFonts w:ascii="Aptos Display" w:hAnsi="Aptos Display"/>
                <w:lang w:val="es-PE"/>
              </w:rPr>
            </w:pPr>
            <w:r w:rsidRPr="00B562BD">
              <w:rPr>
                <w:rFonts w:ascii="Aptos Display" w:hAnsi="Aptos Display"/>
                <w:lang w:val="es-PE"/>
              </w:rPr>
              <w:t>Si el código del producto ya existe, el sistema no permite el duplicado</w:t>
            </w:r>
          </w:p>
        </w:tc>
      </w:tr>
      <w:tr w:rsidR="0068662A" w:rsidRPr="00B562BD" w14:paraId="441EAD57" w14:textId="77777777" w:rsidTr="00C541D6">
        <w:tc>
          <w:tcPr>
            <w:tcW w:w="1552" w:type="dxa"/>
            <w:tcMar>
              <w:top w:w="80" w:type="dxa"/>
              <w:left w:w="120" w:type="dxa"/>
              <w:bottom w:w="80" w:type="dxa"/>
              <w:right w:w="120" w:type="dxa"/>
            </w:tcMar>
            <w:vAlign w:val="center"/>
          </w:tcPr>
          <w:p w14:paraId="007E17E8" w14:textId="77777777" w:rsidR="0068662A" w:rsidRPr="00B562BD" w:rsidRDefault="00000000">
            <w:pPr>
              <w:spacing w:after="0"/>
              <w:rPr>
                <w:rFonts w:ascii="Aptos Display" w:hAnsi="Aptos Display"/>
              </w:rPr>
            </w:pPr>
            <w:r w:rsidRPr="00B562BD">
              <w:rPr>
                <w:rFonts w:ascii="Aptos Display" w:hAnsi="Aptos Display"/>
              </w:rPr>
              <w:t>HU-02</w:t>
            </w:r>
          </w:p>
        </w:tc>
        <w:tc>
          <w:tcPr>
            <w:tcW w:w="2409" w:type="dxa"/>
            <w:tcMar>
              <w:top w:w="80" w:type="dxa"/>
              <w:left w:w="120" w:type="dxa"/>
              <w:bottom w:w="80" w:type="dxa"/>
              <w:right w:w="120" w:type="dxa"/>
            </w:tcMar>
            <w:vAlign w:val="center"/>
          </w:tcPr>
          <w:p w14:paraId="0067E0ED" w14:textId="77777777" w:rsidR="0068662A" w:rsidRPr="00B562BD" w:rsidRDefault="00000000">
            <w:pPr>
              <w:spacing w:after="0"/>
              <w:rPr>
                <w:rFonts w:ascii="Aptos Display" w:hAnsi="Aptos Display"/>
              </w:rPr>
            </w:pPr>
            <w:r w:rsidRPr="00B562BD">
              <w:rPr>
                <w:rFonts w:ascii="Aptos Display" w:hAnsi="Aptos Display"/>
              </w:rPr>
              <w:t>Registro exitoso</w:t>
            </w:r>
          </w:p>
        </w:tc>
        <w:tc>
          <w:tcPr>
            <w:tcW w:w="5399" w:type="dxa"/>
            <w:tcMar>
              <w:top w:w="80" w:type="dxa"/>
              <w:left w:w="120" w:type="dxa"/>
              <w:bottom w:w="80" w:type="dxa"/>
              <w:right w:w="120" w:type="dxa"/>
            </w:tcMar>
            <w:vAlign w:val="center"/>
          </w:tcPr>
          <w:p w14:paraId="2C2C8CB4" w14:textId="77777777" w:rsidR="0068662A" w:rsidRPr="00B562BD" w:rsidRDefault="00000000">
            <w:pPr>
              <w:spacing w:after="0"/>
              <w:rPr>
                <w:rFonts w:ascii="Aptos Display" w:hAnsi="Aptos Display"/>
                <w:lang w:val="es-PE"/>
              </w:rPr>
            </w:pPr>
            <w:r w:rsidRPr="00B562BD">
              <w:rPr>
                <w:rFonts w:ascii="Aptos Display" w:hAnsi="Aptos Display"/>
                <w:lang w:val="es-PE"/>
              </w:rPr>
              <w:t>Si los datos son válidos, el producto se agrega al catálogo</w:t>
            </w:r>
          </w:p>
        </w:tc>
      </w:tr>
      <w:tr w:rsidR="0068662A" w:rsidRPr="00B562BD" w14:paraId="598BD8B4" w14:textId="77777777" w:rsidTr="00C541D6">
        <w:tc>
          <w:tcPr>
            <w:tcW w:w="1552" w:type="dxa"/>
            <w:tcMar>
              <w:top w:w="80" w:type="dxa"/>
              <w:left w:w="120" w:type="dxa"/>
              <w:bottom w:w="80" w:type="dxa"/>
              <w:right w:w="120" w:type="dxa"/>
            </w:tcMar>
            <w:vAlign w:val="center"/>
          </w:tcPr>
          <w:p w14:paraId="67ECAA3C" w14:textId="77777777" w:rsidR="0068662A" w:rsidRPr="00B562BD" w:rsidRDefault="00000000">
            <w:pPr>
              <w:spacing w:after="0"/>
              <w:rPr>
                <w:rFonts w:ascii="Aptos Display" w:hAnsi="Aptos Display"/>
              </w:rPr>
            </w:pPr>
            <w:r w:rsidRPr="00B562BD">
              <w:rPr>
                <w:rFonts w:ascii="Aptos Display" w:hAnsi="Aptos Display"/>
              </w:rPr>
              <w:t>HU-03</w:t>
            </w:r>
          </w:p>
        </w:tc>
        <w:tc>
          <w:tcPr>
            <w:tcW w:w="2409" w:type="dxa"/>
            <w:tcMar>
              <w:top w:w="80" w:type="dxa"/>
              <w:left w:w="120" w:type="dxa"/>
              <w:bottom w:w="80" w:type="dxa"/>
              <w:right w:w="120" w:type="dxa"/>
            </w:tcMar>
            <w:vAlign w:val="center"/>
          </w:tcPr>
          <w:p w14:paraId="7D4BB282" w14:textId="77777777" w:rsidR="0068662A" w:rsidRPr="00B562BD" w:rsidRDefault="00000000">
            <w:pPr>
              <w:spacing w:after="0"/>
              <w:rPr>
                <w:rFonts w:ascii="Aptos Display" w:hAnsi="Aptos Display"/>
              </w:rPr>
            </w:pPr>
            <w:r w:rsidRPr="00B562BD">
              <w:rPr>
                <w:rFonts w:ascii="Aptos Display" w:hAnsi="Aptos Display"/>
              </w:rPr>
              <w:t>Cliente existente</w:t>
            </w:r>
          </w:p>
        </w:tc>
        <w:tc>
          <w:tcPr>
            <w:tcW w:w="5399" w:type="dxa"/>
            <w:tcMar>
              <w:top w:w="80" w:type="dxa"/>
              <w:left w:w="120" w:type="dxa"/>
              <w:bottom w:w="80" w:type="dxa"/>
              <w:right w:w="120" w:type="dxa"/>
            </w:tcMar>
            <w:vAlign w:val="center"/>
          </w:tcPr>
          <w:p w14:paraId="5C0C28F3" w14:textId="77777777" w:rsidR="0068662A" w:rsidRPr="00B562BD" w:rsidRDefault="00000000">
            <w:pPr>
              <w:spacing w:after="0"/>
              <w:rPr>
                <w:rFonts w:ascii="Aptos Display" w:hAnsi="Aptos Display"/>
                <w:lang w:val="es-PE"/>
              </w:rPr>
            </w:pPr>
            <w:r w:rsidRPr="00B562BD">
              <w:rPr>
                <w:rFonts w:ascii="Aptos Display" w:hAnsi="Aptos Display"/>
                <w:lang w:val="es-PE"/>
              </w:rPr>
              <w:t>Si el cliente no existe, el sistema rechaza la venta</w:t>
            </w:r>
          </w:p>
        </w:tc>
      </w:tr>
      <w:tr w:rsidR="0068662A" w:rsidRPr="00B562BD" w14:paraId="36E35B2F" w14:textId="77777777" w:rsidTr="00C541D6">
        <w:tc>
          <w:tcPr>
            <w:tcW w:w="1552" w:type="dxa"/>
            <w:tcMar>
              <w:top w:w="80" w:type="dxa"/>
              <w:left w:w="120" w:type="dxa"/>
              <w:bottom w:w="80" w:type="dxa"/>
              <w:right w:w="120" w:type="dxa"/>
            </w:tcMar>
            <w:vAlign w:val="center"/>
          </w:tcPr>
          <w:p w14:paraId="650556D7" w14:textId="77777777" w:rsidR="0068662A" w:rsidRPr="00B562BD" w:rsidRDefault="00000000">
            <w:pPr>
              <w:spacing w:after="0"/>
              <w:rPr>
                <w:rFonts w:ascii="Aptos Display" w:hAnsi="Aptos Display"/>
              </w:rPr>
            </w:pPr>
            <w:r w:rsidRPr="00B562BD">
              <w:rPr>
                <w:rFonts w:ascii="Aptos Display" w:hAnsi="Aptos Display"/>
              </w:rPr>
              <w:t>HU-03</w:t>
            </w:r>
          </w:p>
        </w:tc>
        <w:tc>
          <w:tcPr>
            <w:tcW w:w="2409" w:type="dxa"/>
            <w:tcMar>
              <w:top w:w="80" w:type="dxa"/>
              <w:left w:w="120" w:type="dxa"/>
              <w:bottom w:w="80" w:type="dxa"/>
              <w:right w:w="120" w:type="dxa"/>
            </w:tcMar>
            <w:vAlign w:val="center"/>
          </w:tcPr>
          <w:p w14:paraId="18E17410" w14:textId="77777777" w:rsidR="0068662A" w:rsidRPr="00B562BD" w:rsidRDefault="00000000">
            <w:pPr>
              <w:spacing w:after="0"/>
              <w:rPr>
                <w:rFonts w:ascii="Aptos Display" w:hAnsi="Aptos Display"/>
              </w:rPr>
            </w:pPr>
            <w:r w:rsidRPr="00B562BD">
              <w:rPr>
                <w:rFonts w:ascii="Aptos Display" w:hAnsi="Aptos Display"/>
              </w:rPr>
              <w:t>Producto válido</w:t>
            </w:r>
          </w:p>
        </w:tc>
        <w:tc>
          <w:tcPr>
            <w:tcW w:w="5399" w:type="dxa"/>
            <w:tcMar>
              <w:top w:w="80" w:type="dxa"/>
              <w:left w:w="120" w:type="dxa"/>
              <w:bottom w:w="80" w:type="dxa"/>
              <w:right w:w="120" w:type="dxa"/>
            </w:tcMar>
            <w:vAlign w:val="center"/>
          </w:tcPr>
          <w:p w14:paraId="1C2E4A41" w14:textId="77777777" w:rsidR="0068662A" w:rsidRPr="00B562BD" w:rsidRDefault="00000000">
            <w:pPr>
              <w:spacing w:after="0"/>
              <w:rPr>
                <w:rFonts w:ascii="Aptos Display" w:hAnsi="Aptos Display"/>
                <w:lang w:val="es-PE"/>
              </w:rPr>
            </w:pPr>
            <w:r w:rsidRPr="00B562BD">
              <w:rPr>
                <w:rFonts w:ascii="Aptos Display" w:hAnsi="Aptos Display"/>
                <w:lang w:val="es-PE"/>
              </w:rPr>
              <w:t>Si el producto no existe, el sistema rechaza el detalle</w:t>
            </w:r>
          </w:p>
        </w:tc>
      </w:tr>
      <w:tr w:rsidR="0068662A" w:rsidRPr="00B562BD" w14:paraId="48944154" w14:textId="77777777" w:rsidTr="00C541D6">
        <w:tc>
          <w:tcPr>
            <w:tcW w:w="1552" w:type="dxa"/>
            <w:tcMar>
              <w:top w:w="80" w:type="dxa"/>
              <w:left w:w="120" w:type="dxa"/>
              <w:bottom w:w="80" w:type="dxa"/>
              <w:right w:w="120" w:type="dxa"/>
            </w:tcMar>
            <w:vAlign w:val="center"/>
          </w:tcPr>
          <w:p w14:paraId="4B2DDD0F" w14:textId="77777777" w:rsidR="0068662A" w:rsidRPr="00B562BD" w:rsidRDefault="00000000">
            <w:pPr>
              <w:spacing w:after="0"/>
              <w:rPr>
                <w:rFonts w:ascii="Aptos Display" w:hAnsi="Aptos Display"/>
              </w:rPr>
            </w:pPr>
            <w:r w:rsidRPr="00B562BD">
              <w:rPr>
                <w:rFonts w:ascii="Aptos Display" w:hAnsi="Aptos Display"/>
              </w:rPr>
              <w:t>HU-03</w:t>
            </w:r>
          </w:p>
        </w:tc>
        <w:tc>
          <w:tcPr>
            <w:tcW w:w="2409" w:type="dxa"/>
            <w:tcMar>
              <w:top w:w="80" w:type="dxa"/>
              <w:left w:w="120" w:type="dxa"/>
              <w:bottom w:w="80" w:type="dxa"/>
              <w:right w:w="120" w:type="dxa"/>
            </w:tcMar>
            <w:vAlign w:val="center"/>
          </w:tcPr>
          <w:p w14:paraId="39867120" w14:textId="77777777" w:rsidR="0068662A" w:rsidRPr="00B562BD" w:rsidRDefault="00000000">
            <w:pPr>
              <w:spacing w:after="0"/>
              <w:rPr>
                <w:rFonts w:ascii="Aptos Display" w:hAnsi="Aptos Display"/>
              </w:rPr>
            </w:pPr>
            <w:r w:rsidRPr="00B562BD">
              <w:rPr>
                <w:rFonts w:ascii="Aptos Display" w:hAnsi="Aptos Display"/>
              </w:rPr>
              <w:t>Cantidad válida</w:t>
            </w:r>
          </w:p>
        </w:tc>
        <w:tc>
          <w:tcPr>
            <w:tcW w:w="5399" w:type="dxa"/>
            <w:tcMar>
              <w:top w:w="80" w:type="dxa"/>
              <w:left w:w="120" w:type="dxa"/>
              <w:bottom w:w="80" w:type="dxa"/>
              <w:right w:w="120" w:type="dxa"/>
            </w:tcMar>
            <w:vAlign w:val="center"/>
          </w:tcPr>
          <w:p w14:paraId="75AEA8F2" w14:textId="77777777" w:rsidR="0068662A" w:rsidRPr="00B562BD" w:rsidRDefault="00000000">
            <w:pPr>
              <w:spacing w:after="0"/>
              <w:rPr>
                <w:rFonts w:ascii="Aptos Display" w:hAnsi="Aptos Display"/>
                <w:lang w:val="es-PE"/>
              </w:rPr>
            </w:pPr>
            <w:r w:rsidRPr="00B562BD">
              <w:rPr>
                <w:rFonts w:ascii="Aptos Display" w:hAnsi="Aptos Display"/>
                <w:lang w:val="es-PE"/>
              </w:rPr>
              <w:t>Si la cantidad es cero o negativa, el sistema rechaza el detalle</w:t>
            </w:r>
          </w:p>
        </w:tc>
      </w:tr>
      <w:tr w:rsidR="0068662A" w:rsidRPr="00B562BD" w14:paraId="379F7000" w14:textId="77777777" w:rsidTr="00C541D6">
        <w:tc>
          <w:tcPr>
            <w:tcW w:w="1552" w:type="dxa"/>
            <w:tcMar>
              <w:top w:w="80" w:type="dxa"/>
              <w:left w:w="120" w:type="dxa"/>
              <w:bottom w:w="80" w:type="dxa"/>
              <w:right w:w="120" w:type="dxa"/>
            </w:tcMar>
            <w:vAlign w:val="center"/>
          </w:tcPr>
          <w:p w14:paraId="7A9AFF44" w14:textId="77777777" w:rsidR="0068662A" w:rsidRPr="00B562BD" w:rsidRDefault="00000000">
            <w:pPr>
              <w:spacing w:after="0"/>
              <w:rPr>
                <w:rFonts w:ascii="Aptos Display" w:hAnsi="Aptos Display"/>
              </w:rPr>
            </w:pPr>
            <w:r w:rsidRPr="00B562BD">
              <w:rPr>
                <w:rFonts w:ascii="Aptos Display" w:hAnsi="Aptos Display"/>
              </w:rPr>
              <w:t>HU-03</w:t>
            </w:r>
          </w:p>
        </w:tc>
        <w:tc>
          <w:tcPr>
            <w:tcW w:w="2409" w:type="dxa"/>
            <w:tcMar>
              <w:top w:w="80" w:type="dxa"/>
              <w:left w:w="120" w:type="dxa"/>
              <w:bottom w:w="80" w:type="dxa"/>
              <w:right w:w="120" w:type="dxa"/>
            </w:tcMar>
            <w:vAlign w:val="center"/>
          </w:tcPr>
          <w:p w14:paraId="273FC60C" w14:textId="77777777" w:rsidR="0068662A" w:rsidRPr="00B562BD" w:rsidRDefault="00000000">
            <w:pPr>
              <w:spacing w:after="0"/>
              <w:rPr>
                <w:rFonts w:ascii="Aptos Display" w:hAnsi="Aptos Display"/>
              </w:rPr>
            </w:pPr>
            <w:r w:rsidRPr="00B562BD">
              <w:rPr>
                <w:rFonts w:ascii="Aptos Display" w:hAnsi="Aptos Display"/>
              </w:rPr>
              <w:t>Cálculo del total</w:t>
            </w:r>
          </w:p>
        </w:tc>
        <w:tc>
          <w:tcPr>
            <w:tcW w:w="5399" w:type="dxa"/>
            <w:tcMar>
              <w:top w:w="80" w:type="dxa"/>
              <w:left w:w="120" w:type="dxa"/>
              <w:bottom w:w="80" w:type="dxa"/>
              <w:right w:w="120" w:type="dxa"/>
            </w:tcMar>
            <w:vAlign w:val="center"/>
          </w:tcPr>
          <w:p w14:paraId="549D7507" w14:textId="77777777" w:rsidR="0068662A" w:rsidRPr="00B562BD" w:rsidRDefault="00000000">
            <w:pPr>
              <w:spacing w:after="0"/>
              <w:rPr>
                <w:rFonts w:ascii="Aptos Display" w:hAnsi="Aptos Display"/>
                <w:lang w:val="es-PE"/>
              </w:rPr>
            </w:pPr>
            <w:r w:rsidRPr="00B562BD">
              <w:rPr>
                <w:rFonts w:ascii="Aptos Display" w:hAnsi="Aptos Display"/>
                <w:lang w:val="es-PE"/>
              </w:rPr>
              <w:t>Si la venta tiene detalles válidos, el sistema suma los subtotales</w:t>
            </w:r>
          </w:p>
        </w:tc>
      </w:tr>
    </w:tbl>
    <w:p w14:paraId="7A987D66" w14:textId="77777777" w:rsidR="0068662A" w:rsidRPr="00B562BD" w:rsidRDefault="0068662A">
      <w:pPr>
        <w:rPr>
          <w:rFonts w:ascii="Aptos Display" w:hAnsi="Aptos Display"/>
          <w:lang w:val="es-PE"/>
        </w:rPr>
      </w:pPr>
    </w:p>
    <w:p w14:paraId="470FA43F"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lastRenderedPageBreak/>
        <w:t>Anexo D. Requerimientos completos</w:t>
      </w:r>
    </w:p>
    <w:p w14:paraId="3E1CD7D5" w14:textId="77777777" w:rsidR="0068662A" w:rsidRPr="00B562BD" w:rsidRDefault="00000000">
      <w:pPr>
        <w:rPr>
          <w:rFonts w:ascii="Aptos Display" w:hAnsi="Aptos Display"/>
          <w:lang w:val="es-PE"/>
        </w:rPr>
      </w:pPr>
      <w:r w:rsidRPr="00B562BD">
        <w:rPr>
          <w:rFonts w:ascii="Aptos Display" w:hAnsi="Aptos Display"/>
          <w:lang w:val="es-PE"/>
        </w:rPr>
        <w:t>Los requerimientos completos se integran en el cuerpo del documento, en la sección 6. Como resumen, el proyecto considera 40 requerimientos funcionales y 6 requerimientos no funcionales.</w:t>
      </w:r>
    </w:p>
    <w:tbl>
      <w:tblPr>
        <w:tblW w:w="936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552"/>
        <w:gridCol w:w="2268"/>
        <w:gridCol w:w="5540"/>
      </w:tblGrid>
      <w:tr w:rsidR="0068662A" w:rsidRPr="00B562BD" w14:paraId="35F87479" w14:textId="77777777" w:rsidTr="00C541D6">
        <w:trPr>
          <w:tblHeader/>
        </w:trPr>
        <w:tc>
          <w:tcPr>
            <w:tcW w:w="1552" w:type="dxa"/>
            <w:shd w:val="clear" w:color="auto" w:fill="F2F4F7"/>
            <w:tcMar>
              <w:top w:w="80" w:type="dxa"/>
              <w:left w:w="120" w:type="dxa"/>
              <w:bottom w:w="80" w:type="dxa"/>
              <w:right w:w="120" w:type="dxa"/>
            </w:tcMar>
            <w:vAlign w:val="center"/>
          </w:tcPr>
          <w:p w14:paraId="7390E323" w14:textId="77777777" w:rsidR="0068662A" w:rsidRPr="00B562BD" w:rsidRDefault="00000000">
            <w:pPr>
              <w:spacing w:after="0"/>
              <w:rPr>
                <w:rFonts w:ascii="Aptos Display" w:hAnsi="Aptos Display"/>
              </w:rPr>
            </w:pPr>
            <w:proofErr w:type="spellStart"/>
            <w:r w:rsidRPr="00B562BD">
              <w:rPr>
                <w:rFonts w:ascii="Aptos Display" w:hAnsi="Aptos Display"/>
                <w:b/>
              </w:rPr>
              <w:t>Módulo</w:t>
            </w:r>
            <w:proofErr w:type="spellEnd"/>
          </w:p>
        </w:tc>
        <w:tc>
          <w:tcPr>
            <w:tcW w:w="2268" w:type="dxa"/>
            <w:shd w:val="clear" w:color="auto" w:fill="F2F4F7"/>
            <w:tcMar>
              <w:top w:w="80" w:type="dxa"/>
              <w:left w:w="120" w:type="dxa"/>
              <w:bottom w:w="80" w:type="dxa"/>
              <w:right w:w="120" w:type="dxa"/>
            </w:tcMar>
            <w:vAlign w:val="center"/>
          </w:tcPr>
          <w:p w14:paraId="1866B0FA" w14:textId="77777777" w:rsidR="0068662A" w:rsidRPr="00B562BD" w:rsidRDefault="00000000">
            <w:pPr>
              <w:spacing w:after="0"/>
              <w:rPr>
                <w:rFonts w:ascii="Aptos Display" w:hAnsi="Aptos Display"/>
              </w:rPr>
            </w:pPr>
            <w:r w:rsidRPr="00B562BD">
              <w:rPr>
                <w:rFonts w:ascii="Aptos Display" w:hAnsi="Aptos Display"/>
                <w:b/>
              </w:rPr>
              <w:t>Requerimientos</w:t>
            </w:r>
          </w:p>
        </w:tc>
        <w:tc>
          <w:tcPr>
            <w:tcW w:w="5540" w:type="dxa"/>
            <w:shd w:val="clear" w:color="auto" w:fill="F2F4F7"/>
            <w:tcMar>
              <w:top w:w="80" w:type="dxa"/>
              <w:left w:w="120" w:type="dxa"/>
              <w:bottom w:w="80" w:type="dxa"/>
              <w:right w:w="120" w:type="dxa"/>
            </w:tcMar>
            <w:vAlign w:val="center"/>
          </w:tcPr>
          <w:p w14:paraId="36A012A7" w14:textId="77777777" w:rsidR="0068662A" w:rsidRPr="00B562BD" w:rsidRDefault="00000000">
            <w:pPr>
              <w:spacing w:after="0"/>
              <w:rPr>
                <w:rFonts w:ascii="Aptos Display" w:hAnsi="Aptos Display"/>
              </w:rPr>
            </w:pPr>
            <w:r w:rsidRPr="00B562BD">
              <w:rPr>
                <w:rFonts w:ascii="Aptos Display" w:hAnsi="Aptos Display"/>
                <w:b/>
              </w:rPr>
              <w:t>Estado en el proyecto</w:t>
            </w:r>
          </w:p>
        </w:tc>
      </w:tr>
      <w:tr w:rsidR="0068662A" w:rsidRPr="00B562BD" w14:paraId="55CD74E8" w14:textId="77777777" w:rsidTr="00C541D6">
        <w:tc>
          <w:tcPr>
            <w:tcW w:w="1552" w:type="dxa"/>
            <w:tcMar>
              <w:top w:w="80" w:type="dxa"/>
              <w:left w:w="120" w:type="dxa"/>
              <w:bottom w:w="80" w:type="dxa"/>
              <w:right w:w="120" w:type="dxa"/>
            </w:tcMar>
            <w:vAlign w:val="center"/>
          </w:tcPr>
          <w:p w14:paraId="17991DB3" w14:textId="77777777" w:rsidR="0068662A" w:rsidRPr="00B562BD" w:rsidRDefault="00000000">
            <w:pPr>
              <w:spacing w:after="0"/>
              <w:rPr>
                <w:rFonts w:ascii="Aptos Display" w:hAnsi="Aptos Display"/>
              </w:rPr>
            </w:pPr>
            <w:r w:rsidRPr="00B562BD">
              <w:rPr>
                <w:rFonts w:ascii="Aptos Display" w:hAnsi="Aptos Display"/>
              </w:rPr>
              <w:t>Clientes</w:t>
            </w:r>
          </w:p>
        </w:tc>
        <w:tc>
          <w:tcPr>
            <w:tcW w:w="2268" w:type="dxa"/>
            <w:tcMar>
              <w:top w:w="80" w:type="dxa"/>
              <w:left w:w="120" w:type="dxa"/>
              <w:bottom w:w="80" w:type="dxa"/>
              <w:right w:w="120" w:type="dxa"/>
            </w:tcMar>
            <w:vAlign w:val="center"/>
          </w:tcPr>
          <w:p w14:paraId="68152A66" w14:textId="77777777" w:rsidR="0068662A" w:rsidRPr="00B562BD" w:rsidRDefault="00000000">
            <w:pPr>
              <w:spacing w:after="0"/>
              <w:rPr>
                <w:rFonts w:ascii="Aptos Display" w:hAnsi="Aptos Display"/>
              </w:rPr>
            </w:pPr>
            <w:r w:rsidRPr="00B562BD">
              <w:rPr>
                <w:rFonts w:ascii="Aptos Display" w:hAnsi="Aptos Display"/>
              </w:rPr>
              <w:t>RF-01 a RF-10</w:t>
            </w:r>
          </w:p>
        </w:tc>
        <w:tc>
          <w:tcPr>
            <w:tcW w:w="5540" w:type="dxa"/>
            <w:tcMar>
              <w:top w:w="80" w:type="dxa"/>
              <w:left w:w="120" w:type="dxa"/>
              <w:bottom w:w="80" w:type="dxa"/>
              <w:right w:w="120" w:type="dxa"/>
            </w:tcMar>
            <w:vAlign w:val="center"/>
          </w:tcPr>
          <w:p w14:paraId="0F088B1C" w14:textId="77777777" w:rsidR="0068662A" w:rsidRPr="00B562BD" w:rsidRDefault="00000000">
            <w:pPr>
              <w:spacing w:after="0"/>
              <w:rPr>
                <w:rFonts w:ascii="Aptos Display" w:hAnsi="Aptos Display"/>
                <w:lang w:val="es-PE"/>
              </w:rPr>
            </w:pPr>
            <w:r w:rsidRPr="00B562BD">
              <w:rPr>
                <w:rFonts w:ascii="Aptos Display" w:hAnsi="Aptos Display"/>
                <w:lang w:val="es-PE"/>
              </w:rPr>
              <w:t>Registro, validaciones, listado, búsqueda y confirmación implementados; actualización y eliminación quedan como mejora futura</w:t>
            </w:r>
          </w:p>
        </w:tc>
      </w:tr>
      <w:tr w:rsidR="0068662A" w:rsidRPr="00B562BD" w14:paraId="6698D34B" w14:textId="77777777" w:rsidTr="00C541D6">
        <w:tc>
          <w:tcPr>
            <w:tcW w:w="1552" w:type="dxa"/>
            <w:tcMar>
              <w:top w:w="80" w:type="dxa"/>
              <w:left w:w="120" w:type="dxa"/>
              <w:bottom w:w="80" w:type="dxa"/>
              <w:right w:w="120" w:type="dxa"/>
            </w:tcMar>
            <w:vAlign w:val="center"/>
          </w:tcPr>
          <w:p w14:paraId="460AC9EA" w14:textId="77777777" w:rsidR="0068662A" w:rsidRPr="00B562BD" w:rsidRDefault="00000000">
            <w:pPr>
              <w:spacing w:after="0"/>
              <w:rPr>
                <w:rFonts w:ascii="Aptos Display" w:hAnsi="Aptos Display"/>
              </w:rPr>
            </w:pPr>
            <w:proofErr w:type="spellStart"/>
            <w:r w:rsidRPr="00B562BD">
              <w:rPr>
                <w:rFonts w:ascii="Aptos Display" w:hAnsi="Aptos Display"/>
              </w:rPr>
              <w:t>Productos</w:t>
            </w:r>
            <w:proofErr w:type="spellEnd"/>
          </w:p>
        </w:tc>
        <w:tc>
          <w:tcPr>
            <w:tcW w:w="2268" w:type="dxa"/>
            <w:tcMar>
              <w:top w:w="80" w:type="dxa"/>
              <w:left w:w="120" w:type="dxa"/>
              <w:bottom w:w="80" w:type="dxa"/>
              <w:right w:w="120" w:type="dxa"/>
            </w:tcMar>
            <w:vAlign w:val="center"/>
          </w:tcPr>
          <w:p w14:paraId="26F0E37C" w14:textId="77777777" w:rsidR="0068662A" w:rsidRPr="00B562BD" w:rsidRDefault="00000000">
            <w:pPr>
              <w:spacing w:after="0"/>
              <w:rPr>
                <w:rFonts w:ascii="Aptos Display" w:hAnsi="Aptos Display"/>
              </w:rPr>
            </w:pPr>
            <w:r w:rsidRPr="00B562BD">
              <w:rPr>
                <w:rFonts w:ascii="Aptos Display" w:hAnsi="Aptos Display"/>
              </w:rPr>
              <w:t>RF-11 a RF-20</w:t>
            </w:r>
          </w:p>
        </w:tc>
        <w:tc>
          <w:tcPr>
            <w:tcW w:w="5540" w:type="dxa"/>
            <w:tcMar>
              <w:top w:w="80" w:type="dxa"/>
              <w:left w:w="120" w:type="dxa"/>
              <w:bottom w:w="80" w:type="dxa"/>
              <w:right w:w="120" w:type="dxa"/>
            </w:tcMar>
            <w:vAlign w:val="center"/>
          </w:tcPr>
          <w:p w14:paraId="0253DED9" w14:textId="77777777" w:rsidR="0068662A" w:rsidRPr="00B562BD" w:rsidRDefault="00000000">
            <w:pPr>
              <w:spacing w:after="0"/>
              <w:rPr>
                <w:rFonts w:ascii="Aptos Display" w:hAnsi="Aptos Display"/>
                <w:lang w:val="es-PE"/>
              </w:rPr>
            </w:pPr>
            <w:r w:rsidRPr="00B562BD">
              <w:rPr>
                <w:rFonts w:ascii="Aptos Display" w:hAnsi="Aptos Display"/>
                <w:lang w:val="es-PE"/>
              </w:rPr>
              <w:t>Registro por tipo, validaciones, listado, búsqueda, control de duplicados y visualización de precio implementados</w:t>
            </w:r>
          </w:p>
        </w:tc>
      </w:tr>
      <w:tr w:rsidR="0068662A" w:rsidRPr="00B562BD" w14:paraId="2E08E763" w14:textId="77777777" w:rsidTr="00C541D6">
        <w:tc>
          <w:tcPr>
            <w:tcW w:w="1552" w:type="dxa"/>
            <w:tcMar>
              <w:top w:w="80" w:type="dxa"/>
              <w:left w:w="120" w:type="dxa"/>
              <w:bottom w:w="80" w:type="dxa"/>
              <w:right w:w="120" w:type="dxa"/>
            </w:tcMar>
            <w:vAlign w:val="center"/>
          </w:tcPr>
          <w:p w14:paraId="0FEEC163" w14:textId="77777777" w:rsidR="0068662A" w:rsidRPr="00B562BD" w:rsidRDefault="00000000">
            <w:pPr>
              <w:spacing w:after="0"/>
              <w:rPr>
                <w:rFonts w:ascii="Aptos Display" w:hAnsi="Aptos Display"/>
              </w:rPr>
            </w:pPr>
            <w:r w:rsidRPr="00B562BD">
              <w:rPr>
                <w:rFonts w:ascii="Aptos Display" w:hAnsi="Aptos Display"/>
              </w:rPr>
              <w:t>Ventas</w:t>
            </w:r>
          </w:p>
        </w:tc>
        <w:tc>
          <w:tcPr>
            <w:tcW w:w="2268" w:type="dxa"/>
            <w:tcMar>
              <w:top w:w="80" w:type="dxa"/>
              <w:left w:w="120" w:type="dxa"/>
              <w:bottom w:w="80" w:type="dxa"/>
              <w:right w:w="120" w:type="dxa"/>
            </w:tcMar>
            <w:vAlign w:val="center"/>
          </w:tcPr>
          <w:p w14:paraId="557DB4FA" w14:textId="77777777" w:rsidR="0068662A" w:rsidRPr="00B562BD" w:rsidRDefault="00000000">
            <w:pPr>
              <w:spacing w:after="0"/>
              <w:rPr>
                <w:rFonts w:ascii="Aptos Display" w:hAnsi="Aptos Display"/>
              </w:rPr>
            </w:pPr>
            <w:r w:rsidRPr="00B562BD">
              <w:rPr>
                <w:rFonts w:ascii="Aptos Display" w:hAnsi="Aptos Display"/>
              </w:rPr>
              <w:t>RF-21 a RF-34</w:t>
            </w:r>
          </w:p>
        </w:tc>
        <w:tc>
          <w:tcPr>
            <w:tcW w:w="5540" w:type="dxa"/>
            <w:tcMar>
              <w:top w:w="80" w:type="dxa"/>
              <w:left w:w="120" w:type="dxa"/>
              <w:bottom w:w="80" w:type="dxa"/>
              <w:right w:w="120" w:type="dxa"/>
            </w:tcMar>
            <w:vAlign w:val="center"/>
          </w:tcPr>
          <w:p w14:paraId="5294B5A2" w14:textId="77777777" w:rsidR="0068662A" w:rsidRPr="00B562BD" w:rsidRDefault="00000000">
            <w:pPr>
              <w:spacing w:after="0"/>
              <w:rPr>
                <w:rFonts w:ascii="Aptos Display" w:hAnsi="Aptos Display"/>
                <w:lang w:val="es-PE"/>
              </w:rPr>
            </w:pPr>
            <w:r w:rsidRPr="00B562BD">
              <w:rPr>
                <w:rFonts w:ascii="Aptos Display" w:hAnsi="Aptos Display"/>
                <w:lang w:val="es-PE"/>
              </w:rPr>
              <w:t>Registro de venta, detalle, validaciones, subtotal, total, listado y consultas implementados</w:t>
            </w:r>
          </w:p>
        </w:tc>
      </w:tr>
      <w:tr w:rsidR="0068662A" w:rsidRPr="00B562BD" w14:paraId="66C2B73E" w14:textId="77777777" w:rsidTr="00C541D6">
        <w:tc>
          <w:tcPr>
            <w:tcW w:w="1552" w:type="dxa"/>
            <w:tcMar>
              <w:top w:w="80" w:type="dxa"/>
              <w:left w:w="120" w:type="dxa"/>
              <w:bottom w:w="80" w:type="dxa"/>
              <w:right w:w="120" w:type="dxa"/>
            </w:tcMar>
            <w:vAlign w:val="center"/>
          </w:tcPr>
          <w:p w14:paraId="26A18B25" w14:textId="77777777" w:rsidR="0068662A" w:rsidRPr="00B562BD" w:rsidRDefault="00000000">
            <w:pPr>
              <w:spacing w:after="0"/>
              <w:rPr>
                <w:rFonts w:ascii="Aptos Display" w:hAnsi="Aptos Display"/>
              </w:rPr>
            </w:pPr>
            <w:r w:rsidRPr="00B562BD">
              <w:rPr>
                <w:rFonts w:ascii="Aptos Display" w:hAnsi="Aptos Display"/>
              </w:rPr>
              <w:t>Generales</w:t>
            </w:r>
          </w:p>
        </w:tc>
        <w:tc>
          <w:tcPr>
            <w:tcW w:w="2268" w:type="dxa"/>
            <w:tcMar>
              <w:top w:w="80" w:type="dxa"/>
              <w:left w:w="120" w:type="dxa"/>
              <w:bottom w:w="80" w:type="dxa"/>
              <w:right w:w="120" w:type="dxa"/>
            </w:tcMar>
            <w:vAlign w:val="center"/>
          </w:tcPr>
          <w:p w14:paraId="1E63DD8A" w14:textId="77777777" w:rsidR="0068662A" w:rsidRPr="00B562BD" w:rsidRDefault="00000000">
            <w:pPr>
              <w:spacing w:after="0"/>
              <w:rPr>
                <w:rFonts w:ascii="Aptos Display" w:hAnsi="Aptos Display"/>
              </w:rPr>
            </w:pPr>
            <w:r w:rsidRPr="00B562BD">
              <w:rPr>
                <w:rFonts w:ascii="Aptos Display" w:hAnsi="Aptos Display"/>
              </w:rPr>
              <w:t>RF-35 a RF-40</w:t>
            </w:r>
          </w:p>
        </w:tc>
        <w:tc>
          <w:tcPr>
            <w:tcW w:w="5540" w:type="dxa"/>
            <w:tcMar>
              <w:top w:w="80" w:type="dxa"/>
              <w:left w:w="120" w:type="dxa"/>
              <w:bottom w:w="80" w:type="dxa"/>
              <w:right w:w="120" w:type="dxa"/>
            </w:tcMar>
            <w:vAlign w:val="center"/>
          </w:tcPr>
          <w:p w14:paraId="7836BB77" w14:textId="77777777" w:rsidR="0068662A" w:rsidRPr="00B562BD" w:rsidRDefault="00000000">
            <w:pPr>
              <w:spacing w:after="0"/>
              <w:rPr>
                <w:rFonts w:ascii="Aptos Display" w:hAnsi="Aptos Display"/>
                <w:lang w:val="es-PE"/>
              </w:rPr>
            </w:pPr>
            <w:r w:rsidRPr="00B562BD">
              <w:rPr>
                <w:rFonts w:ascii="Aptos Display" w:hAnsi="Aptos Display"/>
                <w:lang w:val="es-PE"/>
              </w:rPr>
              <w:t>Navegación por pestañas, mensajes, control de errores y salida implementados en Swing</w:t>
            </w:r>
          </w:p>
        </w:tc>
      </w:tr>
      <w:tr w:rsidR="0068662A" w:rsidRPr="00B562BD" w14:paraId="04779595" w14:textId="77777777" w:rsidTr="00C541D6">
        <w:tc>
          <w:tcPr>
            <w:tcW w:w="1552" w:type="dxa"/>
            <w:tcMar>
              <w:top w:w="80" w:type="dxa"/>
              <w:left w:w="120" w:type="dxa"/>
              <w:bottom w:w="80" w:type="dxa"/>
              <w:right w:w="120" w:type="dxa"/>
            </w:tcMar>
            <w:vAlign w:val="center"/>
          </w:tcPr>
          <w:p w14:paraId="56FCBED5" w14:textId="77777777" w:rsidR="0068662A" w:rsidRPr="00B562BD" w:rsidRDefault="00000000">
            <w:pPr>
              <w:spacing w:after="0"/>
              <w:rPr>
                <w:rFonts w:ascii="Aptos Display" w:hAnsi="Aptos Display"/>
              </w:rPr>
            </w:pPr>
            <w:r w:rsidRPr="00B562BD">
              <w:rPr>
                <w:rFonts w:ascii="Aptos Display" w:hAnsi="Aptos Display"/>
              </w:rPr>
              <w:t xml:space="preserve">No </w:t>
            </w:r>
            <w:proofErr w:type="spellStart"/>
            <w:r w:rsidRPr="00B562BD">
              <w:rPr>
                <w:rFonts w:ascii="Aptos Display" w:hAnsi="Aptos Display"/>
              </w:rPr>
              <w:t>funcionales</w:t>
            </w:r>
            <w:proofErr w:type="spellEnd"/>
          </w:p>
        </w:tc>
        <w:tc>
          <w:tcPr>
            <w:tcW w:w="2268" w:type="dxa"/>
            <w:tcMar>
              <w:top w:w="80" w:type="dxa"/>
              <w:left w:w="120" w:type="dxa"/>
              <w:bottom w:w="80" w:type="dxa"/>
              <w:right w:w="120" w:type="dxa"/>
            </w:tcMar>
            <w:vAlign w:val="center"/>
          </w:tcPr>
          <w:p w14:paraId="3931CE24" w14:textId="77777777" w:rsidR="0068662A" w:rsidRPr="00B562BD" w:rsidRDefault="00000000">
            <w:pPr>
              <w:spacing w:after="0"/>
              <w:rPr>
                <w:rFonts w:ascii="Aptos Display" w:hAnsi="Aptos Display"/>
              </w:rPr>
            </w:pPr>
            <w:r w:rsidRPr="00B562BD">
              <w:rPr>
                <w:rFonts w:ascii="Aptos Display" w:hAnsi="Aptos Display"/>
              </w:rPr>
              <w:t xml:space="preserve">RNF-01 </w:t>
            </w:r>
            <w:proofErr w:type="gramStart"/>
            <w:r w:rsidRPr="00B562BD">
              <w:rPr>
                <w:rFonts w:ascii="Aptos Display" w:hAnsi="Aptos Display"/>
              </w:rPr>
              <w:t>a</w:t>
            </w:r>
            <w:proofErr w:type="gramEnd"/>
            <w:r w:rsidRPr="00B562BD">
              <w:rPr>
                <w:rFonts w:ascii="Aptos Display" w:hAnsi="Aptos Display"/>
              </w:rPr>
              <w:t xml:space="preserve"> RNF-06</w:t>
            </w:r>
          </w:p>
        </w:tc>
        <w:tc>
          <w:tcPr>
            <w:tcW w:w="5540" w:type="dxa"/>
            <w:tcMar>
              <w:top w:w="80" w:type="dxa"/>
              <w:left w:w="120" w:type="dxa"/>
              <w:bottom w:w="80" w:type="dxa"/>
              <w:right w:w="120" w:type="dxa"/>
            </w:tcMar>
            <w:vAlign w:val="center"/>
          </w:tcPr>
          <w:p w14:paraId="46BE0FF9" w14:textId="77777777" w:rsidR="0068662A" w:rsidRPr="00B562BD" w:rsidRDefault="00000000">
            <w:pPr>
              <w:spacing w:after="0"/>
              <w:rPr>
                <w:rFonts w:ascii="Aptos Display" w:hAnsi="Aptos Display"/>
                <w:lang w:val="es-PE"/>
              </w:rPr>
            </w:pPr>
            <w:r w:rsidRPr="00B562BD">
              <w:rPr>
                <w:rFonts w:ascii="Aptos Display" w:hAnsi="Aptos Display"/>
                <w:lang w:val="es-PE"/>
              </w:rPr>
              <w:t>Usabilidad básica, portabilidad, mantenibilidad, confiabilidad y funcionamiento local</w:t>
            </w:r>
          </w:p>
        </w:tc>
      </w:tr>
    </w:tbl>
    <w:p w14:paraId="7AB22B99" w14:textId="77777777" w:rsidR="0068662A" w:rsidRPr="00B562BD" w:rsidRDefault="0068662A">
      <w:pPr>
        <w:rPr>
          <w:rFonts w:ascii="Aptos Display" w:hAnsi="Aptos Display"/>
          <w:lang w:val="es-PE"/>
        </w:rPr>
      </w:pPr>
    </w:p>
    <w:p w14:paraId="203F8ECF"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Anexo E. Criterios de aceptación y evidencias</w:t>
      </w:r>
    </w:p>
    <w:tbl>
      <w:tblPr>
        <w:tblW w:w="936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977"/>
        <w:gridCol w:w="4263"/>
        <w:gridCol w:w="3120"/>
      </w:tblGrid>
      <w:tr w:rsidR="0068662A" w:rsidRPr="00B562BD" w14:paraId="150A752B" w14:textId="77777777" w:rsidTr="00C541D6">
        <w:trPr>
          <w:tblHeader/>
        </w:trPr>
        <w:tc>
          <w:tcPr>
            <w:tcW w:w="1977" w:type="dxa"/>
            <w:shd w:val="clear" w:color="auto" w:fill="F2F4F7"/>
            <w:tcMar>
              <w:top w:w="80" w:type="dxa"/>
              <w:left w:w="120" w:type="dxa"/>
              <w:bottom w:w="80" w:type="dxa"/>
              <w:right w:w="120" w:type="dxa"/>
            </w:tcMar>
            <w:vAlign w:val="center"/>
          </w:tcPr>
          <w:p w14:paraId="4156695A" w14:textId="77777777" w:rsidR="0068662A" w:rsidRPr="00B562BD" w:rsidRDefault="00000000">
            <w:pPr>
              <w:spacing w:after="0"/>
              <w:rPr>
                <w:rFonts w:ascii="Aptos Display" w:hAnsi="Aptos Display"/>
              </w:rPr>
            </w:pPr>
            <w:proofErr w:type="spellStart"/>
            <w:r w:rsidRPr="00B562BD">
              <w:rPr>
                <w:rFonts w:ascii="Aptos Display" w:hAnsi="Aptos Display"/>
                <w:b/>
              </w:rPr>
              <w:t>Requerimiento</w:t>
            </w:r>
            <w:proofErr w:type="spellEnd"/>
          </w:p>
        </w:tc>
        <w:tc>
          <w:tcPr>
            <w:tcW w:w="4263" w:type="dxa"/>
            <w:shd w:val="clear" w:color="auto" w:fill="F2F4F7"/>
            <w:tcMar>
              <w:top w:w="80" w:type="dxa"/>
              <w:left w:w="120" w:type="dxa"/>
              <w:bottom w:w="80" w:type="dxa"/>
              <w:right w:w="120" w:type="dxa"/>
            </w:tcMar>
            <w:vAlign w:val="center"/>
          </w:tcPr>
          <w:p w14:paraId="2B14667B" w14:textId="77777777" w:rsidR="0068662A" w:rsidRPr="00B562BD" w:rsidRDefault="00000000">
            <w:pPr>
              <w:spacing w:after="0"/>
              <w:rPr>
                <w:rFonts w:ascii="Aptos Display" w:hAnsi="Aptos Display"/>
              </w:rPr>
            </w:pPr>
            <w:r w:rsidRPr="00B562BD">
              <w:rPr>
                <w:rFonts w:ascii="Aptos Display" w:hAnsi="Aptos Display"/>
                <w:b/>
              </w:rPr>
              <w:t>Criterio de aceptación</w:t>
            </w:r>
          </w:p>
        </w:tc>
        <w:tc>
          <w:tcPr>
            <w:tcW w:w="3120" w:type="dxa"/>
            <w:shd w:val="clear" w:color="auto" w:fill="F2F4F7"/>
            <w:tcMar>
              <w:top w:w="80" w:type="dxa"/>
              <w:left w:w="120" w:type="dxa"/>
              <w:bottom w:w="80" w:type="dxa"/>
              <w:right w:w="120" w:type="dxa"/>
            </w:tcMar>
            <w:vAlign w:val="center"/>
          </w:tcPr>
          <w:p w14:paraId="48AC4CC8" w14:textId="77777777" w:rsidR="0068662A" w:rsidRPr="00B562BD" w:rsidRDefault="00000000">
            <w:pPr>
              <w:spacing w:after="0"/>
              <w:rPr>
                <w:rFonts w:ascii="Aptos Display" w:hAnsi="Aptos Display"/>
              </w:rPr>
            </w:pPr>
            <w:r w:rsidRPr="00B562BD">
              <w:rPr>
                <w:rFonts w:ascii="Aptos Display" w:hAnsi="Aptos Display"/>
                <w:b/>
              </w:rPr>
              <w:t>Evidencia</w:t>
            </w:r>
          </w:p>
        </w:tc>
      </w:tr>
      <w:tr w:rsidR="0068662A" w:rsidRPr="00B562BD" w14:paraId="45987D39" w14:textId="77777777" w:rsidTr="00C541D6">
        <w:tc>
          <w:tcPr>
            <w:tcW w:w="1977" w:type="dxa"/>
            <w:tcMar>
              <w:top w:w="80" w:type="dxa"/>
              <w:left w:w="120" w:type="dxa"/>
              <w:bottom w:w="80" w:type="dxa"/>
              <w:right w:w="120" w:type="dxa"/>
            </w:tcMar>
            <w:vAlign w:val="center"/>
          </w:tcPr>
          <w:p w14:paraId="4D3DA44C" w14:textId="77777777" w:rsidR="0068662A" w:rsidRPr="00B562BD" w:rsidRDefault="00000000">
            <w:pPr>
              <w:spacing w:after="0"/>
              <w:rPr>
                <w:rFonts w:ascii="Aptos Display" w:hAnsi="Aptos Display"/>
              </w:rPr>
            </w:pPr>
            <w:r w:rsidRPr="00B562BD">
              <w:rPr>
                <w:rFonts w:ascii="Aptos Display" w:hAnsi="Aptos Display"/>
              </w:rPr>
              <w:t>RF-01</w:t>
            </w:r>
          </w:p>
        </w:tc>
        <w:tc>
          <w:tcPr>
            <w:tcW w:w="4263" w:type="dxa"/>
            <w:tcMar>
              <w:top w:w="80" w:type="dxa"/>
              <w:left w:w="120" w:type="dxa"/>
              <w:bottom w:w="80" w:type="dxa"/>
              <w:right w:w="120" w:type="dxa"/>
            </w:tcMar>
            <w:vAlign w:val="center"/>
          </w:tcPr>
          <w:p w14:paraId="50D4E1DB" w14:textId="77777777" w:rsidR="0068662A" w:rsidRPr="00B562BD" w:rsidRDefault="00000000">
            <w:pPr>
              <w:spacing w:after="0"/>
              <w:rPr>
                <w:rFonts w:ascii="Aptos Display" w:hAnsi="Aptos Display"/>
                <w:lang w:val="es-PE"/>
              </w:rPr>
            </w:pPr>
            <w:r w:rsidRPr="00B562BD">
              <w:rPr>
                <w:rFonts w:ascii="Aptos Display" w:hAnsi="Aptos Display"/>
                <w:lang w:val="es-PE"/>
              </w:rPr>
              <w:t>Dado un cliente válido, el sistema lo registra y lo muestra en el listado</w:t>
            </w:r>
          </w:p>
        </w:tc>
        <w:tc>
          <w:tcPr>
            <w:tcW w:w="3120" w:type="dxa"/>
            <w:tcMar>
              <w:top w:w="80" w:type="dxa"/>
              <w:left w:w="120" w:type="dxa"/>
              <w:bottom w:w="80" w:type="dxa"/>
              <w:right w:w="120" w:type="dxa"/>
            </w:tcMar>
            <w:vAlign w:val="center"/>
          </w:tcPr>
          <w:p w14:paraId="11E97E21" w14:textId="77777777" w:rsidR="0068662A" w:rsidRPr="00B562BD" w:rsidRDefault="00000000">
            <w:pPr>
              <w:spacing w:after="0"/>
              <w:rPr>
                <w:rFonts w:ascii="Aptos Display" w:hAnsi="Aptos Display"/>
                <w:lang w:val="es-PE"/>
              </w:rPr>
            </w:pPr>
            <w:r w:rsidRPr="00B562BD">
              <w:rPr>
                <w:rFonts w:ascii="Aptos Display" w:hAnsi="Aptos Display"/>
                <w:lang w:val="es-PE"/>
              </w:rPr>
              <w:t>Registro y listado de clientes</w:t>
            </w:r>
          </w:p>
        </w:tc>
      </w:tr>
      <w:tr w:rsidR="0068662A" w:rsidRPr="00B562BD" w14:paraId="3A484E4E" w14:textId="77777777" w:rsidTr="00C541D6">
        <w:tc>
          <w:tcPr>
            <w:tcW w:w="1977" w:type="dxa"/>
            <w:tcMar>
              <w:top w:w="80" w:type="dxa"/>
              <w:left w:w="120" w:type="dxa"/>
              <w:bottom w:w="80" w:type="dxa"/>
              <w:right w:w="120" w:type="dxa"/>
            </w:tcMar>
            <w:vAlign w:val="center"/>
          </w:tcPr>
          <w:p w14:paraId="0608C742" w14:textId="77777777" w:rsidR="0068662A" w:rsidRPr="00B562BD" w:rsidRDefault="00000000">
            <w:pPr>
              <w:spacing w:after="0"/>
              <w:rPr>
                <w:rFonts w:ascii="Aptos Display" w:hAnsi="Aptos Display"/>
              </w:rPr>
            </w:pPr>
            <w:r w:rsidRPr="00B562BD">
              <w:rPr>
                <w:rFonts w:ascii="Aptos Display" w:hAnsi="Aptos Display"/>
              </w:rPr>
              <w:t>RF-02 / RF-03</w:t>
            </w:r>
          </w:p>
        </w:tc>
        <w:tc>
          <w:tcPr>
            <w:tcW w:w="4263" w:type="dxa"/>
            <w:tcMar>
              <w:top w:w="80" w:type="dxa"/>
              <w:left w:w="120" w:type="dxa"/>
              <w:bottom w:w="80" w:type="dxa"/>
              <w:right w:w="120" w:type="dxa"/>
            </w:tcMar>
            <w:vAlign w:val="center"/>
          </w:tcPr>
          <w:p w14:paraId="19D0D066" w14:textId="77777777" w:rsidR="0068662A" w:rsidRPr="00B562BD" w:rsidRDefault="00000000">
            <w:pPr>
              <w:spacing w:after="0"/>
              <w:rPr>
                <w:rFonts w:ascii="Aptos Display" w:hAnsi="Aptos Display"/>
                <w:lang w:val="es-PE"/>
              </w:rPr>
            </w:pPr>
            <w:r w:rsidRPr="00B562BD">
              <w:rPr>
                <w:rFonts w:ascii="Aptos Display" w:hAnsi="Aptos Display"/>
                <w:lang w:val="es-PE"/>
              </w:rPr>
              <w:t>Si el código no es numérico o está vacío, se rechaza el registro</w:t>
            </w:r>
          </w:p>
        </w:tc>
        <w:tc>
          <w:tcPr>
            <w:tcW w:w="3120" w:type="dxa"/>
            <w:tcMar>
              <w:top w:w="80" w:type="dxa"/>
              <w:left w:w="120" w:type="dxa"/>
              <w:bottom w:w="80" w:type="dxa"/>
              <w:right w:w="120" w:type="dxa"/>
            </w:tcMar>
            <w:vAlign w:val="center"/>
          </w:tcPr>
          <w:p w14:paraId="7AD78CFA" w14:textId="77777777" w:rsidR="0068662A" w:rsidRPr="00B562BD" w:rsidRDefault="00000000">
            <w:pPr>
              <w:spacing w:after="0"/>
              <w:rPr>
                <w:rFonts w:ascii="Aptos Display" w:hAnsi="Aptos Display"/>
              </w:rPr>
            </w:pPr>
            <w:proofErr w:type="spellStart"/>
            <w:r w:rsidRPr="00B562BD">
              <w:rPr>
                <w:rFonts w:ascii="Aptos Display" w:hAnsi="Aptos Display"/>
              </w:rPr>
              <w:t>Validación</w:t>
            </w:r>
            <w:proofErr w:type="spellEnd"/>
            <w:r w:rsidRPr="00B562BD">
              <w:rPr>
                <w:rFonts w:ascii="Aptos Display" w:hAnsi="Aptos Display"/>
              </w:rPr>
              <w:t xml:space="preserve"> </w:t>
            </w:r>
            <w:proofErr w:type="spellStart"/>
            <w:r w:rsidRPr="00B562BD">
              <w:rPr>
                <w:rFonts w:ascii="Aptos Display" w:hAnsi="Aptos Display"/>
              </w:rPr>
              <w:t>en</w:t>
            </w:r>
            <w:proofErr w:type="spellEnd"/>
            <w:r w:rsidRPr="00B562BD">
              <w:rPr>
                <w:rFonts w:ascii="Aptos Display" w:hAnsi="Aptos Display"/>
              </w:rPr>
              <w:t xml:space="preserve"> `</w:t>
            </w:r>
            <w:proofErr w:type="spellStart"/>
            <w:r w:rsidRPr="00B562BD">
              <w:rPr>
                <w:rFonts w:ascii="Aptos Display" w:hAnsi="Aptos Display"/>
              </w:rPr>
              <w:t>ClienteServicio</w:t>
            </w:r>
            <w:proofErr w:type="spellEnd"/>
            <w:r w:rsidRPr="00B562BD">
              <w:rPr>
                <w:rFonts w:ascii="Aptos Display" w:hAnsi="Aptos Display"/>
              </w:rPr>
              <w:t>`</w:t>
            </w:r>
          </w:p>
        </w:tc>
      </w:tr>
      <w:tr w:rsidR="0068662A" w:rsidRPr="00B562BD" w14:paraId="20F2975B" w14:textId="77777777" w:rsidTr="00C541D6">
        <w:tc>
          <w:tcPr>
            <w:tcW w:w="1977" w:type="dxa"/>
            <w:tcMar>
              <w:top w:w="80" w:type="dxa"/>
              <w:left w:w="120" w:type="dxa"/>
              <w:bottom w:w="80" w:type="dxa"/>
              <w:right w:w="120" w:type="dxa"/>
            </w:tcMar>
            <w:vAlign w:val="center"/>
          </w:tcPr>
          <w:p w14:paraId="02F0C701" w14:textId="77777777" w:rsidR="0068662A" w:rsidRPr="00B562BD" w:rsidRDefault="00000000">
            <w:pPr>
              <w:spacing w:after="0"/>
              <w:rPr>
                <w:rFonts w:ascii="Aptos Display" w:hAnsi="Aptos Display"/>
              </w:rPr>
            </w:pPr>
            <w:r w:rsidRPr="00B562BD">
              <w:rPr>
                <w:rFonts w:ascii="Aptos Display" w:hAnsi="Aptos Display"/>
              </w:rPr>
              <w:t>RF-04</w:t>
            </w:r>
          </w:p>
        </w:tc>
        <w:tc>
          <w:tcPr>
            <w:tcW w:w="4263" w:type="dxa"/>
            <w:tcMar>
              <w:top w:w="80" w:type="dxa"/>
              <w:left w:w="120" w:type="dxa"/>
              <w:bottom w:w="80" w:type="dxa"/>
              <w:right w:w="120" w:type="dxa"/>
            </w:tcMar>
            <w:vAlign w:val="center"/>
          </w:tcPr>
          <w:p w14:paraId="6A0F1B79" w14:textId="77777777" w:rsidR="0068662A" w:rsidRPr="00B562BD" w:rsidRDefault="00000000">
            <w:pPr>
              <w:spacing w:after="0"/>
              <w:rPr>
                <w:rFonts w:ascii="Aptos Display" w:hAnsi="Aptos Display"/>
                <w:lang w:val="es-PE"/>
              </w:rPr>
            </w:pPr>
            <w:r w:rsidRPr="00B562BD">
              <w:rPr>
                <w:rFonts w:ascii="Aptos Display" w:hAnsi="Aptos Display"/>
                <w:lang w:val="es-PE"/>
              </w:rPr>
              <w:t>Si el email no contiene formato básico, se rechaza el registro</w:t>
            </w:r>
          </w:p>
        </w:tc>
        <w:tc>
          <w:tcPr>
            <w:tcW w:w="3120" w:type="dxa"/>
            <w:tcMar>
              <w:top w:w="80" w:type="dxa"/>
              <w:left w:w="120" w:type="dxa"/>
              <w:bottom w:w="80" w:type="dxa"/>
              <w:right w:w="120" w:type="dxa"/>
            </w:tcMar>
            <w:vAlign w:val="center"/>
          </w:tcPr>
          <w:p w14:paraId="609DCDF2" w14:textId="77777777" w:rsidR="0068662A" w:rsidRPr="00B562BD" w:rsidRDefault="00000000">
            <w:pPr>
              <w:spacing w:after="0"/>
              <w:rPr>
                <w:rFonts w:ascii="Aptos Display" w:hAnsi="Aptos Display"/>
              </w:rPr>
            </w:pPr>
            <w:proofErr w:type="spellStart"/>
            <w:r w:rsidRPr="00B562BD">
              <w:rPr>
                <w:rFonts w:ascii="Aptos Display" w:hAnsi="Aptos Display"/>
              </w:rPr>
              <w:t>Validación</w:t>
            </w:r>
            <w:proofErr w:type="spellEnd"/>
            <w:r w:rsidRPr="00B562BD">
              <w:rPr>
                <w:rFonts w:ascii="Aptos Display" w:hAnsi="Aptos Display"/>
              </w:rPr>
              <w:t xml:space="preserve"> de email</w:t>
            </w:r>
          </w:p>
        </w:tc>
      </w:tr>
      <w:tr w:rsidR="0068662A" w:rsidRPr="00B562BD" w14:paraId="26AFC438" w14:textId="77777777" w:rsidTr="00C541D6">
        <w:tc>
          <w:tcPr>
            <w:tcW w:w="1977" w:type="dxa"/>
            <w:tcMar>
              <w:top w:w="80" w:type="dxa"/>
              <w:left w:w="120" w:type="dxa"/>
              <w:bottom w:w="80" w:type="dxa"/>
              <w:right w:w="120" w:type="dxa"/>
            </w:tcMar>
            <w:vAlign w:val="center"/>
          </w:tcPr>
          <w:p w14:paraId="15A53AC1" w14:textId="77777777" w:rsidR="0068662A" w:rsidRPr="00B562BD" w:rsidRDefault="00000000">
            <w:pPr>
              <w:spacing w:after="0"/>
              <w:rPr>
                <w:rFonts w:ascii="Aptos Display" w:hAnsi="Aptos Display"/>
              </w:rPr>
            </w:pPr>
            <w:r w:rsidRPr="00B562BD">
              <w:rPr>
                <w:rFonts w:ascii="Aptos Display" w:hAnsi="Aptos Display"/>
              </w:rPr>
              <w:t>RF-05</w:t>
            </w:r>
          </w:p>
        </w:tc>
        <w:tc>
          <w:tcPr>
            <w:tcW w:w="4263" w:type="dxa"/>
            <w:tcMar>
              <w:top w:w="80" w:type="dxa"/>
              <w:left w:w="120" w:type="dxa"/>
              <w:bottom w:w="80" w:type="dxa"/>
              <w:right w:w="120" w:type="dxa"/>
            </w:tcMar>
            <w:vAlign w:val="center"/>
          </w:tcPr>
          <w:p w14:paraId="7ECBB688" w14:textId="77777777" w:rsidR="0068662A" w:rsidRPr="00B562BD" w:rsidRDefault="00000000">
            <w:pPr>
              <w:spacing w:after="0"/>
              <w:rPr>
                <w:rFonts w:ascii="Aptos Display" w:hAnsi="Aptos Display"/>
                <w:lang w:val="es-PE"/>
              </w:rPr>
            </w:pPr>
            <w:r w:rsidRPr="00B562BD">
              <w:rPr>
                <w:rFonts w:ascii="Aptos Display" w:hAnsi="Aptos Display"/>
                <w:lang w:val="es-PE"/>
              </w:rPr>
              <w:t>Si el código del cliente ya existe, no se permite duplicado</w:t>
            </w:r>
          </w:p>
        </w:tc>
        <w:tc>
          <w:tcPr>
            <w:tcW w:w="3120" w:type="dxa"/>
            <w:tcMar>
              <w:top w:w="80" w:type="dxa"/>
              <w:left w:w="120" w:type="dxa"/>
              <w:bottom w:w="80" w:type="dxa"/>
              <w:right w:w="120" w:type="dxa"/>
            </w:tcMar>
            <w:vAlign w:val="center"/>
          </w:tcPr>
          <w:p w14:paraId="682676FD" w14:textId="77777777" w:rsidR="0068662A" w:rsidRPr="00B562BD" w:rsidRDefault="00000000">
            <w:pPr>
              <w:spacing w:after="0"/>
              <w:rPr>
                <w:rFonts w:ascii="Aptos Display" w:hAnsi="Aptos Display"/>
              </w:rPr>
            </w:pPr>
            <w:r w:rsidRPr="00B562BD">
              <w:rPr>
                <w:rFonts w:ascii="Aptos Display" w:hAnsi="Aptos Display"/>
              </w:rPr>
              <w:t>Control con `HashMap`</w:t>
            </w:r>
          </w:p>
        </w:tc>
      </w:tr>
      <w:tr w:rsidR="0068662A" w:rsidRPr="00B562BD" w14:paraId="60CE9A2F" w14:textId="77777777" w:rsidTr="00C541D6">
        <w:tc>
          <w:tcPr>
            <w:tcW w:w="1977" w:type="dxa"/>
            <w:tcMar>
              <w:top w:w="80" w:type="dxa"/>
              <w:left w:w="120" w:type="dxa"/>
              <w:bottom w:w="80" w:type="dxa"/>
              <w:right w:w="120" w:type="dxa"/>
            </w:tcMar>
            <w:vAlign w:val="center"/>
          </w:tcPr>
          <w:p w14:paraId="400758EF" w14:textId="77777777" w:rsidR="0068662A" w:rsidRPr="00B562BD" w:rsidRDefault="00000000">
            <w:pPr>
              <w:spacing w:after="0"/>
              <w:rPr>
                <w:rFonts w:ascii="Aptos Display" w:hAnsi="Aptos Display"/>
              </w:rPr>
            </w:pPr>
            <w:r w:rsidRPr="00B562BD">
              <w:rPr>
                <w:rFonts w:ascii="Aptos Display" w:hAnsi="Aptos Display"/>
              </w:rPr>
              <w:t>RF-11 a RF-17</w:t>
            </w:r>
          </w:p>
        </w:tc>
        <w:tc>
          <w:tcPr>
            <w:tcW w:w="4263" w:type="dxa"/>
            <w:tcMar>
              <w:top w:w="80" w:type="dxa"/>
              <w:left w:w="120" w:type="dxa"/>
              <w:bottom w:w="80" w:type="dxa"/>
              <w:right w:w="120" w:type="dxa"/>
            </w:tcMar>
            <w:vAlign w:val="center"/>
          </w:tcPr>
          <w:p w14:paraId="74EB9253" w14:textId="77777777" w:rsidR="0068662A" w:rsidRPr="00B562BD" w:rsidRDefault="00000000">
            <w:pPr>
              <w:spacing w:after="0"/>
              <w:rPr>
                <w:rFonts w:ascii="Aptos Display" w:hAnsi="Aptos Display"/>
                <w:lang w:val="es-PE"/>
              </w:rPr>
            </w:pPr>
            <w:r w:rsidRPr="00B562BD">
              <w:rPr>
                <w:rFonts w:ascii="Aptos Display" w:hAnsi="Aptos Display"/>
                <w:lang w:val="es-PE"/>
              </w:rPr>
              <w:t>El producto se registra, valida, lista y busca correctamente</w:t>
            </w:r>
          </w:p>
        </w:tc>
        <w:tc>
          <w:tcPr>
            <w:tcW w:w="3120" w:type="dxa"/>
            <w:tcMar>
              <w:top w:w="80" w:type="dxa"/>
              <w:left w:w="120" w:type="dxa"/>
              <w:bottom w:w="80" w:type="dxa"/>
              <w:right w:w="120" w:type="dxa"/>
            </w:tcMar>
            <w:vAlign w:val="center"/>
          </w:tcPr>
          <w:p w14:paraId="0C5981A0" w14:textId="77777777" w:rsidR="0068662A" w:rsidRPr="00B562BD" w:rsidRDefault="00000000">
            <w:pPr>
              <w:spacing w:after="0"/>
              <w:rPr>
                <w:rFonts w:ascii="Aptos Display" w:hAnsi="Aptos Display"/>
                <w:lang w:val="es-PE"/>
              </w:rPr>
            </w:pPr>
            <w:r w:rsidRPr="00B562BD">
              <w:rPr>
                <w:rFonts w:ascii="Aptos Display" w:hAnsi="Aptos Display"/>
                <w:lang w:val="es-PE"/>
              </w:rPr>
              <w:t>`</w:t>
            </w:r>
            <w:proofErr w:type="spellStart"/>
            <w:r w:rsidRPr="00B562BD">
              <w:rPr>
                <w:rFonts w:ascii="Aptos Display" w:hAnsi="Aptos Display"/>
                <w:lang w:val="es-PE"/>
              </w:rPr>
              <w:t>ProductoServicio</w:t>
            </w:r>
            <w:proofErr w:type="spellEnd"/>
            <w:r w:rsidRPr="00B562BD">
              <w:rPr>
                <w:rFonts w:ascii="Aptos Display" w:hAnsi="Aptos Display"/>
                <w:lang w:val="es-PE"/>
              </w:rPr>
              <w:t>` y subclases de producto</w:t>
            </w:r>
          </w:p>
        </w:tc>
      </w:tr>
      <w:tr w:rsidR="0068662A" w:rsidRPr="00B562BD" w14:paraId="35A9490C" w14:textId="77777777" w:rsidTr="00C541D6">
        <w:tc>
          <w:tcPr>
            <w:tcW w:w="1977" w:type="dxa"/>
            <w:tcMar>
              <w:top w:w="80" w:type="dxa"/>
              <w:left w:w="120" w:type="dxa"/>
              <w:bottom w:w="80" w:type="dxa"/>
              <w:right w:w="120" w:type="dxa"/>
            </w:tcMar>
            <w:vAlign w:val="center"/>
          </w:tcPr>
          <w:p w14:paraId="70FDECB7" w14:textId="77777777" w:rsidR="0068662A" w:rsidRPr="00B562BD" w:rsidRDefault="00000000">
            <w:pPr>
              <w:spacing w:after="0"/>
              <w:rPr>
                <w:rFonts w:ascii="Aptos Display" w:hAnsi="Aptos Display"/>
              </w:rPr>
            </w:pPr>
            <w:r w:rsidRPr="00B562BD">
              <w:rPr>
                <w:rFonts w:ascii="Aptos Display" w:hAnsi="Aptos Display"/>
              </w:rPr>
              <w:t>RF-21 a RF-34</w:t>
            </w:r>
          </w:p>
        </w:tc>
        <w:tc>
          <w:tcPr>
            <w:tcW w:w="4263" w:type="dxa"/>
            <w:tcMar>
              <w:top w:w="80" w:type="dxa"/>
              <w:left w:w="120" w:type="dxa"/>
              <w:bottom w:w="80" w:type="dxa"/>
              <w:right w:w="120" w:type="dxa"/>
            </w:tcMar>
            <w:vAlign w:val="center"/>
          </w:tcPr>
          <w:p w14:paraId="586F1B0B" w14:textId="77777777" w:rsidR="0068662A" w:rsidRPr="00B562BD" w:rsidRDefault="00000000">
            <w:pPr>
              <w:spacing w:after="0"/>
              <w:rPr>
                <w:rFonts w:ascii="Aptos Display" w:hAnsi="Aptos Display"/>
                <w:lang w:val="es-PE"/>
              </w:rPr>
            </w:pPr>
            <w:r w:rsidRPr="00B562BD">
              <w:rPr>
                <w:rFonts w:ascii="Aptos Display" w:hAnsi="Aptos Display"/>
                <w:lang w:val="es-PE"/>
              </w:rPr>
              <w:t>La venta se registra con cliente, detalle, subtotal, total y consultas</w:t>
            </w:r>
          </w:p>
        </w:tc>
        <w:tc>
          <w:tcPr>
            <w:tcW w:w="3120" w:type="dxa"/>
            <w:tcMar>
              <w:top w:w="80" w:type="dxa"/>
              <w:left w:w="120" w:type="dxa"/>
              <w:bottom w:w="80" w:type="dxa"/>
              <w:right w:w="120" w:type="dxa"/>
            </w:tcMar>
            <w:vAlign w:val="center"/>
          </w:tcPr>
          <w:p w14:paraId="396D6ADC" w14:textId="77777777" w:rsidR="0068662A" w:rsidRPr="00B562BD" w:rsidRDefault="00000000">
            <w:pPr>
              <w:spacing w:after="0"/>
              <w:rPr>
                <w:rFonts w:ascii="Aptos Display" w:hAnsi="Aptos Display"/>
              </w:rPr>
            </w:pPr>
            <w:r w:rsidRPr="00B562BD">
              <w:rPr>
                <w:rFonts w:ascii="Aptos Display" w:hAnsi="Aptos Display"/>
              </w:rPr>
              <w:t>`</w:t>
            </w:r>
            <w:proofErr w:type="spellStart"/>
            <w:r w:rsidRPr="00B562BD">
              <w:rPr>
                <w:rFonts w:ascii="Aptos Display" w:hAnsi="Aptos Display"/>
              </w:rPr>
              <w:t>VentaServicio</w:t>
            </w:r>
            <w:proofErr w:type="spellEnd"/>
            <w:r w:rsidRPr="00B562BD">
              <w:rPr>
                <w:rFonts w:ascii="Aptos Display" w:hAnsi="Aptos Display"/>
              </w:rPr>
              <w:t>`, `Venta` y `DetalleVenta`</w:t>
            </w:r>
          </w:p>
        </w:tc>
      </w:tr>
      <w:tr w:rsidR="0068662A" w:rsidRPr="00B562BD" w14:paraId="7E4CD821" w14:textId="77777777" w:rsidTr="00C541D6">
        <w:tc>
          <w:tcPr>
            <w:tcW w:w="1977" w:type="dxa"/>
            <w:tcMar>
              <w:top w:w="80" w:type="dxa"/>
              <w:left w:w="120" w:type="dxa"/>
              <w:bottom w:w="80" w:type="dxa"/>
              <w:right w:w="120" w:type="dxa"/>
            </w:tcMar>
            <w:vAlign w:val="center"/>
          </w:tcPr>
          <w:p w14:paraId="3A642402" w14:textId="77777777" w:rsidR="0068662A" w:rsidRPr="00B562BD" w:rsidRDefault="00000000">
            <w:pPr>
              <w:spacing w:after="0"/>
              <w:rPr>
                <w:rFonts w:ascii="Aptos Display" w:hAnsi="Aptos Display"/>
              </w:rPr>
            </w:pPr>
            <w:r w:rsidRPr="00B562BD">
              <w:rPr>
                <w:rFonts w:ascii="Aptos Display" w:hAnsi="Aptos Display"/>
              </w:rPr>
              <w:t>RF-35 a RF-40</w:t>
            </w:r>
          </w:p>
        </w:tc>
        <w:tc>
          <w:tcPr>
            <w:tcW w:w="4263" w:type="dxa"/>
            <w:tcMar>
              <w:top w:w="80" w:type="dxa"/>
              <w:left w:w="120" w:type="dxa"/>
              <w:bottom w:w="80" w:type="dxa"/>
              <w:right w:w="120" w:type="dxa"/>
            </w:tcMar>
            <w:vAlign w:val="center"/>
          </w:tcPr>
          <w:p w14:paraId="2EC6219E" w14:textId="77777777" w:rsidR="0068662A" w:rsidRPr="00B562BD" w:rsidRDefault="00000000">
            <w:pPr>
              <w:spacing w:after="0"/>
              <w:rPr>
                <w:rFonts w:ascii="Aptos Display" w:hAnsi="Aptos Display"/>
                <w:lang w:val="es-PE"/>
              </w:rPr>
            </w:pPr>
            <w:r w:rsidRPr="00B562BD">
              <w:rPr>
                <w:rFonts w:ascii="Aptos Display" w:hAnsi="Aptos Display"/>
                <w:lang w:val="es-PE"/>
              </w:rPr>
              <w:t>El sistema permite navegar, mostrar mensajes y salir de forma controlada</w:t>
            </w:r>
          </w:p>
        </w:tc>
        <w:tc>
          <w:tcPr>
            <w:tcW w:w="3120" w:type="dxa"/>
            <w:tcMar>
              <w:top w:w="80" w:type="dxa"/>
              <w:left w:w="120" w:type="dxa"/>
              <w:bottom w:w="80" w:type="dxa"/>
              <w:right w:w="120" w:type="dxa"/>
            </w:tcMar>
            <w:vAlign w:val="center"/>
          </w:tcPr>
          <w:p w14:paraId="0204696B" w14:textId="77777777" w:rsidR="0068662A" w:rsidRPr="00B562BD" w:rsidRDefault="00000000">
            <w:pPr>
              <w:spacing w:after="0"/>
              <w:rPr>
                <w:rFonts w:ascii="Aptos Display" w:hAnsi="Aptos Display"/>
              </w:rPr>
            </w:pPr>
            <w:proofErr w:type="spellStart"/>
            <w:r w:rsidRPr="00B562BD">
              <w:rPr>
                <w:rFonts w:ascii="Aptos Display" w:hAnsi="Aptos Display"/>
              </w:rPr>
              <w:t>Interfaz</w:t>
            </w:r>
            <w:proofErr w:type="spellEnd"/>
            <w:r w:rsidRPr="00B562BD">
              <w:rPr>
                <w:rFonts w:ascii="Aptos Display" w:hAnsi="Aptos Display"/>
              </w:rPr>
              <w:t xml:space="preserve"> Swing con </w:t>
            </w:r>
            <w:proofErr w:type="spellStart"/>
            <w:r w:rsidRPr="00B562BD">
              <w:rPr>
                <w:rFonts w:ascii="Aptos Display" w:hAnsi="Aptos Display"/>
              </w:rPr>
              <w:t>pestañas</w:t>
            </w:r>
            <w:proofErr w:type="spellEnd"/>
          </w:p>
        </w:tc>
      </w:tr>
    </w:tbl>
    <w:p w14:paraId="650C54E9" w14:textId="77777777" w:rsidR="0068662A" w:rsidRPr="00B562BD" w:rsidRDefault="0068662A">
      <w:pPr>
        <w:rPr>
          <w:rFonts w:ascii="Aptos Display" w:hAnsi="Aptos Display"/>
        </w:rPr>
      </w:pPr>
    </w:p>
    <w:p w14:paraId="25226735" w14:textId="77777777" w:rsidR="0068662A" w:rsidRPr="00B562BD" w:rsidRDefault="00000000">
      <w:pPr>
        <w:jc w:val="center"/>
        <w:rPr>
          <w:rFonts w:ascii="Aptos Display" w:hAnsi="Aptos Display"/>
        </w:rPr>
      </w:pPr>
      <w:r w:rsidRPr="00B562BD">
        <w:rPr>
          <w:rFonts w:ascii="Aptos Display" w:hAnsi="Aptos Display"/>
          <w:noProof/>
        </w:rPr>
        <w:drawing>
          <wp:inline distT="0" distB="0" distL="0" distR="0" wp14:anchorId="3BC8967E" wp14:editId="194243BB">
            <wp:extent cx="5897880" cy="2182558"/>
            <wp:effectExtent l="0" t="0" r="0" b="0"/>
            <wp:docPr id="14" name="Picture 14" descr="Image: 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captura9.png"/>
                    <pic:cNvPicPr/>
                  </pic:nvPicPr>
                  <pic:blipFill>
                    <a:blip r:embed="rId19"/>
                    <a:stretch>
                      <a:fillRect/>
                    </a:stretch>
                  </pic:blipFill>
                  <pic:spPr>
                    <a:xfrm>
                      <a:off x="0" y="0"/>
                      <a:ext cx="5897880" cy="2182558"/>
                    </a:xfrm>
                    <a:prstGeom prst="rect">
                      <a:avLst/>
                    </a:prstGeom>
                  </pic:spPr>
                </pic:pic>
              </a:graphicData>
            </a:graphic>
          </wp:inline>
        </w:drawing>
      </w:r>
    </w:p>
    <w:p w14:paraId="33DE19B2" w14:textId="77777777" w:rsidR="0068662A" w:rsidRPr="00B562BD" w:rsidRDefault="00000000">
      <w:pPr>
        <w:spacing w:after="200"/>
        <w:jc w:val="center"/>
        <w:rPr>
          <w:rFonts w:ascii="Aptos Display" w:hAnsi="Aptos Display"/>
          <w:lang w:val="es-PE"/>
        </w:rPr>
      </w:pPr>
      <w:r w:rsidRPr="00B562BD">
        <w:rPr>
          <w:rFonts w:ascii="Aptos Display" w:hAnsi="Aptos Display"/>
          <w:i/>
          <w:lang w:val="es-PE"/>
        </w:rPr>
        <w:t>Evidencia de historias de usuario y criterios</w:t>
      </w:r>
    </w:p>
    <w:p w14:paraId="6A8C9967"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Anexo F. Diagrama de clases UML actualizado</w:t>
      </w:r>
    </w:p>
    <w:p w14:paraId="2EE5F928" w14:textId="77777777" w:rsidR="0068662A" w:rsidRPr="00B562BD" w:rsidRDefault="00000000">
      <w:pPr>
        <w:rPr>
          <w:rFonts w:ascii="Aptos Display" w:hAnsi="Aptos Display"/>
          <w:lang w:val="es-PE"/>
        </w:rPr>
      </w:pPr>
      <w:r w:rsidRPr="00B562BD">
        <w:rPr>
          <w:rFonts w:ascii="Aptos Display" w:hAnsi="Aptos Display"/>
          <w:lang w:val="es-PE"/>
        </w:rPr>
        <w:t>El diagrama de clases actualizado muestra las entidades principales, la capa de servicios, la persistencia, las excepciones y la jerarquía de productos.</w:t>
      </w:r>
    </w:p>
    <w:p w14:paraId="47944D38" w14:textId="77777777" w:rsidR="0068662A" w:rsidRPr="00B562BD" w:rsidRDefault="00000000">
      <w:pPr>
        <w:jc w:val="center"/>
        <w:rPr>
          <w:rFonts w:ascii="Aptos Display" w:hAnsi="Aptos Display"/>
        </w:rPr>
      </w:pPr>
      <w:r w:rsidRPr="00B562BD">
        <w:rPr>
          <w:rFonts w:ascii="Aptos Display" w:hAnsi="Aptos Display"/>
          <w:noProof/>
        </w:rPr>
        <w:drawing>
          <wp:inline distT="0" distB="0" distL="0" distR="0" wp14:anchorId="1E2D1C40" wp14:editId="43A18962">
            <wp:extent cx="5715000" cy="3288821"/>
            <wp:effectExtent l="0" t="0" r="0" b="0"/>
            <wp:docPr id="15" name="Picture 1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clases-actualizado.png"/>
                    <pic:cNvPicPr/>
                  </pic:nvPicPr>
                  <pic:blipFill>
                    <a:blip r:embed="rId12"/>
                    <a:stretch>
                      <a:fillRect/>
                    </a:stretch>
                  </pic:blipFill>
                  <pic:spPr>
                    <a:xfrm>
                      <a:off x="0" y="0"/>
                      <a:ext cx="5715000" cy="3288821"/>
                    </a:xfrm>
                    <a:prstGeom prst="rect">
                      <a:avLst/>
                    </a:prstGeom>
                  </pic:spPr>
                </pic:pic>
              </a:graphicData>
            </a:graphic>
          </wp:inline>
        </w:drawing>
      </w:r>
    </w:p>
    <w:p w14:paraId="1F634772" w14:textId="77777777" w:rsidR="0068662A" w:rsidRPr="00B562BD" w:rsidRDefault="00000000">
      <w:pPr>
        <w:spacing w:after="200"/>
        <w:jc w:val="center"/>
        <w:rPr>
          <w:rFonts w:ascii="Aptos Display" w:hAnsi="Aptos Display"/>
          <w:lang w:val="es-PE"/>
        </w:rPr>
      </w:pPr>
      <w:r w:rsidRPr="00B562BD">
        <w:rPr>
          <w:rFonts w:ascii="Aptos Display" w:hAnsi="Aptos Display"/>
          <w:i/>
          <w:lang w:val="es-PE"/>
        </w:rPr>
        <w:t>Diagrama de clases actualizado</w:t>
      </w:r>
    </w:p>
    <w:p w14:paraId="3EB89BAF"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Anexo G. Diseño de interfaz y navegación</w:t>
      </w:r>
    </w:p>
    <w:p w14:paraId="4B39560D" w14:textId="77777777" w:rsidR="0068662A" w:rsidRPr="00B562BD" w:rsidRDefault="00000000">
      <w:pPr>
        <w:rPr>
          <w:rFonts w:ascii="Aptos Display" w:hAnsi="Aptos Display"/>
          <w:lang w:val="es-PE"/>
        </w:rPr>
      </w:pPr>
      <w:r w:rsidRPr="00B562BD">
        <w:rPr>
          <w:rFonts w:ascii="Aptos Display" w:hAnsi="Aptos Display"/>
          <w:lang w:val="es-PE"/>
        </w:rPr>
        <w:t>El sistema implementado utiliza una interfaz Swing con pestañas. La siguiente imagen resume la navegación entre módulos y las capturas evidencian las pantallas principales.</w:t>
      </w:r>
    </w:p>
    <w:p w14:paraId="71A70384" w14:textId="77777777" w:rsidR="0068662A" w:rsidRPr="00B562BD" w:rsidRDefault="00000000">
      <w:pPr>
        <w:jc w:val="center"/>
        <w:rPr>
          <w:rFonts w:ascii="Aptos Display" w:hAnsi="Aptos Display"/>
        </w:rPr>
      </w:pPr>
      <w:r w:rsidRPr="00B562BD">
        <w:rPr>
          <w:rFonts w:ascii="Aptos Display" w:hAnsi="Aptos Display"/>
          <w:noProof/>
        </w:rPr>
        <w:lastRenderedPageBreak/>
        <w:drawing>
          <wp:inline distT="0" distB="0" distL="0" distR="0" wp14:anchorId="27204F0B" wp14:editId="1D8515B1">
            <wp:extent cx="5715000" cy="3429000"/>
            <wp:effectExtent l="0" t="0" r="0" b="0"/>
            <wp:docPr id="16" name="Picture 1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navegacion.png"/>
                    <pic:cNvPicPr/>
                  </pic:nvPicPr>
                  <pic:blipFill>
                    <a:blip r:embed="rId13"/>
                    <a:stretch>
                      <a:fillRect/>
                    </a:stretch>
                  </pic:blipFill>
                  <pic:spPr>
                    <a:xfrm>
                      <a:off x="0" y="0"/>
                      <a:ext cx="5715000" cy="3429000"/>
                    </a:xfrm>
                    <a:prstGeom prst="rect">
                      <a:avLst/>
                    </a:prstGeom>
                  </pic:spPr>
                </pic:pic>
              </a:graphicData>
            </a:graphic>
          </wp:inline>
        </w:drawing>
      </w:r>
    </w:p>
    <w:p w14:paraId="2F3ED424" w14:textId="77777777" w:rsidR="0068662A" w:rsidRPr="00B562BD" w:rsidRDefault="00000000">
      <w:pPr>
        <w:spacing w:after="200"/>
        <w:jc w:val="center"/>
        <w:rPr>
          <w:rFonts w:ascii="Aptos Display" w:hAnsi="Aptos Display"/>
        </w:rPr>
      </w:pPr>
      <w:r w:rsidRPr="00B562BD">
        <w:rPr>
          <w:rFonts w:ascii="Aptos Display" w:hAnsi="Aptos Display"/>
          <w:i/>
        </w:rPr>
        <w:t>Diagrama de navegación del sistema</w:t>
      </w:r>
    </w:p>
    <w:p w14:paraId="185D4637" w14:textId="77777777" w:rsidR="0068662A" w:rsidRPr="00B562BD" w:rsidRDefault="00000000">
      <w:pPr>
        <w:jc w:val="center"/>
        <w:rPr>
          <w:rFonts w:ascii="Aptos Display" w:hAnsi="Aptos Display"/>
        </w:rPr>
      </w:pPr>
      <w:r w:rsidRPr="00B562BD">
        <w:rPr>
          <w:rFonts w:ascii="Aptos Display" w:hAnsi="Aptos Display"/>
          <w:noProof/>
        </w:rPr>
        <w:drawing>
          <wp:inline distT="0" distB="0" distL="0" distR="0" wp14:anchorId="159DDFBA" wp14:editId="649C8D6D">
            <wp:extent cx="5715000" cy="3917591"/>
            <wp:effectExtent l="0" t="0" r="0" b="0"/>
            <wp:docPr id="17" name="Picture 1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clientes.png"/>
                    <pic:cNvPicPr/>
                  </pic:nvPicPr>
                  <pic:blipFill>
                    <a:blip r:embed="rId14"/>
                    <a:stretch>
                      <a:fillRect/>
                    </a:stretch>
                  </pic:blipFill>
                  <pic:spPr>
                    <a:xfrm>
                      <a:off x="0" y="0"/>
                      <a:ext cx="5715000" cy="3917591"/>
                    </a:xfrm>
                    <a:prstGeom prst="rect">
                      <a:avLst/>
                    </a:prstGeom>
                  </pic:spPr>
                </pic:pic>
              </a:graphicData>
            </a:graphic>
          </wp:inline>
        </w:drawing>
      </w:r>
    </w:p>
    <w:p w14:paraId="4D5B7D5A" w14:textId="77777777" w:rsidR="0068662A" w:rsidRPr="00B562BD" w:rsidRDefault="00000000">
      <w:pPr>
        <w:spacing w:after="200"/>
        <w:jc w:val="center"/>
        <w:rPr>
          <w:rFonts w:ascii="Aptos Display" w:hAnsi="Aptos Display"/>
        </w:rPr>
      </w:pPr>
      <w:r w:rsidRPr="00B562BD">
        <w:rPr>
          <w:rFonts w:ascii="Aptos Display" w:hAnsi="Aptos Display"/>
          <w:i/>
        </w:rPr>
        <w:t>Pantalla de clientes</w:t>
      </w:r>
    </w:p>
    <w:p w14:paraId="49E4C993" w14:textId="77777777" w:rsidR="0068662A" w:rsidRPr="00B562BD" w:rsidRDefault="00000000">
      <w:pPr>
        <w:jc w:val="center"/>
        <w:rPr>
          <w:rFonts w:ascii="Aptos Display" w:hAnsi="Aptos Display"/>
        </w:rPr>
      </w:pPr>
      <w:r w:rsidRPr="00B562BD">
        <w:rPr>
          <w:rFonts w:ascii="Aptos Display" w:hAnsi="Aptos Display"/>
          <w:noProof/>
        </w:rPr>
        <w:lastRenderedPageBreak/>
        <w:drawing>
          <wp:inline distT="0" distB="0" distL="0" distR="0" wp14:anchorId="64EA8AE7" wp14:editId="14DFA6DF">
            <wp:extent cx="5715000" cy="3839372"/>
            <wp:effectExtent l="0" t="0" r="0" b="0"/>
            <wp:docPr id="18" name="Picture 18"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productos.png"/>
                    <pic:cNvPicPr/>
                  </pic:nvPicPr>
                  <pic:blipFill>
                    <a:blip r:embed="rId15"/>
                    <a:stretch>
                      <a:fillRect/>
                    </a:stretch>
                  </pic:blipFill>
                  <pic:spPr>
                    <a:xfrm>
                      <a:off x="0" y="0"/>
                      <a:ext cx="5715000" cy="3839372"/>
                    </a:xfrm>
                    <a:prstGeom prst="rect">
                      <a:avLst/>
                    </a:prstGeom>
                  </pic:spPr>
                </pic:pic>
              </a:graphicData>
            </a:graphic>
          </wp:inline>
        </w:drawing>
      </w:r>
    </w:p>
    <w:p w14:paraId="6915EB1C" w14:textId="77777777" w:rsidR="0068662A" w:rsidRPr="00B562BD" w:rsidRDefault="00000000">
      <w:pPr>
        <w:spacing w:after="200"/>
        <w:jc w:val="center"/>
        <w:rPr>
          <w:rFonts w:ascii="Aptos Display" w:hAnsi="Aptos Display"/>
        </w:rPr>
      </w:pPr>
      <w:r w:rsidRPr="00B562BD">
        <w:rPr>
          <w:rFonts w:ascii="Aptos Display" w:hAnsi="Aptos Display"/>
          <w:i/>
        </w:rPr>
        <w:t>Pantalla de productos</w:t>
      </w:r>
    </w:p>
    <w:p w14:paraId="08E981CB" w14:textId="77777777" w:rsidR="0068662A" w:rsidRPr="00B562BD" w:rsidRDefault="00000000">
      <w:pPr>
        <w:jc w:val="center"/>
        <w:rPr>
          <w:rFonts w:ascii="Aptos Display" w:hAnsi="Aptos Display"/>
        </w:rPr>
      </w:pPr>
      <w:r w:rsidRPr="00B562BD">
        <w:rPr>
          <w:rFonts w:ascii="Aptos Display" w:hAnsi="Aptos Display"/>
          <w:noProof/>
        </w:rPr>
        <w:drawing>
          <wp:inline distT="0" distB="0" distL="0" distR="0" wp14:anchorId="63118284" wp14:editId="31C8E310">
            <wp:extent cx="5715000" cy="3870049"/>
            <wp:effectExtent l="0" t="0" r="0" b="0"/>
            <wp:docPr id="19" name="Picture 19" descr="Image: 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registrar-venta.png"/>
                    <pic:cNvPicPr/>
                  </pic:nvPicPr>
                  <pic:blipFill>
                    <a:blip r:embed="rId16"/>
                    <a:stretch>
                      <a:fillRect/>
                    </a:stretch>
                  </pic:blipFill>
                  <pic:spPr>
                    <a:xfrm>
                      <a:off x="0" y="0"/>
                      <a:ext cx="5715000" cy="3870049"/>
                    </a:xfrm>
                    <a:prstGeom prst="rect">
                      <a:avLst/>
                    </a:prstGeom>
                  </pic:spPr>
                </pic:pic>
              </a:graphicData>
            </a:graphic>
          </wp:inline>
        </w:drawing>
      </w:r>
    </w:p>
    <w:p w14:paraId="0124FC73" w14:textId="77777777" w:rsidR="0068662A" w:rsidRPr="00B562BD" w:rsidRDefault="00000000">
      <w:pPr>
        <w:spacing w:after="200"/>
        <w:jc w:val="center"/>
        <w:rPr>
          <w:rFonts w:ascii="Aptos Display" w:hAnsi="Aptos Display"/>
        </w:rPr>
      </w:pPr>
      <w:r w:rsidRPr="00B562BD">
        <w:rPr>
          <w:rFonts w:ascii="Aptos Display" w:hAnsi="Aptos Display"/>
          <w:i/>
        </w:rPr>
        <w:lastRenderedPageBreak/>
        <w:t>Pantalla de registro de venta</w:t>
      </w:r>
    </w:p>
    <w:p w14:paraId="02F587FF" w14:textId="77777777" w:rsidR="0068662A" w:rsidRPr="00B562BD" w:rsidRDefault="00000000">
      <w:pPr>
        <w:jc w:val="center"/>
        <w:rPr>
          <w:rFonts w:ascii="Aptos Display" w:hAnsi="Aptos Display"/>
        </w:rPr>
      </w:pPr>
      <w:r w:rsidRPr="00B562BD">
        <w:rPr>
          <w:rFonts w:ascii="Aptos Display" w:hAnsi="Aptos Display"/>
          <w:noProof/>
        </w:rPr>
        <w:drawing>
          <wp:inline distT="0" distB="0" distL="0" distR="0" wp14:anchorId="02BB9FE1" wp14:editId="72F11DA7">
            <wp:extent cx="5715000" cy="3867665"/>
            <wp:effectExtent l="0" t="0" r="0" b="0"/>
            <wp:docPr id="20" name="Picture 20"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venta-confirmada.png"/>
                    <pic:cNvPicPr/>
                  </pic:nvPicPr>
                  <pic:blipFill>
                    <a:blip r:embed="rId17"/>
                    <a:stretch>
                      <a:fillRect/>
                    </a:stretch>
                  </pic:blipFill>
                  <pic:spPr>
                    <a:xfrm>
                      <a:off x="0" y="0"/>
                      <a:ext cx="5715000" cy="3867665"/>
                    </a:xfrm>
                    <a:prstGeom prst="rect">
                      <a:avLst/>
                    </a:prstGeom>
                  </pic:spPr>
                </pic:pic>
              </a:graphicData>
            </a:graphic>
          </wp:inline>
        </w:drawing>
      </w:r>
    </w:p>
    <w:p w14:paraId="206EE84E" w14:textId="77777777" w:rsidR="0068662A" w:rsidRPr="00B562BD" w:rsidRDefault="00000000">
      <w:pPr>
        <w:spacing w:after="200"/>
        <w:jc w:val="center"/>
        <w:rPr>
          <w:rFonts w:ascii="Aptos Display" w:hAnsi="Aptos Display"/>
        </w:rPr>
      </w:pPr>
      <w:r w:rsidRPr="00B562BD">
        <w:rPr>
          <w:rFonts w:ascii="Aptos Display" w:hAnsi="Aptos Display"/>
          <w:i/>
        </w:rPr>
        <w:t>Mensaje de confirmación de venta</w:t>
      </w:r>
    </w:p>
    <w:p w14:paraId="59D2ACD2" w14:textId="77777777" w:rsidR="0068662A" w:rsidRPr="00B562BD" w:rsidRDefault="00000000">
      <w:pPr>
        <w:jc w:val="center"/>
        <w:rPr>
          <w:rFonts w:ascii="Aptos Display" w:hAnsi="Aptos Display"/>
        </w:rPr>
      </w:pPr>
      <w:r w:rsidRPr="00B562BD">
        <w:rPr>
          <w:rFonts w:ascii="Aptos Display" w:hAnsi="Aptos Display"/>
          <w:noProof/>
        </w:rPr>
        <w:lastRenderedPageBreak/>
        <w:drawing>
          <wp:inline distT="0" distB="0" distL="0" distR="0" wp14:anchorId="270B823D" wp14:editId="7F901E38">
            <wp:extent cx="5715000" cy="3936447"/>
            <wp:effectExtent l="0" t="0" r="0" b="0"/>
            <wp:docPr id="21" name="Picture 21" descr="Image: 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consultar-ventas.png"/>
                    <pic:cNvPicPr/>
                  </pic:nvPicPr>
                  <pic:blipFill>
                    <a:blip r:embed="rId18"/>
                    <a:stretch>
                      <a:fillRect/>
                    </a:stretch>
                  </pic:blipFill>
                  <pic:spPr>
                    <a:xfrm>
                      <a:off x="0" y="0"/>
                      <a:ext cx="5715000" cy="3936447"/>
                    </a:xfrm>
                    <a:prstGeom prst="rect">
                      <a:avLst/>
                    </a:prstGeom>
                  </pic:spPr>
                </pic:pic>
              </a:graphicData>
            </a:graphic>
          </wp:inline>
        </w:drawing>
      </w:r>
    </w:p>
    <w:p w14:paraId="023CD37D" w14:textId="77777777" w:rsidR="0068662A" w:rsidRPr="00B562BD" w:rsidRDefault="00000000">
      <w:pPr>
        <w:spacing w:after="200"/>
        <w:jc w:val="center"/>
        <w:rPr>
          <w:rFonts w:ascii="Aptos Display" w:hAnsi="Aptos Display"/>
          <w:lang w:val="es-PE"/>
        </w:rPr>
      </w:pPr>
      <w:r w:rsidRPr="00B562BD">
        <w:rPr>
          <w:rFonts w:ascii="Aptos Display" w:hAnsi="Aptos Display"/>
          <w:i/>
          <w:lang w:val="es-PE"/>
        </w:rPr>
        <w:t>Pantalla de consulta de ventas</w:t>
      </w:r>
    </w:p>
    <w:p w14:paraId="728A2073"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t>Anexo H. Evidencias de práctica de campo</w:t>
      </w:r>
    </w:p>
    <w:p w14:paraId="380BC4E8" w14:textId="77777777" w:rsidR="0068662A" w:rsidRPr="00B562BD" w:rsidRDefault="00000000">
      <w:pPr>
        <w:rPr>
          <w:rFonts w:ascii="Aptos Display" w:hAnsi="Aptos Display"/>
          <w:lang w:val="es-PE"/>
        </w:rPr>
      </w:pPr>
      <w:r w:rsidRPr="00B562BD">
        <w:rPr>
          <w:rFonts w:ascii="Aptos Display" w:hAnsi="Aptos Display"/>
          <w:lang w:val="es-PE"/>
        </w:rPr>
        <w:t>Las evidencias de práctica de campo incluyen capturas de código, ejecución del sistema, manejo de archivos, historial de Git y organización de ramas.</w:t>
      </w:r>
    </w:p>
    <w:p w14:paraId="368DBCB1" w14:textId="77777777" w:rsidR="0068662A" w:rsidRPr="00B562BD" w:rsidRDefault="00000000">
      <w:pPr>
        <w:jc w:val="center"/>
        <w:rPr>
          <w:rFonts w:ascii="Aptos Display" w:hAnsi="Aptos Display"/>
        </w:rPr>
      </w:pPr>
      <w:r w:rsidRPr="00B562BD">
        <w:rPr>
          <w:rFonts w:ascii="Aptos Display" w:hAnsi="Aptos Display"/>
          <w:noProof/>
        </w:rPr>
        <w:drawing>
          <wp:inline distT="0" distB="0" distL="0" distR="0" wp14:anchorId="56E45629" wp14:editId="10CA3AA4">
            <wp:extent cx="5715000" cy="2781300"/>
            <wp:effectExtent l="0" t="0" r="0" b="0"/>
            <wp:docPr id="22" name="Picture 22" descr="Image: 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captura3.png"/>
                    <pic:cNvPicPr/>
                  </pic:nvPicPr>
                  <pic:blipFill>
                    <a:blip r:embed="rId20"/>
                    <a:stretch>
                      <a:fillRect/>
                    </a:stretch>
                  </pic:blipFill>
                  <pic:spPr>
                    <a:xfrm>
                      <a:off x="0" y="0"/>
                      <a:ext cx="5715000" cy="2781300"/>
                    </a:xfrm>
                    <a:prstGeom prst="rect">
                      <a:avLst/>
                    </a:prstGeom>
                  </pic:spPr>
                </pic:pic>
              </a:graphicData>
            </a:graphic>
          </wp:inline>
        </w:drawing>
      </w:r>
    </w:p>
    <w:p w14:paraId="768CA5EB" w14:textId="77777777" w:rsidR="0068662A" w:rsidRPr="00B562BD" w:rsidRDefault="00000000">
      <w:pPr>
        <w:spacing w:after="200"/>
        <w:jc w:val="center"/>
        <w:rPr>
          <w:rFonts w:ascii="Aptos Display" w:hAnsi="Aptos Display"/>
          <w:lang w:val="es-PE"/>
        </w:rPr>
      </w:pPr>
      <w:r w:rsidRPr="00B562BD">
        <w:rPr>
          <w:rFonts w:ascii="Aptos Display" w:hAnsi="Aptos Display"/>
          <w:i/>
          <w:lang w:val="es-PE"/>
        </w:rPr>
        <w:lastRenderedPageBreak/>
        <w:t>Ejecución de venta con detalle y total</w:t>
      </w:r>
    </w:p>
    <w:p w14:paraId="0CC61D7D" w14:textId="77777777" w:rsidR="0068662A" w:rsidRPr="00B562BD" w:rsidRDefault="00000000">
      <w:pPr>
        <w:jc w:val="center"/>
        <w:rPr>
          <w:rFonts w:ascii="Aptos Display" w:hAnsi="Aptos Display"/>
        </w:rPr>
      </w:pPr>
      <w:r w:rsidRPr="00B562BD">
        <w:rPr>
          <w:rFonts w:ascii="Aptos Display" w:hAnsi="Aptos Display"/>
          <w:noProof/>
        </w:rPr>
        <w:drawing>
          <wp:inline distT="0" distB="0" distL="0" distR="0" wp14:anchorId="39384D97" wp14:editId="4005738C">
            <wp:extent cx="5715000" cy="2630946"/>
            <wp:effectExtent l="0" t="0" r="0" b="0"/>
            <wp:docPr id="23" name="Picture 23" descr="Image: 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captura5.png"/>
                    <pic:cNvPicPr/>
                  </pic:nvPicPr>
                  <pic:blipFill>
                    <a:blip r:embed="rId21"/>
                    <a:stretch>
                      <a:fillRect/>
                    </a:stretch>
                  </pic:blipFill>
                  <pic:spPr>
                    <a:xfrm>
                      <a:off x="0" y="0"/>
                      <a:ext cx="5715000" cy="2630946"/>
                    </a:xfrm>
                    <a:prstGeom prst="rect">
                      <a:avLst/>
                    </a:prstGeom>
                  </pic:spPr>
                </pic:pic>
              </a:graphicData>
            </a:graphic>
          </wp:inline>
        </w:drawing>
      </w:r>
    </w:p>
    <w:p w14:paraId="2765F44B" w14:textId="77777777" w:rsidR="0068662A" w:rsidRPr="00B562BD" w:rsidRDefault="00000000">
      <w:pPr>
        <w:spacing w:after="200"/>
        <w:jc w:val="center"/>
        <w:rPr>
          <w:rFonts w:ascii="Aptos Display" w:hAnsi="Aptos Display"/>
          <w:lang w:val="es-PE"/>
        </w:rPr>
      </w:pPr>
      <w:r w:rsidRPr="00B562BD">
        <w:rPr>
          <w:rFonts w:ascii="Aptos Display" w:hAnsi="Aptos Display"/>
          <w:i/>
          <w:lang w:val="es-PE"/>
        </w:rPr>
        <w:t>Ejecución de guardar y cargar clientes</w:t>
      </w:r>
    </w:p>
    <w:p w14:paraId="0D599759" w14:textId="77777777" w:rsidR="0068662A" w:rsidRPr="00B562BD" w:rsidRDefault="00000000">
      <w:pPr>
        <w:jc w:val="center"/>
        <w:rPr>
          <w:rFonts w:ascii="Aptos Display" w:hAnsi="Aptos Display"/>
        </w:rPr>
      </w:pPr>
      <w:r w:rsidRPr="00B562BD">
        <w:rPr>
          <w:rFonts w:ascii="Aptos Display" w:hAnsi="Aptos Display"/>
          <w:noProof/>
        </w:rPr>
        <w:drawing>
          <wp:inline distT="0" distB="0" distL="0" distR="0" wp14:anchorId="2C2E8599" wp14:editId="0FC7F9DB">
            <wp:extent cx="5715000" cy="3744888"/>
            <wp:effectExtent l="0" t="0" r="0" b="0"/>
            <wp:docPr id="24" name="Picture 24" descr="Image: 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flow.png"/>
                    <pic:cNvPicPr/>
                  </pic:nvPicPr>
                  <pic:blipFill>
                    <a:blip r:embed="rId22"/>
                    <a:stretch>
                      <a:fillRect/>
                    </a:stretch>
                  </pic:blipFill>
                  <pic:spPr>
                    <a:xfrm>
                      <a:off x="0" y="0"/>
                      <a:ext cx="5715000" cy="3744888"/>
                    </a:xfrm>
                    <a:prstGeom prst="rect">
                      <a:avLst/>
                    </a:prstGeom>
                  </pic:spPr>
                </pic:pic>
              </a:graphicData>
            </a:graphic>
          </wp:inline>
        </w:drawing>
      </w:r>
    </w:p>
    <w:p w14:paraId="410FEA5A" w14:textId="77777777" w:rsidR="0068662A" w:rsidRPr="00B562BD" w:rsidRDefault="00000000">
      <w:pPr>
        <w:spacing w:after="200"/>
        <w:jc w:val="center"/>
        <w:rPr>
          <w:rFonts w:ascii="Aptos Display" w:hAnsi="Aptos Display"/>
          <w:lang w:val="es-PE"/>
        </w:rPr>
      </w:pPr>
      <w:r w:rsidRPr="00B562BD">
        <w:rPr>
          <w:rFonts w:ascii="Aptos Display" w:hAnsi="Aptos Display"/>
          <w:i/>
          <w:lang w:val="es-PE"/>
        </w:rPr>
        <w:t>Git Flow del proyecto</w:t>
      </w:r>
    </w:p>
    <w:p w14:paraId="1A9E614E" w14:textId="77777777" w:rsidR="0068662A" w:rsidRPr="00B562BD" w:rsidRDefault="00000000">
      <w:pPr>
        <w:pStyle w:val="Ttulo2"/>
        <w:rPr>
          <w:rFonts w:ascii="Aptos Display" w:hAnsi="Aptos Display"/>
          <w:color w:val="auto"/>
          <w:sz w:val="22"/>
          <w:szCs w:val="22"/>
          <w:lang w:val="es-PE"/>
        </w:rPr>
      </w:pPr>
      <w:r w:rsidRPr="00B562BD">
        <w:rPr>
          <w:rFonts w:ascii="Aptos Display" w:hAnsi="Aptos Display"/>
          <w:color w:val="auto"/>
          <w:sz w:val="22"/>
          <w:szCs w:val="22"/>
          <w:lang w:val="es-PE"/>
        </w:rPr>
        <w:lastRenderedPageBreak/>
        <w:t>Anexo I. Evidencias de responsabilidad social</w:t>
      </w:r>
    </w:p>
    <w:tbl>
      <w:tblPr>
        <w:tblW w:w="936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119"/>
        <w:gridCol w:w="7241"/>
      </w:tblGrid>
      <w:tr w:rsidR="0068662A" w:rsidRPr="00B562BD" w14:paraId="773BA5FF" w14:textId="77777777" w:rsidTr="00C541D6">
        <w:trPr>
          <w:tblHeader/>
        </w:trPr>
        <w:tc>
          <w:tcPr>
            <w:tcW w:w="2119" w:type="dxa"/>
            <w:shd w:val="clear" w:color="auto" w:fill="F2F4F7"/>
            <w:tcMar>
              <w:top w:w="80" w:type="dxa"/>
              <w:left w:w="120" w:type="dxa"/>
              <w:bottom w:w="80" w:type="dxa"/>
              <w:right w:w="120" w:type="dxa"/>
            </w:tcMar>
            <w:vAlign w:val="center"/>
          </w:tcPr>
          <w:p w14:paraId="4907A24F" w14:textId="77777777" w:rsidR="0068662A" w:rsidRPr="00B562BD" w:rsidRDefault="00000000">
            <w:pPr>
              <w:spacing w:after="0"/>
              <w:rPr>
                <w:rFonts w:ascii="Aptos Display" w:hAnsi="Aptos Display"/>
              </w:rPr>
            </w:pPr>
            <w:proofErr w:type="spellStart"/>
            <w:r w:rsidRPr="00B562BD">
              <w:rPr>
                <w:rFonts w:ascii="Aptos Display" w:hAnsi="Aptos Display"/>
                <w:b/>
              </w:rPr>
              <w:t>Elemento</w:t>
            </w:r>
            <w:proofErr w:type="spellEnd"/>
          </w:p>
        </w:tc>
        <w:tc>
          <w:tcPr>
            <w:tcW w:w="7241" w:type="dxa"/>
            <w:shd w:val="clear" w:color="auto" w:fill="F2F4F7"/>
            <w:tcMar>
              <w:top w:w="80" w:type="dxa"/>
              <w:left w:w="120" w:type="dxa"/>
              <w:bottom w:w="80" w:type="dxa"/>
              <w:right w:w="120" w:type="dxa"/>
            </w:tcMar>
            <w:vAlign w:val="center"/>
          </w:tcPr>
          <w:p w14:paraId="44EA9AA6" w14:textId="77777777" w:rsidR="0068662A" w:rsidRPr="00B562BD" w:rsidRDefault="00000000">
            <w:pPr>
              <w:spacing w:after="0"/>
              <w:rPr>
                <w:rFonts w:ascii="Aptos Display" w:hAnsi="Aptos Display"/>
              </w:rPr>
            </w:pPr>
            <w:r w:rsidRPr="00B562BD">
              <w:rPr>
                <w:rFonts w:ascii="Aptos Display" w:hAnsi="Aptos Display"/>
                <w:b/>
              </w:rPr>
              <w:t>Descripción</w:t>
            </w:r>
          </w:p>
        </w:tc>
      </w:tr>
      <w:tr w:rsidR="0068662A" w:rsidRPr="00B562BD" w14:paraId="58E1CFB2" w14:textId="77777777" w:rsidTr="00C541D6">
        <w:tc>
          <w:tcPr>
            <w:tcW w:w="2119" w:type="dxa"/>
            <w:tcMar>
              <w:top w:w="80" w:type="dxa"/>
              <w:left w:w="120" w:type="dxa"/>
              <w:bottom w:w="80" w:type="dxa"/>
              <w:right w:w="120" w:type="dxa"/>
            </w:tcMar>
            <w:vAlign w:val="center"/>
          </w:tcPr>
          <w:p w14:paraId="465C23B8" w14:textId="77777777" w:rsidR="0068662A" w:rsidRPr="00B562BD" w:rsidRDefault="00000000">
            <w:pPr>
              <w:spacing w:after="0"/>
              <w:rPr>
                <w:rFonts w:ascii="Aptos Display" w:hAnsi="Aptos Display"/>
              </w:rPr>
            </w:pPr>
            <w:r w:rsidRPr="00B562BD">
              <w:rPr>
                <w:rFonts w:ascii="Aptos Display" w:hAnsi="Aptos Display"/>
              </w:rPr>
              <w:t>Problema social</w:t>
            </w:r>
          </w:p>
        </w:tc>
        <w:tc>
          <w:tcPr>
            <w:tcW w:w="7241" w:type="dxa"/>
            <w:tcMar>
              <w:top w:w="80" w:type="dxa"/>
              <w:left w:w="120" w:type="dxa"/>
              <w:bottom w:w="80" w:type="dxa"/>
              <w:right w:w="120" w:type="dxa"/>
            </w:tcMar>
            <w:vAlign w:val="center"/>
          </w:tcPr>
          <w:p w14:paraId="57D31BE4" w14:textId="77777777" w:rsidR="0068662A" w:rsidRPr="00B562BD" w:rsidRDefault="00000000">
            <w:pPr>
              <w:spacing w:after="0"/>
              <w:rPr>
                <w:rFonts w:ascii="Aptos Display" w:hAnsi="Aptos Display"/>
                <w:lang w:val="es-PE"/>
              </w:rPr>
            </w:pPr>
            <w:r w:rsidRPr="00B562BD">
              <w:rPr>
                <w:rFonts w:ascii="Aptos Display" w:hAnsi="Aptos Display"/>
                <w:lang w:val="es-PE"/>
              </w:rPr>
              <w:t>Brecha digital en microempresas que aún registran información de forma manual</w:t>
            </w:r>
          </w:p>
        </w:tc>
      </w:tr>
      <w:tr w:rsidR="0068662A" w:rsidRPr="00B562BD" w14:paraId="4B185B31" w14:textId="77777777" w:rsidTr="00C541D6">
        <w:tc>
          <w:tcPr>
            <w:tcW w:w="2119" w:type="dxa"/>
            <w:tcMar>
              <w:top w:w="80" w:type="dxa"/>
              <w:left w:w="120" w:type="dxa"/>
              <w:bottom w:w="80" w:type="dxa"/>
              <w:right w:w="120" w:type="dxa"/>
            </w:tcMar>
            <w:vAlign w:val="center"/>
          </w:tcPr>
          <w:p w14:paraId="69E9BFA5" w14:textId="77777777" w:rsidR="0068662A" w:rsidRPr="00B562BD" w:rsidRDefault="00000000">
            <w:pPr>
              <w:spacing w:after="0"/>
              <w:rPr>
                <w:rFonts w:ascii="Aptos Display" w:hAnsi="Aptos Display"/>
              </w:rPr>
            </w:pPr>
            <w:proofErr w:type="spellStart"/>
            <w:r w:rsidRPr="00B562BD">
              <w:rPr>
                <w:rFonts w:ascii="Aptos Display" w:hAnsi="Aptos Display"/>
              </w:rPr>
              <w:t>Beneficiario</w:t>
            </w:r>
            <w:proofErr w:type="spellEnd"/>
          </w:p>
        </w:tc>
        <w:tc>
          <w:tcPr>
            <w:tcW w:w="7241" w:type="dxa"/>
            <w:tcMar>
              <w:top w:w="80" w:type="dxa"/>
              <w:left w:w="120" w:type="dxa"/>
              <w:bottom w:w="80" w:type="dxa"/>
              <w:right w:w="120" w:type="dxa"/>
            </w:tcMar>
            <w:vAlign w:val="center"/>
          </w:tcPr>
          <w:p w14:paraId="476A10EE" w14:textId="77777777" w:rsidR="0068662A" w:rsidRPr="00B562BD" w:rsidRDefault="00000000">
            <w:pPr>
              <w:spacing w:after="0"/>
              <w:rPr>
                <w:rFonts w:ascii="Aptos Display" w:hAnsi="Aptos Display"/>
                <w:lang w:val="es-PE"/>
              </w:rPr>
            </w:pPr>
            <w:r w:rsidRPr="00B562BD">
              <w:rPr>
                <w:rFonts w:ascii="Aptos Display" w:hAnsi="Aptos Display"/>
                <w:lang w:val="es-PE"/>
              </w:rPr>
              <w:t>Propietaria de la Librería y Bazar "HAS"</w:t>
            </w:r>
          </w:p>
        </w:tc>
      </w:tr>
      <w:tr w:rsidR="0068662A" w:rsidRPr="00B562BD" w14:paraId="1666DBC3" w14:textId="77777777" w:rsidTr="00C541D6">
        <w:tc>
          <w:tcPr>
            <w:tcW w:w="2119" w:type="dxa"/>
            <w:tcMar>
              <w:top w:w="80" w:type="dxa"/>
              <w:left w:w="120" w:type="dxa"/>
              <w:bottom w:w="80" w:type="dxa"/>
              <w:right w:w="120" w:type="dxa"/>
            </w:tcMar>
            <w:vAlign w:val="center"/>
          </w:tcPr>
          <w:p w14:paraId="006F53C0" w14:textId="77777777" w:rsidR="0068662A" w:rsidRPr="00B562BD" w:rsidRDefault="00000000">
            <w:pPr>
              <w:spacing w:after="0"/>
              <w:rPr>
                <w:rFonts w:ascii="Aptos Display" w:hAnsi="Aptos Display"/>
              </w:rPr>
            </w:pPr>
            <w:proofErr w:type="spellStart"/>
            <w:r w:rsidRPr="00B562BD">
              <w:rPr>
                <w:rFonts w:ascii="Aptos Display" w:hAnsi="Aptos Display"/>
              </w:rPr>
              <w:t>Actividad</w:t>
            </w:r>
            <w:proofErr w:type="spellEnd"/>
          </w:p>
        </w:tc>
        <w:tc>
          <w:tcPr>
            <w:tcW w:w="7241" w:type="dxa"/>
            <w:tcMar>
              <w:top w:w="80" w:type="dxa"/>
              <w:left w:w="120" w:type="dxa"/>
              <w:bottom w:w="80" w:type="dxa"/>
              <w:right w:w="120" w:type="dxa"/>
            </w:tcMar>
            <w:vAlign w:val="center"/>
          </w:tcPr>
          <w:p w14:paraId="49ECA446" w14:textId="77777777" w:rsidR="0068662A" w:rsidRPr="00B562BD" w:rsidRDefault="00000000">
            <w:pPr>
              <w:spacing w:after="0"/>
              <w:rPr>
                <w:rFonts w:ascii="Aptos Display" w:hAnsi="Aptos Display"/>
                <w:lang w:val="es-PE"/>
              </w:rPr>
            </w:pPr>
            <w:r w:rsidRPr="00B562BD">
              <w:rPr>
                <w:rFonts w:ascii="Aptos Display" w:hAnsi="Aptos Display"/>
                <w:lang w:val="es-PE"/>
              </w:rPr>
              <w:t>Explicación de la importancia de organizar clientes, productos y ventas mediante herramientas digitales</w:t>
            </w:r>
          </w:p>
        </w:tc>
      </w:tr>
      <w:tr w:rsidR="0068662A" w:rsidRPr="00B562BD" w14:paraId="113D2B41" w14:textId="77777777" w:rsidTr="00C541D6">
        <w:tc>
          <w:tcPr>
            <w:tcW w:w="2119" w:type="dxa"/>
            <w:tcMar>
              <w:top w:w="80" w:type="dxa"/>
              <w:left w:w="120" w:type="dxa"/>
              <w:bottom w:w="80" w:type="dxa"/>
              <w:right w:w="120" w:type="dxa"/>
            </w:tcMar>
            <w:vAlign w:val="center"/>
          </w:tcPr>
          <w:p w14:paraId="03098DFA" w14:textId="77777777" w:rsidR="0068662A" w:rsidRPr="00B562BD" w:rsidRDefault="00000000">
            <w:pPr>
              <w:spacing w:after="0"/>
              <w:rPr>
                <w:rFonts w:ascii="Aptos Display" w:hAnsi="Aptos Display"/>
              </w:rPr>
            </w:pPr>
            <w:proofErr w:type="spellStart"/>
            <w:r w:rsidRPr="00B562BD">
              <w:rPr>
                <w:rFonts w:ascii="Aptos Display" w:hAnsi="Aptos Display"/>
              </w:rPr>
              <w:t>Resultado</w:t>
            </w:r>
            <w:proofErr w:type="spellEnd"/>
          </w:p>
        </w:tc>
        <w:tc>
          <w:tcPr>
            <w:tcW w:w="7241" w:type="dxa"/>
            <w:tcMar>
              <w:top w:w="80" w:type="dxa"/>
              <w:left w:w="120" w:type="dxa"/>
              <w:bottom w:w="80" w:type="dxa"/>
              <w:right w:w="120" w:type="dxa"/>
            </w:tcMar>
            <w:vAlign w:val="center"/>
          </w:tcPr>
          <w:p w14:paraId="209863E6" w14:textId="77777777" w:rsidR="0068662A" w:rsidRPr="00B562BD" w:rsidRDefault="00000000">
            <w:pPr>
              <w:spacing w:after="0"/>
              <w:rPr>
                <w:rFonts w:ascii="Aptos Display" w:hAnsi="Aptos Display"/>
                <w:lang w:val="es-PE"/>
              </w:rPr>
            </w:pPr>
            <w:r w:rsidRPr="00B562BD">
              <w:rPr>
                <w:rFonts w:ascii="Aptos Display" w:hAnsi="Aptos Display"/>
                <w:lang w:val="es-PE"/>
              </w:rPr>
              <w:t>La beneficiaria identificó oportunidades de mejora en su forma de registrar información</w:t>
            </w:r>
          </w:p>
        </w:tc>
      </w:tr>
      <w:tr w:rsidR="0068662A" w:rsidRPr="00B562BD" w14:paraId="2FA8AB35" w14:textId="77777777" w:rsidTr="00C541D6">
        <w:tc>
          <w:tcPr>
            <w:tcW w:w="2119" w:type="dxa"/>
            <w:tcMar>
              <w:top w:w="80" w:type="dxa"/>
              <w:left w:w="120" w:type="dxa"/>
              <w:bottom w:w="80" w:type="dxa"/>
              <w:right w:w="120" w:type="dxa"/>
            </w:tcMar>
            <w:vAlign w:val="center"/>
          </w:tcPr>
          <w:p w14:paraId="72B105AC" w14:textId="77777777" w:rsidR="0068662A" w:rsidRPr="00B562BD" w:rsidRDefault="00000000">
            <w:pPr>
              <w:spacing w:after="0"/>
              <w:rPr>
                <w:rFonts w:ascii="Aptos Display" w:hAnsi="Aptos Display"/>
              </w:rPr>
            </w:pPr>
            <w:r w:rsidRPr="00B562BD">
              <w:rPr>
                <w:rFonts w:ascii="Aptos Display" w:hAnsi="Aptos Display"/>
              </w:rPr>
              <w:t>Impacto</w:t>
            </w:r>
          </w:p>
        </w:tc>
        <w:tc>
          <w:tcPr>
            <w:tcW w:w="7241" w:type="dxa"/>
            <w:tcMar>
              <w:top w:w="80" w:type="dxa"/>
              <w:left w:w="120" w:type="dxa"/>
              <w:bottom w:w="80" w:type="dxa"/>
              <w:right w:w="120" w:type="dxa"/>
            </w:tcMar>
            <w:vAlign w:val="center"/>
          </w:tcPr>
          <w:p w14:paraId="0C338602" w14:textId="77777777" w:rsidR="0068662A" w:rsidRPr="00B562BD" w:rsidRDefault="00000000">
            <w:pPr>
              <w:spacing w:after="0"/>
              <w:rPr>
                <w:rFonts w:ascii="Aptos Display" w:hAnsi="Aptos Display"/>
                <w:lang w:val="es-PE"/>
              </w:rPr>
            </w:pPr>
            <w:r w:rsidRPr="00B562BD">
              <w:rPr>
                <w:rFonts w:ascii="Aptos Display" w:hAnsi="Aptos Display"/>
                <w:lang w:val="es-PE"/>
              </w:rPr>
              <w:t>Sensibilización inicial sobre digitalización y ordenamiento de la información comercial</w:t>
            </w:r>
          </w:p>
        </w:tc>
      </w:tr>
    </w:tbl>
    <w:p w14:paraId="0D80BA95" w14:textId="13D630EC" w:rsidR="0068662A" w:rsidRPr="00B562BD" w:rsidRDefault="0068662A">
      <w:pPr>
        <w:rPr>
          <w:rFonts w:ascii="Aptos Display" w:hAnsi="Aptos Display"/>
          <w:lang w:val="es-PE"/>
        </w:rPr>
      </w:pPr>
    </w:p>
    <w:sectPr w:rsidR="0068662A" w:rsidRPr="00B562BD" w:rsidSect="00034616">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6B889" w14:textId="77777777" w:rsidR="00464E3D" w:rsidRDefault="00464E3D">
      <w:pPr>
        <w:spacing w:after="0" w:line="240" w:lineRule="auto"/>
      </w:pPr>
      <w:r>
        <w:separator/>
      </w:r>
    </w:p>
  </w:endnote>
  <w:endnote w:type="continuationSeparator" w:id="0">
    <w:p w14:paraId="680A7D96" w14:textId="77777777" w:rsidR="00464E3D" w:rsidRDefault="00464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DF8C6" w14:textId="256EF10E" w:rsidR="0068662A" w:rsidRDefault="0068662A">
    <w:pPr>
      <w:pStyle w:val="Piedepgina"/>
      <w:jc w:val="center"/>
      <w:rPr>
        <w:color w:val="555555"/>
        <w:sz w:val="18"/>
        <w:lang w:val="es-PE"/>
      </w:rPr>
    </w:pPr>
  </w:p>
  <w:p w14:paraId="41B80299" w14:textId="77777777" w:rsidR="002E262E" w:rsidRPr="00BF7BC4" w:rsidRDefault="002E262E">
    <w:pPr>
      <w:pStyle w:val="Piedepgina"/>
      <w:jc w:val="center"/>
      <w:rPr>
        <w:lang w:val="es-P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B0BDD" w14:textId="77777777" w:rsidR="00464E3D" w:rsidRDefault="00464E3D">
      <w:pPr>
        <w:spacing w:after="0" w:line="240" w:lineRule="auto"/>
      </w:pPr>
      <w:r>
        <w:separator/>
      </w:r>
    </w:p>
  </w:footnote>
  <w:footnote w:type="continuationSeparator" w:id="0">
    <w:p w14:paraId="7E507C90" w14:textId="77777777" w:rsidR="00464E3D" w:rsidRDefault="00464E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Aptos" w:eastAsia="Aptos" w:hAnsi="Aptos" w:cs="Aptos"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Aptos" w:eastAsia="Aptos" w:hAnsi="Aptos" w:cs="Aptos"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Aptos" w:eastAsia="Aptos" w:hAnsi="Aptos" w:cs="Aptos"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Aptos" w:eastAsia="Aptos" w:hAnsi="Aptos" w:cs="Aptos" w:hint="default"/>
      </w:rPr>
    </w:lvl>
  </w:abstractNum>
  <w:abstractNum w:abstractNumId="9" w15:restartNumberingAfterBreak="0">
    <w:nsid w:val="316A6666"/>
    <w:multiLevelType w:val="hybridMultilevel"/>
    <w:tmpl w:val="5E1A77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B7C7682"/>
    <w:multiLevelType w:val="hybridMultilevel"/>
    <w:tmpl w:val="5A780E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6C8906A1"/>
    <w:multiLevelType w:val="hybridMultilevel"/>
    <w:tmpl w:val="E4EE3F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D2440D3"/>
    <w:multiLevelType w:val="hybridMultilevel"/>
    <w:tmpl w:val="5150E7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452745691">
    <w:abstractNumId w:val="8"/>
  </w:num>
  <w:num w:numId="2" w16cid:durableId="934826856">
    <w:abstractNumId w:val="6"/>
  </w:num>
  <w:num w:numId="3" w16cid:durableId="941499701">
    <w:abstractNumId w:val="5"/>
  </w:num>
  <w:num w:numId="4" w16cid:durableId="799568517">
    <w:abstractNumId w:val="4"/>
  </w:num>
  <w:num w:numId="5" w16cid:durableId="2067600373">
    <w:abstractNumId w:val="7"/>
  </w:num>
  <w:num w:numId="6" w16cid:durableId="1801999228">
    <w:abstractNumId w:val="3"/>
  </w:num>
  <w:num w:numId="7" w16cid:durableId="378358726">
    <w:abstractNumId w:val="2"/>
  </w:num>
  <w:num w:numId="8" w16cid:durableId="119888173">
    <w:abstractNumId w:val="1"/>
  </w:num>
  <w:num w:numId="9" w16cid:durableId="1372145997">
    <w:abstractNumId w:val="0"/>
  </w:num>
  <w:num w:numId="10" w16cid:durableId="1314943848">
    <w:abstractNumId w:val="9"/>
  </w:num>
  <w:num w:numId="11" w16cid:durableId="1483741697">
    <w:abstractNumId w:val="10"/>
  </w:num>
  <w:num w:numId="12" w16cid:durableId="1191379733">
    <w:abstractNumId w:val="11"/>
  </w:num>
  <w:num w:numId="13" w16cid:durableId="7829164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D0E"/>
    <w:rsid w:val="000E5290"/>
    <w:rsid w:val="0015074B"/>
    <w:rsid w:val="0022477B"/>
    <w:rsid w:val="0029639D"/>
    <w:rsid w:val="002E262E"/>
    <w:rsid w:val="00326F90"/>
    <w:rsid w:val="00333650"/>
    <w:rsid w:val="003D5ED5"/>
    <w:rsid w:val="00454C96"/>
    <w:rsid w:val="00464E3D"/>
    <w:rsid w:val="004C3536"/>
    <w:rsid w:val="00504E05"/>
    <w:rsid w:val="005A16F1"/>
    <w:rsid w:val="00633918"/>
    <w:rsid w:val="0068662A"/>
    <w:rsid w:val="006B03AB"/>
    <w:rsid w:val="006D3063"/>
    <w:rsid w:val="007C19AD"/>
    <w:rsid w:val="007F68C1"/>
    <w:rsid w:val="00863571"/>
    <w:rsid w:val="008C562F"/>
    <w:rsid w:val="008D0A3A"/>
    <w:rsid w:val="008D3033"/>
    <w:rsid w:val="00944F8C"/>
    <w:rsid w:val="00962FCE"/>
    <w:rsid w:val="009B15B7"/>
    <w:rsid w:val="009D5EB4"/>
    <w:rsid w:val="009F78F9"/>
    <w:rsid w:val="00AA1D8D"/>
    <w:rsid w:val="00B12E60"/>
    <w:rsid w:val="00B47730"/>
    <w:rsid w:val="00B562BD"/>
    <w:rsid w:val="00B77B67"/>
    <w:rsid w:val="00BF7BC4"/>
    <w:rsid w:val="00C30B8F"/>
    <w:rsid w:val="00C3789D"/>
    <w:rsid w:val="00C541D6"/>
    <w:rsid w:val="00C80ACF"/>
    <w:rsid w:val="00CB0664"/>
    <w:rsid w:val="00E4043E"/>
    <w:rsid w:val="00E43C7E"/>
    <w:rsid w:val="00EE1259"/>
    <w:rsid w:val="00FA28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E0D67"/>
  <w14:defaultImageDpi w14:val="300"/>
  <w15:docId w15:val="{8D636821-C6C2-44F6-9FC4-BD7D6A249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Aptos" w:eastAsia="Aptos" w:hAnsi="Aptos" w:cs="Aptos"/>
    </w:rPr>
  </w:style>
  <w:style w:type="paragraph" w:styleId="Ttulo1">
    <w:name w:val="heading 1"/>
    <w:basedOn w:val="Normal"/>
    <w:next w:val="Normal"/>
    <w:link w:val="Ttulo1Car"/>
    <w:uiPriority w:val="9"/>
    <w:qFormat/>
    <w:rsid w:val="00FC693F"/>
    <w:pPr>
      <w:keepNext/>
      <w:keepLines/>
      <w:spacing w:before="360" w:after="100"/>
      <w:outlineLvl w:val="0"/>
    </w:pPr>
    <w:rPr>
      <w:rFonts w:asciiTheme="majorHAnsi" w:eastAsiaTheme="majorEastAsia" w:hAnsiTheme="majorHAnsi" w:cstheme="majorBidi"/>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Theme="majorHAnsi" w:eastAsiaTheme="majorEastAsia" w:hAnsiTheme="majorHAnsi" w:cstheme="majorBidi"/>
      <w:b/>
      <w:bCs/>
      <w:color w:val="2C3E50"/>
      <w:sz w:val="26"/>
      <w:szCs w:val="26"/>
    </w:rPr>
  </w:style>
  <w:style w:type="paragraph" w:styleId="Ttulo3">
    <w:name w:val="heading 3"/>
    <w:basedOn w:val="Normal"/>
    <w:next w:val="Normal"/>
    <w:link w:val="Ttulo3Car"/>
    <w:uiPriority w:val="9"/>
    <w:unhideWhenUsed/>
    <w:qFormat/>
    <w:rsid w:val="00FC693F"/>
    <w:pPr>
      <w:keepNext/>
      <w:keepLines/>
      <w:spacing w:before="160" w:after="60"/>
      <w:outlineLvl w:val="2"/>
    </w:pPr>
    <w:rPr>
      <w:rFonts w:asciiTheme="majorHAnsi" w:eastAsiaTheme="majorEastAsia" w:hAnsiTheme="majorHAnsi" w:cstheme="majorBidi"/>
      <w:b/>
      <w:bCs/>
      <w:color w:val="34495E"/>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Aptos" w:eastAsia="Aptos" w:hAnsi="Aptos" w:cs="Aptos"/>
      <w:sz w:val="22"/>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Aptos" w:eastAsia="Aptos" w:hAnsi="Aptos" w:cs="Aptos"/>
      <w:sz w:val="22"/>
    </w:rPr>
  </w:style>
  <w:style w:type="paragraph" w:styleId="Sinespaciado">
    <w:name w:val="No Spacing"/>
    <w:uiPriority w:val="1"/>
    <w:qFormat/>
    <w:rsid w:val="00FC693F"/>
    <w:pPr>
      <w:spacing w:after="0" w:line="240" w:lineRule="auto"/>
    </w:pPr>
    <w:rPr>
      <w:rFonts w:ascii="Aptos" w:eastAsia="Aptos" w:hAnsi="Aptos" w:cs="Aptos"/>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sz w:val="22"/>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Aptos" w:eastAsia="Aptos" w:hAnsi="Aptos" w:cs="Aptos"/>
      <w:sz w:val="22"/>
    </w:rPr>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rPr>
      <w:rFonts w:ascii="Aptos" w:eastAsia="Aptos" w:hAnsi="Aptos" w:cs="Aptos"/>
      <w:sz w:val="22"/>
    </w:rPr>
  </w:style>
  <w:style w:type="paragraph" w:styleId="Textoindependiente3">
    <w:name w:val="Body Text 3"/>
    <w:basedOn w:val="Normal"/>
    <w:link w:val="Textoindependiente3Car"/>
    <w:uiPriority w:val="99"/>
    <w:unhideWhenUsed/>
    <w:rsid w:val="00AA1D8D"/>
    <w:pPr>
      <w:spacing w:after="120"/>
    </w:pPr>
  </w:style>
  <w:style w:type="character" w:customStyle="1" w:styleId="Textoindependiente3Car">
    <w:name w:val="Texto independiente 3 Car"/>
    <w:basedOn w:val="Fuentedeprrafopredeter"/>
    <w:link w:val="Textoindependiente3"/>
    <w:uiPriority w:val="99"/>
    <w:rsid w:val="00AA1D8D"/>
    <w:rPr>
      <w:rFonts w:ascii="Aptos" w:eastAsia="Aptos" w:hAnsi="Aptos" w:cs="Aptos"/>
      <w:sz w:val="22"/>
      <w:szCs w:val="22"/>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Aptos" w:eastAsia="Aptos" w:hAnsi="Aptos" w:cs="Aptos"/>
    </w:rPr>
  </w:style>
  <w:style w:type="character" w:customStyle="1" w:styleId="TextomacroCar">
    <w:name w:val="Texto macro Car"/>
    <w:basedOn w:val="Fuentedeprrafopredeter"/>
    <w:link w:val="Textomacro"/>
    <w:uiPriority w:val="99"/>
    <w:rsid w:val="0029639D"/>
    <w:rPr>
      <w:rFonts w:ascii="Aptos" w:eastAsia="Aptos" w:hAnsi="Aptos" w:cs="Aptos"/>
      <w:sz w:val="22"/>
      <w:szCs w:val="22"/>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rFonts w:ascii="Aptos" w:eastAsia="Aptos" w:hAnsi="Aptos" w:cs="Aptos"/>
      <w:i/>
      <w:iCs/>
      <w:color w:val="000000" w:themeColor="text1"/>
      <w:sz w:val="22"/>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sz w:val="22"/>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sz w:val="22"/>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sz w:val="22"/>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sz w:val="22"/>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2"/>
      <w:szCs w:val="22"/>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2"/>
      <w:szCs w:val="22"/>
    </w:rPr>
  </w:style>
  <w:style w:type="paragraph" w:styleId="Descripcin">
    <w:name w:val="caption"/>
    <w:basedOn w:val="Normal"/>
    <w:next w:val="Normal"/>
    <w:uiPriority w:val="35"/>
    <w:semiHidden/>
    <w:unhideWhenUsed/>
    <w:qFormat/>
    <w:rsid w:val="00FC693F"/>
    <w:pPr>
      <w:spacing w:line="240" w:lineRule="auto"/>
    </w:pPr>
    <w:rPr>
      <w:b/>
      <w:bCs/>
      <w:color w:val="4F81BD" w:themeColor="accent1"/>
    </w:rPr>
  </w:style>
  <w:style w:type="character" w:styleId="Fuerte">
    <w:name w:val="Strong"/>
    <w:basedOn w:val="Fuentedeprrafopredeter"/>
    <w:uiPriority w:val="22"/>
    <w:qFormat/>
    <w:rsid w:val="00FC693F"/>
    <w:rPr>
      <w:rFonts w:ascii="Aptos" w:eastAsia="Aptos" w:hAnsi="Aptos" w:cs="Aptos"/>
      <w:b/>
      <w:bCs/>
      <w:sz w:val="22"/>
    </w:rPr>
  </w:style>
  <w:style w:type="character" w:styleId="nfasis">
    <w:name w:val="Emphasis"/>
    <w:basedOn w:val="Fuentedeprrafopredeter"/>
    <w:uiPriority w:val="20"/>
    <w:qFormat/>
    <w:rsid w:val="00FC693F"/>
    <w:rPr>
      <w:rFonts w:ascii="Aptos" w:eastAsia="Aptos" w:hAnsi="Aptos" w:cs="Aptos"/>
      <w:i/>
      <w:iCs/>
      <w:sz w:val="22"/>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rFonts w:ascii="Aptos" w:eastAsia="Aptos" w:hAnsi="Aptos" w:cs="Aptos"/>
      <w:b/>
      <w:bCs/>
      <w:i/>
      <w:iCs/>
      <w:color w:val="4F81BD" w:themeColor="accent1"/>
      <w:sz w:val="22"/>
    </w:rPr>
  </w:style>
  <w:style w:type="character" w:styleId="nfasissutil">
    <w:name w:val="Subtle Emphasis"/>
    <w:basedOn w:val="Fuentedeprrafopredeter"/>
    <w:uiPriority w:val="19"/>
    <w:qFormat/>
    <w:rsid w:val="00FC693F"/>
    <w:rPr>
      <w:rFonts w:ascii="Aptos" w:eastAsia="Aptos" w:hAnsi="Aptos" w:cs="Aptos"/>
      <w:i/>
      <w:iCs/>
      <w:color w:val="808080" w:themeColor="text1" w:themeTint="7F"/>
      <w:sz w:val="22"/>
    </w:rPr>
  </w:style>
  <w:style w:type="character" w:styleId="nfasisintenso">
    <w:name w:val="Intense Emphasis"/>
    <w:basedOn w:val="Fuentedeprrafopredeter"/>
    <w:uiPriority w:val="21"/>
    <w:qFormat/>
    <w:rsid w:val="00FC693F"/>
    <w:rPr>
      <w:rFonts w:ascii="Aptos" w:eastAsia="Aptos" w:hAnsi="Aptos" w:cs="Aptos"/>
      <w:b/>
      <w:bCs/>
      <w:i/>
      <w:iCs/>
      <w:color w:val="4F81BD" w:themeColor="accent1"/>
      <w:sz w:val="22"/>
    </w:rPr>
  </w:style>
  <w:style w:type="character" w:styleId="Referenciasutil">
    <w:name w:val="Subtle Reference"/>
    <w:basedOn w:val="Fuentedeprrafopredeter"/>
    <w:uiPriority w:val="31"/>
    <w:qFormat/>
    <w:rsid w:val="00FC693F"/>
    <w:rPr>
      <w:rFonts w:ascii="Aptos" w:eastAsia="Aptos" w:hAnsi="Aptos" w:cs="Aptos"/>
      <w:smallCaps/>
      <w:color w:val="C0504D" w:themeColor="accent2"/>
      <w:sz w:val="22"/>
      <w:u w:val="single"/>
    </w:rPr>
  </w:style>
  <w:style w:type="character" w:styleId="Referenciaintensa">
    <w:name w:val="Intense Reference"/>
    <w:basedOn w:val="Fuentedeprrafopredeter"/>
    <w:uiPriority w:val="32"/>
    <w:qFormat/>
    <w:rsid w:val="00FC693F"/>
    <w:rPr>
      <w:rFonts w:ascii="Aptos" w:eastAsia="Aptos" w:hAnsi="Aptos" w:cs="Aptos"/>
      <w:b/>
      <w:bCs/>
      <w:smallCaps/>
      <w:color w:val="C0504D" w:themeColor="accent2"/>
      <w:spacing w:val="5"/>
      <w:sz w:val="22"/>
      <w:u w:val="single"/>
    </w:rPr>
  </w:style>
  <w:style w:type="character" w:styleId="Ttulodellibro">
    <w:name w:val="Book Title"/>
    <w:basedOn w:val="Fuentedeprrafopredeter"/>
    <w:uiPriority w:val="33"/>
    <w:qFormat/>
    <w:rsid w:val="00FC693F"/>
    <w:rPr>
      <w:rFonts w:ascii="Aptos" w:eastAsia="Aptos" w:hAnsi="Aptos" w:cs="Aptos"/>
      <w:b/>
      <w:bCs/>
      <w:smallCaps/>
      <w:spacing w:val="5"/>
      <w:sz w:val="22"/>
    </w:rPr>
  </w:style>
  <w:style w:type="paragraph" w:styleId="TtuloTDC">
    <w:name w:val="TOC Heading"/>
    <w:basedOn w:val="Ttulo1"/>
    <w:next w:val="Normal"/>
    <w:uiPriority w:val="39"/>
    <w:semiHidden/>
    <w:unhideWhenUsed/>
    <w:qFormat/>
    <w:rsid w:val="00FC693F"/>
    <w:pPr>
      <w:outlineLvl w:val="9"/>
    </w:pPr>
    <w:rPr>
      <w:rFonts w:ascii="Aptos" w:eastAsia="Aptos" w:hAnsi="Aptos" w:cs="Aptos"/>
      <w:sz w:val="22"/>
    </w:rPr>
  </w:style>
  <w:style w:type="table" w:styleId="Tablaconcuadrcula">
    <w:name w:val="Table Grid"/>
    <w:basedOn w:val="Tablanormal"/>
    <w:uiPriority w:val="59"/>
    <w:rsid w:val="00FC693F"/>
    <w:pPr>
      <w:spacing w:after="0" w:line="240" w:lineRule="auto"/>
    </w:pPr>
    <w:rPr>
      <w:rFonts w:ascii="Aptos" w:eastAsia="Aptos" w:hAnsi="Aptos" w:cs="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Aptos" w:eastAsia="Aptos" w:hAnsi="Aptos" w:cs="Aptos"/>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Aptos" w:eastAsia="Aptos" w:hAnsi="Aptos" w:cs="Aptos"/>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Aptos" w:eastAsia="Aptos" w:hAnsi="Aptos" w:cs="Aptos"/>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Aptos" w:eastAsia="Aptos" w:hAnsi="Aptos" w:cs="Aptos"/>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Aptos" w:eastAsia="Aptos" w:hAnsi="Aptos" w:cs="Aptos"/>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Aptos" w:eastAsia="Aptos" w:hAnsi="Aptos" w:cs="Aptos"/>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Aptos" w:eastAsia="Aptos" w:hAnsi="Aptos" w:cs="Aptos"/>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Aptos" w:eastAsia="Aptos" w:hAnsi="Aptos" w:cs="Apto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Aptos" w:eastAsia="Aptos" w:hAnsi="Aptos" w:cs="Apto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Aptos" w:eastAsia="Aptos" w:hAnsi="Aptos" w:cs="Apto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Aptos" w:eastAsia="Aptos" w:hAnsi="Aptos" w:cs="Apto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Aptos" w:eastAsia="Aptos" w:hAnsi="Aptos" w:cs="Apto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Aptos" w:eastAsia="Aptos" w:hAnsi="Aptos" w:cs="Apto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Aptos" w:eastAsia="Aptos" w:hAnsi="Aptos" w:cs="Apto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Aptos" w:eastAsia="Aptos" w:hAnsi="Aptos" w:cs="Apto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Aptos" w:eastAsia="Aptos" w:hAnsi="Aptos" w:cs="Apto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Aptos" w:eastAsia="Aptos" w:hAnsi="Aptos" w:cs="Apto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Aptos" w:eastAsia="Aptos" w:hAnsi="Aptos" w:cs="Apto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Aptos" w:eastAsia="Aptos" w:hAnsi="Aptos" w:cs="Apto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Aptos" w:eastAsia="Aptos" w:hAnsi="Aptos" w:cs="Apto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Aptos" w:eastAsia="Aptos" w:hAnsi="Aptos" w:cs="Apto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Aptos" w:eastAsia="Aptos" w:hAnsi="Aptos" w:cs="Apto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Aptos" w:eastAsia="Aptos" w:hAnsi="Aptos" w:cs="Apto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Aptos" w:eastAsia="Aptos" w:hAnsi="Aptos" w:cs="Apto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Aptos" w:eastAsia="Aptos" w:hAnsi="Aptos" w:cs="Apto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Aptos" w:eastAsia="Aptos" w:hAnsi="Aptos" w:cs="Apto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Aptos" w:eastAsia="Aptos" w:hAnsi="Aptos" w:cs="Apto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Aptos" w:eastAsia="Aptos" w:hAnsi="Aptos" w:cs="Apto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Aptos" w:eastAsia="Aptos" w:hAnsi="Aptos" w:cs="Apto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Aptos" w:eastAsia="Aptos" w:hAnsi="Aptos" w:cs="Apto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Aptos" w:eastAsia="Aptos" w:hAnsi="Aptos" w:cs="Apto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Aptos" w:eastAsia="Aptos" w:hAnsi="Aptos" w:cs="Apto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Aptos" w:eastAsia="Aptos" w:hAnsi="Aptos" w:cs="Apto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Aptos" w:eastAsia="Aptos" w:hAnsi="Aptos" w:cs="Apto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Aptos" w:eastAsia="Aptos" w:hAnsi="Aptos" w:cs="Apto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Aptos" w:eastAsia="Aptos" w:hAnsi="Aptos" w:cs="Aptos"/>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Aptos" w:eastAsia="Aptos" w:hAnsi="Aptos" w:cs="Aptos"/>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Aptos" w:eastAsia="Aptos" w:hAnsi="Aptos" w:cs="Aptos"/>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Aptos" w:eastAsia="Aptos" w:hAnsi="Aptos" w:cs="Aptos"/>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Aptos" w:eastAsia="Aptos" w:hAnsi="Aptos" w:cs="Aptos"/>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Aptos" w:eastAsia="Aptos" w:hAnsi="Aptos" w:cs="Aptos"/>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Aptos" w:eastAsia="Aptos" w:hAnsi="Aptos" w:cs="Aptos"/>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Aptos" w:eastAsia="Aptos" w:hAnsi="Aptos" w:cs="Apto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Aptos" w:eastAsia="Aptos" w:hAnsi="Aptos" w:cs="Apto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Aptos" w:eastAsia="Aptos" w:hAnsi="Aptos" w:cs="Apto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Aptos" w:eastAsia="Aptos" w:hAnsi="Aptos" w:cs="Apto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Aptos" w:eastAsia="Aptos" w:hAnsi="Aptos" w:cs="Apto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Aptos" w:eastAsia="Aptos" w:hAnsi="Aptos" w:cs="Apto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Aptos" w:eastAsia="Aptos" w:hAnsi="Aptos" w:cs="Apto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Aptos" w:eastAsia="Aptos" w:hAnsi="Aptos" w:cs="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Aptos" w:eastAsia="Aptos" w:hAnsi="Aptos" w:cs="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Aptos" w:eastAsia="Aptos" w:hAnsi="Aptos" w:cs="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Aptos" w:eastAsia="Aptos" w:hAnsi="Aptos" w:cs="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Aptos" w:eastAsia="Aptos" w:hAnsi="Aptos" w:cs="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Aptos" w:eastAsia="Aptos" w:hAnsi="Aptos" w:cs="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Aptos" w:eastAsia="Aptos" w:hAnsi="Aptos" w:cs="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Aptos" w:eastAsia="Aptos" w:hAnsi="Aptos" w:cs="Aptos"/>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Aptos" w:eastAsia="Aptos" w:hAnsi="Aptos" w:cs="Aptos"/>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Aptos" w:eastAsia="Aptos" w:hAnsi="Aptos" w:cs="Aptos"/>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Aptos" w:eastAsia="Aptos" w:hAnsi="Aptos" w:cs="Aptos"/>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Aptos" w:eastAsia="Aptos" w:hAnsi="Aptos" w:cs="Aptos"/>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Aptos" w:eastAsia="Aptos" w:hAnsi="Aptos" w:cs="Aptos"/>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Aptos" w:eastAsia="Aptos" w:hAnsi="Aptos" w:cs="Aptos"/>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Aptos" w:eastAsia="Aptos" w:hAnsi="Aptos" w:cs="Aptos"/>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Aptos" w:eastAsia="Aptos" w:hAnsi="Aptos" w:cs="Aptos"/>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Aptos" w:eastAsia="Aptos" w:hAnsi="Aptos" w:cs="Aptos"/>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Aptos" w:eastAsia="Aptos" w:hAnsi="Aptos" w:cs="Aptos"/>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Aptos" w:eastAsia="Aptos" w:hAnsi="Aptos" w:cs="Aptos"/>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Aptos" w:eastAsia="Aptos" w:hAnsi="Aptos" w:cs="Aptos"/>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Aptos" w:eastAsia="Aptos" w:hAnsi="Aptos" w:cs="Aptos"/>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Aptos" w:eastAsia="Aptos" w:hAnsi="Aptos" w:cs="Aptos"/>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Aptos" w:eastAsia="Aptos" w:hAnsi="Aptos" w:cs="Aptos"/>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Aptos" w:eastAsia="Aptos" w:hAnsi="Aptos" w:cs="Aptos"/>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Aptos" w:eastAsia="Aptos" w:hAnsi="Aptos" w:cs="Aptos"/>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Aptos" w:eastAsia="Aptos" w:hAnsi="Aptos" w:cs="Aptos"/>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Aptos" w:eastAsia="Aptos" w:hAnsi="Aptos" w:cs="Aptos"/>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Aptos" w:eastAsia="Aptos" w:hAnsi="Aptos" w:cs="Aptos"/>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Aptos" w:eastAsia="Aptos" w:hAnsi="Aptos" w:cs="Aptos"/>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Aptos" w:eastAsia="Aptos" w:hAnsi="Aptos" w:cs="Aptos"/>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Aptos" w:eastAsia="Aptos" w:hAnsi="Aptos" w:cs="Aptos"/>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Aptos" w:eastAsia="Aptos" w:hAnsi="Aptos" w:cs="Aptos"/>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Aptos" w:eastAsia="Aptos" w:hAnsi="Aptos" w:cs="Aptos"/>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Aptos" w:eastAsia="Aptos" w:hAnsi="Aptos" w:cs="Aptos"/>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Aptos" w:eastAsia="Aptos" w:hAnsi="Aptos" w:cs="Aptos"/>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37</Pages>
  <Words>5676</Words>
  <Characters>31219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Berlitz Perú Support</cp:lastModifiedBy>
  <cp:revision>33</cp:revision>
  <dcterms:created xsi:type="dcterms:W3CDTF">2013-12-23T23:15:00Z</dcterms:created>
  <dcterms:modified xsi:type="dcterms:W3CDTF">2026-06-17T21:51:00Z</dcterms:modified>
  <cp:category/>
</cp:coreProperties>
</file>